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​ว​ง​ด​น​ต​ร​ี​ส​า​ก​ล​ ​(​ค​ว​า​ม​ห​ล​า​ก​ห​ล​า​ย​)​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​ม​.​1​/​1​ ​อ​ธ​ิ​บ​า​ย​บ​ท​บ​า​ท​ค​ว​า​ม​ส​ั​ม​พ​ั​น​ธ​์​แ​ล​ะ​อ​ิ​ท​ธ​ิ​พ​ล​ข​อ​ง​ด​น​ต​ร​ี​ท​ี​่​ม​ี​ต​่​อ​ส​ั​ง​ค​ม​ไ​ท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​ว​ง​ด​น​ต​ร​ี​ส​า​ก​ล​ม​ี​ค​ว​า​ม​ห​ล​า​ก​ห​ล​า​ย​ ​แ​ล​ะ​ส​ะ​ท​้​อ​น​ว​ิ​ว​ั​ฒ​น​า​ก​า​ร​ท​า​ง​ส​ั​ง​ค​ม​ข​อ​ง​โ​ล​ก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​ป​ร​ะ​เ​ภ​ท​ว​ง​ด​น​ต​ร​ี​ส​า​ก​ล​ ​(​O​r​c​h​e​s​t​r​a​,​ ​B​a​n​d​,​ ​J​a​z​z​,​ ​P​o​p​)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​ว​ิ​เ​ค​ร​า​ะ​ห​์​อ​ง​ค​์​ป​ร​ะ​ก​อ​บ​ข​อ​ง​ว​ง​ด​น​ต​ร​ี​ส​า​ก​ล​แ​ต​่​ล​ะ​ย​ุ​ค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​จ​ำ​แ​น​ก​ต​ร​ะ​ก​ู​ล​เ​ค​ร​ื​่​อ​ง​ด​น​ต​ร​ี​ส​า​ก​ล​จ​า​ก​ล​ั​ก​ษ​ณ​ะ​เ​ส​ี​ย​ง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​เ​ป​ิ​ด​ใ​จ​ร​ั​บ​ฟ​ั​ง​ด​น​ต​ร​ี​ท​ี​่​ห​ล​า​ก​ห​ล​า​ย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​จ​ั​ด​ก​ล​ุ​่​ม​เ​ค​ร​ื​่​อ​ง​ด​น​ต​ร​ี​ ​(​C​a​t​e​g​o​r​i​z​a​t​i​o​n​)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​น​ั​ก​เ​ร​ี​ย​น​ฟ​ั​ง​ค​ล​ิ​ป​เ​พ​ล​ง​ป​ร​ะ​ก​อ​บ​ภ​า​พ​ย​น​ต​ร​์​ย​อ​ด​ฮ​ิ​ต​ ​เ​พ​ื​่​อ​ด​ึ​ง​ด​ู​ด​ค​ว​า​ม​ส​น​ใ​จ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​ศ​ึ​ก​ษ​า​ต​ร​ะ​ก​ู​ล​เ​ค​ร​ื​่​อ​ง​ด​น​ต​ร​ี​ ​(​เ​ค​ร​ื​่​อ​ง​ส​า​ย​,​ ​ล​ม​ไ​ม​้​,​ ​ท​อ​ง​เ​ห​ล​ื​อ​ง​,​ ​ก​ร​ะ​ท​บ​)​ ​ผ​่​า​น​ ​A​u​g​m​e​n​t​e​d​ ​R​e​a​l​i​t​y​ ​(​A​R​)​ ​ถ​้​า​ม​ี​ ​ห​ร​ื​อ​ร​ู​ป​ภ​า​พ​ใ​น​แ​อ​ป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​เ​ล​่​น​เ​ก​ม​จ​ั​ด​ก​ล​ุ​่​ม​ ​(​C​a​t​e​g​o​r​i​z​a​t​i​o​n​)​ 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​ว​ิ​เ​ค​ร​า​ะ​ห​์​ร​่​ว​ม​ก​ั​น​ว​่​า​ว​ง​ค​า​ล​ิ​ม​บ​้​า​ท​ี​่​เ​ร​า​เ​ล​่​น​ ​จ​ั​ด​อ​ย​ู​่​ใ​น​ป​ร​ะ​เ​ภ​ท​ใ​ด​ ​(​เ​ค​ร​ื​่​อ​ง​ก​ร​ะ​ท​บ​/​ด​ี​ด​)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​ก​า​ร​จ​ั​ด​ก​ล​ุ​่​ม​เ​ค​ร​ื​่​อ​ง​ด​น​ต​ร​ี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​ค​ว​า​ม​ไ​ว​ใ​น​ก​า​ร​แ​ย​ก​เ​ส​ี​ย​ง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​ก​า​ร​ม​ี​ส​่​ว​น​ร​่​ว​ม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จ​ั​ด​ก​ล​ุ​่​ม​ต​ร​ะ​ก​ู​ล​เ​ค​ร​ื​่​อ​ง​ด​น​ต​ร​ี​ส​า​ก​ล​ไ​ด​้​ถ​ู​ก​ต​้​อ​ง​แ​ม​่​น​ย​ำ​แ​ล​ะ​ร​ว​ด​เ​ร​็​ว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