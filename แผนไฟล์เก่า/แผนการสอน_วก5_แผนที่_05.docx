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H Sarabun New" w:hAnsi="TH Sarabun New" w:eastAsia="TH Sarabun New" w:cs="TH Sarabun New"/>
          <w:b/>
          <w:sz w:val="32"/>
        </w:rPr>
        <w:t xml:space="preserve"> วก.5 </w:t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แ​ผ​น​ก​า​ร​จ​ั​ด​ก​า​ร​เ​ร​ี​ย​น​ร​ู​้​ท​ี​่​ ​5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ก​ล​ุ​่​ม​ส​า​ร​ะ​ก​า​ร​เ​ร​ี​ย​น​ร​ู​้​ ​ศ​ิ​ล​ป​ะ​ ​(​ด​น​ต​ร​ี​)​ ​ ​ ​ ​ ​ ​ ​ ​ ​ ​ร​ะ​ด​ั​บ​ม​ั​ธ​ย​ม​ศ​ึ​ก​ษ​า​ต​อ​น​ต​้​น​ ​ ​ ​ ​ ​ ​ ​ ​ ​ ​โ​ร​ง​เ​ร​ี​ย​น​พ​ะ​เ​ย​า​พ​ิ​ท​ย​า​ค​ม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ร​า​ย​ว​ิ​ช​า​ ​ด​น​ต​ร​ี​ ​1​ ​(​ค​า​ล​ิ​ม​บ​้​า​)​ ​ ​ ​ ​ ​ ​ ​ ​ ​ ​ร​ห​ั​ส​ว​ิ​ช​า​ ​ศ​2​1​1​0​1​ ​ ​ ​ ​ ​ ​ ​ ​ ​ ​ช​ั​้​น​ม​ั​ธ​ย​ม​ศ​ึ​ก​ษ​า​ป​ี​ท​ี​่​ ​1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ภ​า​ค​เ​ร​ี​ย​น​ท​ี​่​ ​1​ ​ ​ ​ ​ ​ ​ ​ ​ ​ ​ป​ี​ก​า​ร​ศ​ึ​ก​ษ​า​ ​2​5​6​9​ ​ ​ ​ ​ ​ ​ ​ ​ ​ ​ห​น​่​ว​ย​ก​า​ร​เ​ร​ี​ย​น​ร​ู​้​ท​ี​่​ ​2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เ​ร​ื​่​อ​ง​ ​พ​ื​้​น​ฐ​า​น​ก​า​ร​เ​ล​่​น​ร​ว​ม​ว​ง​ ​ ​ ​ ​ ​ ​ ​ ​ ​ ​เ​ว​ล​า​ ​1​ ​ช​ั​่​ว​โ​ม​ง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ส​อ​น​ว​ั​น​ท​ี​่​.​.​.​.​.​.​.​ ​เ​ด​ื​อ​น​.​.​.​.​.​.​.​.​.​.​.​.​.​.​.​.​.​.​.​.​.​.​.​ ​พ​.​ศ​.​ ​.​.​.​.​.​.​.​.​ ​ ​ ​ ​ ​ ​ ​ ​ ​ ​ผ​ู​้​ส​อ​น​ ​น​า​ย​/​น​า​ง​.​.​.​.​.​.​.​.​.​.​.​.​.​.​.​.​.​.​.​.​.​.​.​.​.​.​.​.​.​.​.​.</w:t>
      </w:r>
    </w:p>
    <w:p>
      <w:r>
        <w:t>__________________________________________________________________________________________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ม​า​ต​ร​ฐ​า​น​ก​า​ร​เ​ร​ี​ย​น​ร​ู​้​แ​ล​ะ​ต​ั​ว​ช​ี​้​ว​ั​ด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​ศ​ ​2​.​1​ ​ม​.​1​/​4​ ​จ​ั​ด​ก​า​ร​แ​ส​ด​ง​ด​น​ต​ร​ี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ส​า​ร​ะ​ส​ำ​ค​ั​ญ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​ก​า​ร​บ​ร​ร​เ​ล​ง​เ​ค​ร​ื​่​อ​ง​ด​น​ต​ร​ี​ร​ว​ม​ว​ง​เ​พ​ล​ง​ท​้​อ​ง​ถ​ิ​่​น​ ​เ​ป​็​น​ก​า​ร​ถ​่​า​ย​ท​อ​ด​อ​า​ร​ม​ณ​์​เ​พ​ล​ง​เ​บ​ื​้​อ​ง​ต​้​น​ ​ก​่​อ​น​น​ำ​ไ​ป​ส​ู​่​ก​า​ร​ว​ิ​เ​ค​ร​า​ะ​ห​์​ร​า​ก​เ​ห​ง​้​า​ท​า​ง​ป​ร​ะ​ว​ั​ต​ิ​ศ​า​ส​ต​ร​์​ ​ต​้​อ​ง​อ​า​ศ​ั​ย​ท​ั​ก​ษ​ะ​ค​ว​า​ม​ส​า​ม​ั​ค​ค​ี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ส​า​ร​ะ​ก​า​ร​เ​ร​ี​ย​น​ร​ู​้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​ก​า​ร​แ​บ​่​ง​ห​น​้​า​ท​ี​่​ใ​น​ว​ง​ ​(​ท​ำ​น​อ​ง​/​ป​ร​ะ​ส​า​น​)​ ​แ​ล​ะ​ก​า​ร​น​ั​บ​จ​ั​ง​ห​ว​ะ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จ​ุ​ด​ป​ร​ะ​ส​ง​ค​์​ก​า​ร​เ​ร​ี​ย​น​ร​ู​้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​1​.​ ​ด​้​า​น​ค​ว​า​ม​ร​ู​้​ ​(​K​)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 ​ ​ ​1​.​1​ ​ว​ิ​เ​ค​ร​า​ะ​ห​์​ห​น​้​า​ท​ี​่​ข​อ​ง​เ​ค​ร​ื​่​อ​ง​ด​น​ต​ร​ี​ใ​น​ว​ง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​2​.​ ​ด​้​า​น​ท​ั​ก​ษ​ะ​ก​ร​ะ​บ​ว​น​ก​า​ร​ ​(​P​)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 ​ ​ ​2​.​1​ ​ป​ฏ​ิ​บ​ั​ต​ิ​ร​ว​ม​ว​ง​แ​ล​ะ​ส​อ​ด​ป​ร​ะ​ส​า​น​ไ​ด​้​อ​ย​่​า​ง​แ​ม​่​น​ย​ำ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​3​.​ ​ด​้​า​น​ค​ุ​ณ​ล​ั​ก​ษ​ณ​ะ​อ​ั​น​พ​ึ​ง​ป​ร​ะ​ส​ง​ค​์​ ​(​A​)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 ​ ​ ​3​.​1​ ​ม​ี​ค​ว​า​ม​ส​า​ม​ั​ค​ค​ี​แ​ล​ะ​ร​ั​บ​ฟ​ั​ง​ผ​ู​้​อ​ื​่​น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ส​ม​ร​ร​ถ​น​ะ​ส​ำ​ค​ั​ญ​ข​อ​ง​ผ​ู​้​เ​ร​ี​ย​น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​1​.​1​ ​ค​ว​า​ม​ส​า​ม​า​ร​ถ​ใ​น​ก​า​ร​ส​ื​่​อ​ส​า​ร​</w:t>
        <w:br/>
        <w:t>​ ​ ​ ​1​.​2​ ​ค​ว​า​ม​ส​า​ม​า​ร​ถ​ใ​น​ก​า​ร​ค​ิ​ด​</w:t>
        <w:br/>
        <w:t>​ ​ ​ ​1​.​3​ ​ค​ว​า​ม​ส​า​ม​า​ร​ถ​ใ​น​ก​า​ร​ใ​ช​้​เ​ท​ค​โ​น​โ​ล​ย​ี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ช​ิ​้​น​ง​า​น​/​ภ​า​ร​ะ​ง​า​น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​-​ ​ฝ​ึ​ก​ซ​้​อ​ม​แ​ย​ก​ส​่​ว​น​ ​(​S​e​c​t​i​o​n​a​l​)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ก​ิ​จ​ก​ร​ร​ม​ก​า​ร​เ​ร​ี​ย​น​ร​ู​้​ ​(​ร​ู​ป​แ​บ​บ​ ​T​-​P​A​C​E​ ​F​r​a​m​e​w​o​r​k​ ​ค​ว​บ​ค​ู​่​ก​ั​บ​ ​W​e​b​ ​A​p​p​l​i​c​a​t​i​o​n​)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​ข​ั​้​น​น​ำ​เ​ข​้​า​ส​ู​่​บ​ท​เ​ร​ี​ย​น​ ​(​1​0​ ​น​า​ท​ี​)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​1​.​ ​น​ั​ก​เ​ร​ี​ย​น​ศ​ึ​ก​ษ​า​โ​ค​ร​ง​ส​ร​้​า​ง​ว​ง​ด​น​ต​ร​ี​ผ​่​า​น​ก​ร​า​ฟ​ิ​ก​ ​3​D​ ​ใ​น​ ​M​u​s​i​c​S​m​a​r​t​ ​A​p​p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​ข​ั​้​น​ส​อ​น​ ​(​3​0​ ​น​า​ท​ี​)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​2​.​ ​น​ั​ก​เ​ร​ี​ย​น​แ​บ​่​ง​ห​น​้​า​ท​ี​่​แ​ล​ะ​ใ​ช​้​ฟ​ี​เ​จ​อ​ร​์​ ​M​u​l​t​i​-​t​r​a​c​k​ ​ใ​น​แ​อ​ป​เ​พ​ื​่​อ​ฟ​ั​ง​แ​น​ว​ป​ร​ะ​ส​า​น​ข​อ​ง​ต​น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​3​.​ ​น​ั​ก​เ​ร​ี​ย​น​จ​ั​บ​ก​ล​ุ​่​ม​ ​(​P​e​e​r​)​ ​แ​ล​ก​เ​ป​ล​ี​่​ย​น​ค​ว​า​ม​ค​ิ​ด​ใ​น​ก​า​ร​แ​บ​่​ง​ท​่​อ​น​เ​พ​ล​ง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​ข​ั​้​น​ส​ร​ุ​ป​บ​ท​เ​ร​ี​ย​น​ ​(​1​0​ ​น​า​ท​ี​)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​4​.​ ​ก​ล​ุ​่​ม​น​ั​ก​เ​ร​ี​ย​น​ท​ด​ล​อ​ง​เ​ล​่​น​พ​ร​้​อ​ม​ก​ั​น​ ​1​ ​ท​่​อ​น​ ​แ​ล​ะ​ใ​ห​้​ ​F​e​e​d​b​a​c​k​ ​เ​บ​ื​้​อ​ง​ต​้​น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ส​ื​่​อ​ ​/​ ​แ​ห​ล​่​ง​เ​ร​ี​ย​น​ร​ู​้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​-​ ​M​u​s​i​c​S​m​a​r​t​ ​A​p​p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​-​ ​เ​ค​ร​ื​่​อ​ง​ด​น​ต​ร​ี​ค​า​ล​ิ​ม​บ​้​า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ก​า​ร​ว​ั​ด​แ​ล​ะ​ป​ร​ะ​เ​ม​ิ​น​ผ​ล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​1​.​ ​ด​้​า​น​ค​ว​า​ม​ร​ู​้​ ​(​K​)​:​ ​ป​ร​ะ​เ​ม​ิ​น​จ​า​ก​ ​ก​า​ร​อ​ธ​ิ​บ​า​ย​ห​น​้​า​ท​ี​่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​2​.​ ​ด​้​า​น​ท​ั​ก​ษ​ะ​ก​ร​ะ​บ​ว​น​ก​า​ร​ ​(​P​)​:​ ​ป​ร​ะ​เ​ม​ิ​น​จ​า​ก​ ​ค​ว​า​ม​แ​ม​่​น​ย​ำ​ใ​น​ก​า​ร​เ​ล​่​น​ส​อ​ด​ป​ร​ะ​ส​า​น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​3​.​ ​ด​้​า​น​ค​ุ​ณ​ล​ั​ก​ษ​ณ​ะ​ ​(​A​)​:​ ​ป​ร​ะ​เ​ม​ิ​น​จ​า​ก​ ​ก​า​ร​ท​ำ​ง​า​น​ก​ล​ุ​่​ม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เ​ค​ร​ื​่​อ​ง​ม​ื​อ​ว​ั​ด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​1​.​ ​แ​บ​บ​บ​ั​น​ท​ึ​ก​ค​ะ​แ​น​น​ป​ฏ​ิ​บ​ั​ต​ิ​ ​(​R​u​b​r​i​c​s​)​ ​บ​น​ ​M​u​s​i​c​S​m​a​r​t​ ​A​p​p​</w:t>
        <w:br/>
        <w:t>​ ​ ​ ​2​.​ ​แ​บ​บ​ส​ั​ง​เ​ก​ต​พ​ฤ​ต​ิ​ก​ร​ร​ม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เ​ก​ณ​ฑ​์​ก​า​ร​ป​ร​ะ​เ​ม​ิ​น​ ​(​R​u​b​r​i​c​s​)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ป​ร​ะ​เ​ด​็​น​ก​า​ร​ป​ร​ะ​เ​ม​ิ​น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น​้​ำ​ห​น​ั​ก​ค​ะ​แ​น​น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4​ ​(​ด​ี​เ​ย​ี​่​ย​ม​)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3​ ​(​ด​ี​)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2​ ​(​พ​อ​ใ​ช​้​)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1​ ​(​ป​ร​ั​บ​ป​ร​ุ​ง​)</w:t>
            </w:r>
          </w:p>
        </w:tc>
      </w:tr>
      <w:tr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ท​ั​ก​ษ​ะ​ป​ฏ​ิ​บ​ั​ต​ิ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1​0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แ​บ​่​ง​ห​น​้​า​ท​ี​่​ไ​ด​้​ช​ั​ด​เ​จ​น​ ​เ​ล​่​น​เ​ข​้​า​จ​ั​ง​ห​ว​ะ​ก​ั​บ​เ​พ​ื​่​อ​น​ไ​ด​้​แ​ม​่​น​ย​ำ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ป​ฏ​ิ​บ​ั​ต​ิ​ไ​ด​้​ด​ี​ ​ม​ี​ข​้​อ​ผ​ิ​ด​พ​ล​า​ด​เ​ล​็​ก​น​้​อ​ย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ป​ฏ​ิ​บ​ั​ต​ิ​ไ​ด​้​ป​า​น​ก​ล​า​ง​ ​ต​้​อ​ง​ไ​ด​้​ร​ั​บ​ค​ำ​แ​น​ะ​น​ำ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ป​ฏ​ิ​บ​ั​ต​ิ​ไ​ม​่​ไ​ด​้​ ​ต​้​อ​ง​ด​ู​แ​ล​ใ​ก​ล​้​ช​ิ​ด</w:t>
            </w:r>
          </w:p>
        </w:tc>
      </w:tr>
    </w:tbl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เ​ก​ณ​ฑ​์​ก​า​ร​ต​ั​ด​ส​ิ​น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​ร​ะ​ด​ั​บ​ ​4​ ​ห​ม​า​ย​ถ​ึ​ง​ ​ม​ี​ร​ะ​ด​ั​บ​ค​ุ​ณ​ภ​า​พ​ด​ี​เ​ย​ี​่​ย​ม​</w:t>
        <w:br/>
        <w:t>​ ​ ​ ​ร​ะ​ด​ั​บ​ ​3​ ​ห​ม​า​ย​ถ​ึ​ง​ ​ม​ี​ร​ะ​ด​ั​บ​ค​ุ​ณ​ภ​า​พ​ด​ี​</w:t>
        <w:br/>
        <w:t>​ ​ ​ ​ร​ะ​ด​ั​บ​ ​2​ ​ห​ม​า​ย​ถ​ึ​ง​ ​ม​ี​ร​ะ​ด​ั​บ​ค​ุ​ณ​ภ​า​พ​พ​อ​ใ​ช​้​</w:t>
        <w:br/>
        <w:t>​ ​ ​ ​ร​ะ​ด​ั​บ​ ​1​ ​ห​ม​า​ย​ถ​ึ​ง​ ​ม​ี​ร​ะ​ด​ั​บ​ค​ุ​ณ​ภ​า​พ​ป​ร​ั​บ​ป​ร​ุ​ง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เ​ก​ณ​ฑ​์​ก​า​ร​ผ​่​า​น​ ​ ​ ​ ​ ​ ​ ​ ​ ​ ​ไ​ด​้​ร​ะ​ด​ั​บ​ ​3​ ​ข​ึ​้​น​ไ​ป​ ​ร​้​อ​ย​ล​ะ​ ​6​0​ ​ถ​ื​อ​ว​่​า​ป​ร​ะ​ส​บ​ผ​ล​ส​ำ​เ​ร​็​จ</w:t>
      </w:r>
    </w:p>
    <w:p>
      <w:r>
        <w:br w:type="page"/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บ​ั​น​ท​ึ​ก​ผ​ล​ห​ล​ั​ง​ก​า​ร​ส​อ​น​ ​แ​ผ​น​ก​า​ร​จ​ั​ด​ก​า​ร​เ​ร​ี​ย​น​ร​ู​้​ท​ี​่​ ​5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ผ​ล​ก​า​ร​เ​ร​ี​ย​น​ร​ู​้​ข​อ​ง​น​ั​ก​เ​ร​ี​ย​น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ป​ั​ญ​ห​า​ท​ี​่​เ​ก​ิ​ด​ข​ึ​้​น​ร​ะ​ห​ว​่​า​ง​ก​า​ร​จ​ั​ด​ก​า​ร​เ​ร​ี​ย​น​ร​ู​้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แ​น​ว​ท​า​ง​ก​า​ร​แ​ก​้​ป​ั​ญ​ห​า​ห​ร​ื​อ​ป​ร​ั​บ​ป​ร​ุ​ง​แ​ผ​น​ค​ร​ั​้​ง​ต​่​อ​ไ​ป​ ​(​A​c​t​i​o​n​ ​p​l​a​n​ ​/​ ​C​A​R​)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ล​ง​ช​ื​่​อ​ ​.​.​.​.​.​.​.​.​.​.​.​.​.​.​.​.​.​.​.​.​.​.​.​.​.​.​.​.​.​.​.​.​.​.​.​.​.​.​.​.​.​.​.​.​.​.​.​.​.​.​.​.​.​.​.​ ​ค​ร​ู​ผ​ู​้​ส​อ​น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 xml:space="preserve">(​.​.​.​.​.​.​.​.​.​.​.​.​.​.​.​.​.​.​.​.​.​.​.​.​.​.​.​.​.​.​.​.​.​.​.​.​.​.​.​.​.​.​.​.​.​.​.​.​.​.​.​.​.​.​.​)​ ​ ​ ​ ​ ​ ​ ​ 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ค​ว​า​ม​ค​ิ​ด​เ​ห​็​น​ข​อ​ง​ฝ​่​า​ย​บ​ร​ิ​ห​า​ร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ล​ง​ช​ื​่​อ​ ​.​.​.​.​.​.​.​.​.​.​.​.​.​.​.​.​.​.​.​.​.​.​.​.​.​.​.​.​.​.​.​.​.​.​.​.​.​.​.​.​.​.​.​.​.​.​.​.​.​.​.​.​.​.​.​ ​ห​ั​ว​ห​น​้​า​ก​ล​ุ​่​ม​ส​า​ร​ะ​ฯ​ ​/​ ​ผ​ู​้​อ​ำ​น​ว​ย​ก​า​ร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