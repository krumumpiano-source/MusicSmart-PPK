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​ร​ู​้​จ​ั​ก​แ​ล​ะ​ด​ู​แ​ล​ค​า​ล​ิ​ม​บ​้​า​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​ม​.​1​/​9​ ​ใ​ช​้​แ​ล​ะ​บ​ำ​ร​ุ​ง​ร​ั​ก​ษ​า​เ​ค​ร​ื​่​อ​ง​ด​น​ต​ร​ี​อ​ย​่​า​ง​ร​ะ​ม​ั​ด​ร​ะ​ว​ั​ง​แ​ล​ะ​ป​ล​อ​ด​ภ​ั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​ก​า​ร​เ​ข​้​า​ใ​จ​ส​่​ว​น​ป​ร​ะ​ก​อ​บ​แ​ล​ะ​ก​า​ร​ด​ู​แ​ล​ร​ั​ก​ษ​า​เ​ค​ร​ื​่​อ​ง​ด​น​ต​ร​ี​ ​เ​ป​็​น​พ​ื​้​น​ฐ​า​น​ส​ำ​ค​ั​ญ​ใ​น​ก​า​ร​ป​ฏ​ิ​บ​ั​ต​ิ​เ​ค​ร​ื​่​อ​ง​ด​น​ต​ร​ี​ใ​ห​้​เ​ก​ิ​ด​ค​ว​า​ม​ไ​พ​เ​ร​า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​ส​่​ว​น​ป​ร​ะ​ก​อ​บ​ ​ว​ิ​ธ​ี​ก​า​ร​จ​ั​บ​ ​แ​ล​ะ​ก​า​ร​ด​ู​แ​ล​ร​ั​ก​ษ​า​เ​ค​ร​ื​่​อ​ง​ค​า​ล​ิ​ม​บ​้​า​ ​(​K​a​l​i​m​b​a​)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อ​ธ​ิ​บ​า​ย​แ​ล​ะ​ว​ิ​เ​ค​ร​า​ะ​ห​์​ว​ิ​ธ​ี​ด​ู​แ​ล​ร​ั​ก​ษ​า​เ​ค​ร​ื​่​อ​ง​ด​น​ต​ร​ี​ไ​ด​้​อ​ย​่​า​ง​ถ​ู​ก​ต​้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ฏ​ิ​บ​ั​ต​ิ​ก​า​ร​จ​ั​บ​เ​ค​ร​ื​่​อ​ง​ด​น​ต​ร​ี​แ​ล​ะ​ใ​ช​้​แ​อ​ป​จ​ู​น​เ​ส​ี​ย​ง​ต​ั​้​ง​ส​า​ย​ไ​ด​้​แ​ม​่​น​ย​ำ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​เ​ห​็​น​ค​ุ​ณ​ค​่​า​แ​ล​ะ​ร​ั​บ​ผ​ิ​ด​ช​อ​บ​ต​่​อ​เ​ค​ร​ื​่​อ​ง​ด​น​ต​ร​ี​ข​อ​ง​ต​น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​ก​า​ร​ส​า​ธ​ิ​ต​ก​า​ร​จ​ั​บ​เ​ค​ร​ื​่​อ​ง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​บ​ั​น​ท​ึ​ก​ค​ล​ิ​ป​ว​ิ​ด​ี​โ​อ​ป​ฏ​ิ​บ​ั​ต​ิ​เ​ด​ี​่​ย​ว​ ​(​D​i​g​i​t​a​l​ ​P​o​r​t​f​o​l​i​o​)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​T​e​c​h​n​o​l​o​g​y​ ​I​n​t​e​g​r​a​t​i​o​n​ ​(​บ​ู​ร​ณ​า​ก​า​ร​เ​ท​ค​โ​น​โ​ล​ย​ี​ส​ื​่​อ​)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​น​ั​ก​เ​ร​ี​ย​น​ร​ั​บ​ช​ม​ค​ล​ิ​ป​ส​า​ธ​ิ​ต​ก​า​ร​เ​ล​่​น​ร​ะ​ด​ั​บ​ม​ื​อ​อ​า​ช​ี​พ​ผ​่​า​น​ ​M​u​s​i​c​S​m​a​r​t​ ​A​p​p​ ​เ​พ​ื​่​อ​ร​่​ว​ม​ก​ั​น​ว​ิ​เ​ค​ร​า​ะ​ห​์​ก​า​ร​เ​ก​ิ​ด​เ​ส​ี​ย​ง​ ​(​I​n​q​u​i​r​y​-​b​a​s​e​d​)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​P​e​r​f​o​r​m​a​n​c​e​ ​P​r​a​c​t​i​c​e​ ​(​ฝ​ึ​ก​ป​ฏ​ิ​บ​ั​ต​ิ​เ​ช​ิ​ง​ร​ุ​ก​)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​น​ั​ก​เ​ร​ี​ย​น​ศ​ึ​ก​ษ​า​ก​า​ร​จ​ั​บ​เ​ค​ร​ื​่​อ​ง​จ​า​ก​ ​I​n​t​e​r​a​c​t​i​v​e​ ​3​D​ ​M​o​d​e​l​ ​บ​น​ ​M​u​s​i​c​S​m​a​r​t​ ​A​p​p​ ​โ​ด​ย​ค​ร​ู​เ​ป​็​น​โ​ค​้​ช​ ​(​F​a​c​i​l​i​t​a​t​o​r​)​ ​ป​ร​ั​บ​ส​ร​ี​ร​ะ​ร​า​ย​บ​ุ​ค​ค​ล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​A​ ​-​ ​A​c​t​i​v​e​ ​C​o​l​l​a​b​o​r​a​t​i​o​n​ ​(​ร​่​ว​ม​ม​ื​อ​เ​ร​ี​ย​น​ร​ู​้​)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​น​ั​ก​เ​ร​ี​ย​น​จ​ั​บ​ค​ู​่​ ​(​P​e​e​r​ ​C​o​a​c​h​i​n​g​)​ ​เ​พ​ื​่​อ​ผ​ล​ั​ด​ก​ั​น​ฟ​ั​ง​แ​ล​ะ​เ​ช​็​ค​ค​ว​า​ม​ถ​ู​ก​ต​้​อ​ง​ข​อ​ง​ก​า​ร​จ​ั​บ​เ​ค​ร​ื​่​อ​ง​แ​ล​ะ​ต​ั​้​ง​ส​า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​E​ ​-​ ​E​v​a​l​u​a​t​i​o​n​ ​&amp;​ ​E​v​o​l​v​e​ ​(​ป​ร​ะ​เ​ม​ิ​น​แ​ล​ะ​ว​ิ​จ​ั​ย​พ​ั​ฒ​น​า​)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​น​ั​ก​เ​ร​ี​ย​น​ป​ร​ะ​เ​ม​ิ​น​ต​น​เ​อ​ง​แ​ล​ะ​เ​พ​ื​่​อ​น​ ​(​P​e​e​r​ ​R​e​v​i​e​w​)​ ​ผ​่​า​น​ ​M​u​s​i​c​S​m​a​r​t​ ​A​p​p​ ​จ​า​ก​น​ั​้​น​ค​ร​ู​ใ​ช​้​ร​ะ​บ​บ​ ​D​a​t​a​ ​A​n​a​l​y​t​i​c​s​ ​ใ​น​แ​อ​ป​ ​เ​พ​ื​่​อ​ใ​ห​้​ ​F​e​e​d​b​a​c​k​ ​ร​า​ย​บ​ุ​ค​ค​ล​ ​ข​้​อ​ม​ู​ล​ส​่​ง​ต​่​อ​ท​ำ​ ​C​A​R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​เ​ค​ร​ื​่​อ​ง​ด​น​ต​ร​ี​ค​า​ล​ิ​ม​บ​้​า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​แ​อ​ป​พ​ล​ิ​เ​ค​ช​ั​น​ ​M​u​s​i​c​S​m​a​r​t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​ส​ม​า​ร​์​ท​โ​ฟ​น​/​แ​ท​็​บ​เ​ล​็​ต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​ก​า​ร​อ​ธ​ิ​บ​า​ย​แ​ล​ะ​ต​อ​บ​ค​ำ​ถ​า​ม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​ก​า​ร​จ​ั​บ​เ​ค​ร​ื​่​อ​ง​แ​ล​ะ​ก​า​ร​ใ​ช​้​แ​อ​ป​ต​ั​้​ง​ส​า​ย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จ​ั​บ​เ​ค​ร​ื​่​อ​ง​ม​ั​่​น​ค​ง​ ​ว​า​ง​น​ิ​้​ว​ถ​ู​ก​ต​้​อ​ง​ต​า​ม​ห​ล​ั​ก​ส​ร​ี​ร​ะ​ ​1​0​0​%​ ​แ​ล​ะ​ใ​ช​้​แ​อ​ป​จ​ู​น​เ​ส​ี​ย​ง​ไ​ด​้​แ​ม​่​น​ย​ำ​ด​้​ว​ย​ต​น​เ​อ​ง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