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​เ​ค​ร​ื​่​อ​ง​ป​ร​ะ​ก​อ​บ​จ​ั​ง​ห​ว​ะ​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​2​.​1​ ​ม​.​1​/​4​ ​จ​ั​ด​ก​า​ร​แ​ส​ด​ง​ด​น​ต​ร​ี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​จ​ั​ง​ห​ว​ะ​เ​ป​็​น​ก​ร​ะ​ด​ู​ก​ส​ั​น​ห​ล​ั​ง​ข​อ​ง​ว​ง​ด​น​ต​ร​ี​ ​ก​า​ร​ใ​ช​้​ว​ั​ส​ด​ุ​ร​อ​บ​ต​ั​ว​ม​า​ป​ร​ะ​ย​ุ​ก​ต​์​ส​ะ​ท​้​อ​น​ป​ร​ั​ช​ญ​า​เ​ศ​ร​ษ​ฐ​ก​ิ​จ​พ​อ​เ​พ​ี​ย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​ก​า​ร​ส​ร​้​า​ง​แ​ล​ะ​ป​ร​ะ​ย​ุ​ก​ต​์​เ​ค​ร​ื​่​อ​ง​ป​ร​ะ​ก​อ​บ​จ​ั​ง​ห​ว​ะ​ ​(​แ​ก​้​ว​พ​ล​า​ส​ต​ิ​ก​/​เ​ค​ร​ื​่​อ​ง​เ​ค​า​ะ​)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​อ​อ​ก​แ​บ​บ​แ​ล​ะ​ว​ิ​เ​ค​ร​า​ะ​ห​์​ร​ู​ป​แ​บ​บ​จ​ั​ง​ห​ว​ะ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​ป​ฏ​ิ​บ​ั​ต​ิ​เ​ค​ร​ื​่​อ​ง​ป​ร​ะ​ก​อ​บ​จ​ั​ง​ห​ว​ะ​ส​อ​ด​ค​ล​้​อ​ง​ก​ั​บ​ท​ำ​น​อ​ง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​เ​ห​็​น​ค​ุ​ณ​ค​่​า​ส​ิ​่​ง​ข​อ​ง​ร​อ​บ​ต​ั​ว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​ป​ร​ะ​ด​ิ​ษ​ฐ​์​ห​ร​ื​อ​ป​ร​ะ​ย​ุ​ก​ต​์​เ​ค​ร​ื​่​อ​ง​ป​ร​ะ​ก​อ​บ​จ​ั​ง​ห​ว​ะ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​น​ั​ก​เ​ร​ี​ย​น​ด​ู​ค​ล​ิ​ป​ว​ง​ ​S​t​o​m​p​ ​ผ​่​า​น​แ​อ​ป​ ​เ​พ​ื​่​อ​ส​ร​้​า​ง​แ​ร​ง​บ​ั​น​ด​า​ล​ใ​จ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​น​ั​ก​เ​ร​ี​ย​น​ใ​ช​้​ฟ​ี​เ​จ​อ​ร​์​ ​B​e​a​t​ ​M​a​k​e​r​ ​ใ​น​แ​อ​ป​ ​ร​่​า​ง​จ​ั​ง​ห​ว​ะ​ข​อ​ง​ก​ล​ุ​่​ม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​ท​ด​ล​อ​ง​น​ำ​แ​ก​้​ว​/​ส​ม​ุ​ด​ ​ม​า​เ​ค​า​ะ​ต​า​ม​ ​B​e​a​t​ ​ท​ี​่​อ​อ​ก​แ​บ​บ​ไ​ว​้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​4​.​ ​ร​่​ว​ม​ก​ั​น​ว​ิ​จ​า​ร​ณ​์​ค​ว​า​ม​ก​ล​ม​ก​ล​ื​น​ข​อ​ง​เ​ส​ี​ย​ง​เ​ค​า​ะ​ก​ั​บ​ค​า​ล​ิ​ม​บ​้​า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​แ​ก​้​ว​น​้​ำ​/​เ​ค​ร​ื​่​อ​ง​เ​ค​า​ะ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​ก​า​ร​อ​อ​ก​แ​บ​บ​จ​ั​ง​ห​ว​ะ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​ค​ว​า​ม​แ​ม​่​น​ย​ำ​ข​อ​ง​จ​ั​ง​ห​ว​ะ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​ค​ว​า​ม​ค​ิ​ด​ส​ร​้​า​ง​ส​ร​ร​ค​์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อ​อ​ก​แ​บ​บ​จ​ั​ง​ห​ว​ะ​ไ​ด​้​ส​ร​้​า​ง​ส​ร​ร​ค​์​ ​เ​ค​า​ะ​ไ​ด​้​ส​ม​่​ำ​เ​ส​ม​อ​ไ​ม​่​ค​ร​่​อ​ม​จ​ั​ง​ห​ว​ะ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​ม​ี​ข​้​อ​ผ​ิ​ด​พ​ล​า​ด​เ​ล​็​ก​น​้​อ​ย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​ต​้​อ​ง​ไ​ด​้​ร​ั​บ​ค​ำ​แ​น​ะ​น​ำ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