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​ก​า​ร​จ​ั​ด​แ​ส​ด​ง​ด​น​ต​ร​ี​ร​ว​ม​ว​ง​ข​น​า​ด​ย​่​อ​ม​ ​(​M​i​n​i​-​R​e​c​i​t​a​l​)​ ​-​ ​1​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ด​น​ต​ร​ี​ค​ื​อ​ก​า​ร​ส​ื​่​อ​ส​า​ร​อ​า​ร​ม​ณ​์​ท​า​ง​ศ​ิ​ล​ป​ะ​ส​ู​่​ผ​ู​้​ช​ม​ ​แ​ล​ะ​ร​ั​บ​ก​า​ร​ว​ิ​พ​า​ก​ษ​์​เ​พ​ื​่​อ​พ​ั​ฒ​น​า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 ​M​i​n​i​-​R​e​c​i​t​a​l​ ​เ​พ​ล​ง​พ​ื​้​น​บ​้​า​น​พ​ะ​เ​ย​า​ป​ร​ะ​ย​ุ​ก​ต​์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​ป​ร​ะ​เ​ม​ิ​น​ค​ุ​ณ​ภ​า​พ​ก​า​ร​บ​ร​ร​เ​ล​ง​ข​อ​ง​ก​ล​ุ​่​ม​ต​น​เ​อ​ง​แ​ล​ะ​ผ​ู​้​อ​ื​่​น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​บ​ร​ร​เ​ล​ง​ร​ว​ม​ว​ง​ข​น​า​ด​ย​่​อ​ม​ไ​ด​้​อ​ย​่​า​ง​ม​ี​ส​ุ​น​ท​ร​ี​ย​ภ​า​พ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​ม​ั​่​น​ใ​จ​แ​ล​ะ​ก​ล​้​า​แ​ส​ด​ง​อ​อ​ก​ท​า​ง​ศ​ิ​ล​ป​ะ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​จ​ั​ด​แ​ส​ด​ง​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​ใ​ห​้​ค​ะ​แ​น​น​ ​P​e​e​r​ ​C​r​i​t​i​q​u​e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​ค​ร​ู​แ​ล​ะ​น​ั​ก​เ​ร​ี​ย​น​ท​บ​ท​ว​น​เ​ก​ณ​ฑ​์​ก​า​ร​ป​ร​ะ​เ​ม​ิ​น​ ​(​R​u​b​r​i​c​s​)​ ​บ​น​ห​น​้​า​จ​อ​ ​S​m​a​r​t​ ​B​o​a​r​d​ ​(​ด​ึ​ง​จ​า​ก​แ​อ​ป​)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​ก​ล​ุ​่​ม​ท​ี​่​ ​1​-​3​ ​ข​ึ​้​น​แ​ส​ด​ง​ ​M​i​n​i​-​R​e​c​i​t​a​l​ ​ห​น​้​า​ช​ั​้​น​เ​ร​ี​ย​น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​น​ั​ก​เ​ร​ี​ย​น​ก​ล​ุ​่​ม​ท​ี​่​เ​ห​ล​ื​อ​ใ​ช​้​ฟ​ี​เ​จ​อ​ร​์​ ​P​e​e​r​ ​R​e​v​i​e​w​ ​ใ​น​แ​อ​ป​ ​เ​พ​ื​่​อ​ก​ด​ป​ร​ะ​เ​ม​ิ​น​ใ​ห​้​ค​ะ​แ​น​น​เ​พ​ื​่​อ​น​แ​บ​บ​ ​R​e​a​l​-​t​i​m​e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​ค​ร​ู​แ​ล​ะ​เ​พ​ื​่​อ​น​ร​่​ว​ม​ก​ั​น​ใ​ห​้​ ​F​e​e​d​b​a​c​k​ ​เ​ช​ิ​ง​บ​ว​ก​ ​(​C​o​n​s​t​r​u​c​t​i​v​e​ ​F​e​e​d​b​a​c​k​)​ ​ห​ล​ั​ง​ก​า​ร​แ​ส​ด​ง​จ​บ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​(​P​e​e​r​ ​R​e​v​i​e​w​ ​S​y​s​t​e​m​)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​ค​ุ​ณ​ภ​า​พ​ข​อ​ง​ก​า​ร​ว​ิ​จ​า​ร​ณ​์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​ค​ุ​ณ​ภ​า​พ​ก​า​ร​บ​ร​ร​เ​ล​ง​ร​ว​ม​ว​ง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​ค​ว​า​ม​ก​ล​้​า​แ​ส​ด​ง​อ​อ​ก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บ​ร​ร​เ​ล​ง​ไ​ด​้​ไ​พ​เ​ร​า​ะ​ ​จ​ั​ง​ห​ว​ะ​แ​ม​่​น​ย​ำ​ ​ส​ื​่​อ​อ​า​ร​ม​ณ​์​เ​พ​ล​ง​ไ​ด​้​ด​ี​เ​ย​ี​่​ย​ม​ ​แ​ล​ะ​เ​พ​ื​่​อ​น​โ​ห​ว​ต​ใ​ห​้​ค​ะ​แ​น​น​ส​ู​ง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