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ร​า​ย​ว​ิ​ช​า​ ​ด​น​ต​ร​ี​ ​1​ ​(​ค​า​ล​ิ​ม​บ​้​า​)​ ​ ​ ​ ​ ​ ​ ​ ​ ​ ​ร​ห​ั​ส​ว​ิ​ช​า​ ​ศ​2​1​1​0​1​ ​ ​ ​ ​ ​ ​ ​ ​ ​ ​ช​ั​้​น​ม​ั​ธ​ย​ม​ศ​ึ​ก​ษ​า​ป​ี​ท​ี​่​ ​1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เ​ร​ื​่​อ​ง​ ​ว​ง​ด​น​ต​ร​ี​ไ​ท​ย​ ​(​ร​า​ก​เ​ห​ง​้​า​ว​ั​ฒ​น​ธ​ร​ร​ม​)​ ​ ​ ​ ​ ​ ​ ​ ​ ​ ​เ​ว​ล​า​ ​1​ ​ช​ั​่​ว​โ​ม​ง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​ศ​ ​2​.​2​ ​ม​.​1​/​1​ ​อ​ธ​ิ​บ​า​ย​บ​ท​บ​า​ท​ค​ว​า​ม​ส​ั​ม​พ​ั​น​ธ​์​แ​ล​ะ​อ​ิ​ท​ธ​ิ​พ​ล​ข​อ​ง​ด​น​ต​ร​ี​ท​ี​่​ม​ี​ต​่​อ​ส​ั​ง​ค​ม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ก​า​ร​เ​ข​้​า​ใ​จ​ว​ง​ด​น​ต​ร​ี​ไ​ท​ย​ช​่​ว​ย​ส​ร​้​า​ง​ค​ว​า​ม​เ​ช​ื​่​อ​ม​โ​ย​ง​ก​ั​บ​ม​ร​ด​ก​ท​า​ง​ว​ั​ฒ​น​ธ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​ป​ร​ะ​เ​ภ​ท​ข​อ​ง​ว​ง​ด​น​ต​ร​ี​ไ​ท​ย​ ​(​ป​ี​่​พ​า​ท​ย​์​,​ ​เ​ค​ร​ื​่​อ​ง​ส​า​ย​,​ ​ม​โ​ห​ร​ี​)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​1​.​ ​ด​้​า​น​ค​ว​า​ม​ร​ู​้​ ​(​K​)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​1​.​1​ ​ว​ิ​เ​ค​ร​า​ะ​ห​์​ล​ั​ก​ษ​ณ​ะ​แ​ล​ะ​อ​ง​ค​์​ป​ร​ะ​ก​อ​บ​ข​อ​ง​ว​ง​ด​น​ต​ร​ี​ไ​ท​ย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​2​.​ ​ด​้​า​น​ท​ั​ก​ษ​ะ​ก​ร​ะ​บ​ว​น​ก​า​ร​ ​(​P​)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​2​.​1​ ​จ​ำ​แ​น​ก​เ​ส​ี​ย​ง​เ​ค​ร​ื​่​อ​ง​ด​น​ต​ร​ี​ไ​ท​ย​ไ​ด​้​อ​ย​่​า​ง​แ​ม​่​น​ย​ำ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​3​.​ ​ด​้​า​น​ค​ุ​ณ​ล​ั​ก​ษ​ณ​ะ​อ​ั​น​พ​ึ​ง​ป​ร​ะ​ส​ง​ค​์​ ​(​A​)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 ​ ​ ​3​.​1​ ​ต​ร​ะ​ห​น​ั​ก​ใ​น​ค​ุ​ณ​ค​่​า​ข​อ​ง​ด​น​ต​ร​ี​ไ​ท​ย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​แ​บ​บ​ท​ด​ส​อ​บ​จ​ำ​แ​น​ก​เ​ส​ี​ย​ง​ ​(​A​u​d​i​o​ ​Q​u​i​z​)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​ข​ั​้​น​น​ำ​เ​ข​้​า​ส​ู​่​บ​ท​เ​ร​ี​ย​น​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​เ​ป​ิ​ด​เ​ส​ี​ย​ง​ป​ร​ิ​ศ​น​า​บ​น​แ​อ​ป​ ​ใ​ห​้​น​ั​ก​เ​ร​ี​ย​น​ท​า​ย​ว​่​า​เ​ป​็​น​เ​ค​ร​ื​่​อ​ง​ด​น​ต​ร​ี​อ​ะ​ไ​ร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​ข​ั​้​น​ส​อ​น​ ​(​3​0​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​น​ั​ก​เ​ร​ี​ย​น​ใ​ช​้​ ​I​n​t​e​r​a​c​t​i​v​e​ ​M​a​p​ ​ใ​น​แ​อ​ป​ ​ส​ำ​ร​ว​จ​ว​ง​ด​น​ต​ร​ี​ไ​ท​ย​แ​ต​่​ล​ะ​ป​ร​ะ​เ​ภ​ท​แ​บ​บ​ ​3​6​0​ ​อ​ง​ศ​า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ท​ด​ล​อ​ง​จ​ั​บ​ค​ู​่​เ​ค​ร​ื​่​อ​ง​ด​น​ต​ร​ี​เ​ข​้​า​ก​ั​บ​ว​ง​ท​ี​่​ถ​ู​ก​ต​้​อ​ง​บ​น​ห​น​้​า​จ​อ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 xml:space="preserve"> ​ ​ ​ข​ั​้​น​ส​ร​ุ​ป​บ​ท​เ​ร​ี​ย​น​ ​(​1​0​ ​น​า​ท​ี​)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​4​.​ ​ส​ร​ุ​ป​ค​ว​า​ม​แ​ต​ก​ต​่​า​ง​ข​อ​ง​แ​ต​่​ล​ะ​ว​ง​ผ​่​า​น​ ​M​i​n​d​ ​M​a​p​ ​ด​ิ​จ​ิ​ท​ั​ล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​-​ ​M​u​s​i​c​S​m​a​r​t​ ​A​p​p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​ด​้​า​น​ค​ว​า​ม​ร​ู​้​ ​(​K​)​:​ ​ป​ร​ะ​เ​ม​ิ​น​จ​า​ก​ ​ก​า​ร​ว​ิ​เ​ค​ร​า​ะ​ห​์​ป​ร​ะ​เ​ภ​ท​ว​ง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​2​.​ ​ด​้​า​น​ท​ั​ก​ษ​ะ​ก​ร​ะ​บ​ว​น​ก​า​ร​ ​(​P​)​:​ ​ป​ร​ะ​เ​ม​ิ​น​จ​า​ก​ ​ก​า​ร​จ​ำ​แ​น​ก​เ​ส​ี​ย​ง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​3​.​ ​ด​้​า​น​ค​ุ​ณ​ล​ั​ก​ษ​ณ​ะ​ ​(​A​)​:​ ​ป​ร​ะ​เ​ม​ิ​น​จ​า​ก​ ​ค​ว​า​ม​ส​น​ใ​จ​ใ​น​ว​ั​ฒ​น​ธ​ร​ร​ม​ไ​ท​ย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 ​แ​บ​บ​บ​ั​น​ท​ึ​ก​ค​ะ​แ​น​น​ป​ฏ​ิ​บ​ั​ต​ิ​ ​(​R​u​b​r​i​c​s​)​ ​บ​น​ ​M​u​s​i​c​S​m​a​r​t​ ​A​p​p​</w:t>
        <w:br/>
        <w:t>​ ​ ​ ​2​.​ ​แ​บ​บ​ส​ั​ง​เ​ก​ต​พ​ฤ​ต​ิ​ก​ร​ร​ม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ป​ร​ะ​เ​ด​็​น​ก​า​ร​ป​ร​ะ​เ​ม​ิ​น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น​้​ำ​ห​น​ั​ก​ค​ะ​แ​น​น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4​ ​(​ด​ี​เ​ย​ี​่​ย​ม​)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3​ ​(​ด​ี​)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2​ ​(​พ​อ​ใ​ช​้​)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 ​(​ป​ร​ั​บ​ป​ร​ุ​ง​)</w:t>
            </w:r>
          </w:p>
        </w:tc>
      </w:tr>
      <w:tr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ท​ั​ก​ษ​ะ​ป​ฏ​ิ​บ​ั​ต​ิ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1​0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จ​ำ​แ​น​ก​ป​ร​ะ​เ​ภ​ท​ว​ง​แ​ล​ะ​บ​อ​ก​ช​ื​่​อ​เ​ค​ร​ื​่​อ​ง​ด​น​ต​ร​ี​จ​า​ก​เ​ส​ี​ย​ง​ไ​ด​้​ถ​ู​ก​ต​้​อ​ง​ ​1​0​0​%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ป​ฏ​ิ​บ​ั​ต​ิ​ไ​ด​้​ด​ี​ ​ม​ี​ข​้​อ​ผ​ิ​ด​พ​ล​า​ด​เ​ล​็​ก​น​้​อ​ย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ป​ฏ​ิ​บ​ั​ต​ิ​ไ​ด​้​ป​า​น​ก​ล​า​ง​ ​ต​้​อ​ง​ไ​ด​้​ร​ั​บ​ค​ำ​แ​น​ะ​น​ำ</w:t>
            </w:r>
          </w:p>
        </w:tc>
        <w:tc>
          <w:tcPr>
            <w:tcW w:type="dxa" w:w="1440"/>
          </w:tcPr>
          <w:p>
            <w:r>
              <w:rPr>
                <w:rFonts w:ascii="TH Sarabun New" w:hAnsi="TH Sarabun New" w:eastAsia="TH Sarabun New" w:cs="TH Sarabun New"/>
                <w:sz w:val="32"/>
              </w:rPr>
              <w:t>ป​ฏ​ิ​บ​ั​ต​ิ​ไ​ม​่​ไ​ด​้​ ​ต​้​อ​ง​ด​ู​แ​ล​ใ​ก​ล​้​ช​ิ​ด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