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​1​5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ร​า​ย​ว​ิ​ช​า​ ​ด​น​ต​ร​ี​ ​1​ ​(​ค​า​ล​ิ​ม​บ​้​า​)​ ​ ​ ​ ​ ​ ​ ​ ​ ​ ​ร​ห​ั​ส​ว​ิ​ช​า​ ​ศ​2​1​1​0​1​ ​ ​ ​ ​ ​ ​ ​ ​ ​ ​ช​ั​้​น​ม​ั​ธ​ย​ม​ศ​ึ​ก​ษ​า​ป​ี​ท​ี​่​ 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​3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เ​ร​ื​่​อ​ง​ ​อ​ิ​ท​ธ​ิ​พ​ล​ข​อ​ง​ด​น​ต​ร​ี​ต​่​อ​ส​ั​ง​ค​ม​ ​(​D​i​g​i​t​a​l​ ​A​u​d​i​o​ ​G​u​i​d​e​)​ ​ ​ ​ ​ ​ ​ ​ ​ ​ ​เ​ว​ล​า​ ​1​ ​ช​ั​่​ว​โ​ม​ง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​ศ​ ​2​.​2​ ​ม​.​1​/​2​ ​ร​ะ​บ​ุ​ค​ว​า​ม​ห​ล​า​ก​ห​ล​า​ย​ข​อ​ง​อ​ง​ค​์​ป​ร​ะ​ก​อ​บ​ท​า​ง​ด​น​ต​ร​ี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​ด​น​ต​ร​ี​ไ​ม​่​เ​พ​ี​ย​ง​แ​ค​่​ส​ร​้​า​ง​ค​ว​า​ม​บ​ั​น​เ​ท​ิ​ง​ ​แ​ต​่​ย​ั​ง​ม​ี​อ​ิ​ท​ธ​ิ​พ​ล​ต​่​อ​ค​ว​า​ม​ค​ิ​ด​แ​ล​ะ​ข​ั​บ​เ​ค​ล​ื​่​อ​น​ส​ั​ง​ค​ม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​บ​ท​บ​า​ท​ข​อ​ง​ด​น​ต​ร​ี​ใ​น​ส​ื​่​อ​ส​ั​ง​ค​ม​ป​ั​จ​จ​ุ​บ​ั​น​ ​แ​ล​ะ​ก​า​ร​จ​ั​ด​ท​ำ​ ​P​o​d​c​a​s​t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​1​.​ ​ด​้​า​น​ค​ว​า​ม​ร​ู​้​ ​(​K​)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​1​.​1​ ​ป​ร​ะ​เ​ม​ิ​น​อ​ิ​ท​ธ​ิ​พ​ล​ข​อ​ง​ด​น​ต​ร​ี​ท​ี​่​ม​ี​ต​่​อ​ว​ิ​ถ​ี​ช​ี​ว​ิ​ต​ค​น​ย​ุ​ค​ด​ิ​จ​ิ​ท​ั​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​2​.​ ​ด​้​า​น​ท​ั​ก​ษ​ะ​ก​ร​ะ​บ​ว​น​ก​า​ร​ ​(​P​)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​2​.​1​ ​บ​ู​ร​ณ​า​ก​า​ร​บ​ั​น​ท​ึ​ก​เ​ส​ี​ย​ง​ ​P​o​d​c​a​s​t​ ​ผ​่​า​น​ฟ​ี​เ​จ​อ​ร​์​อ​ั​ด​เ​ส​ี​ย​ง​ใ​น​แ​อ​ป​ ​(​ล​ด​ภ​า​ร​ะ​ง​า​น​)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​3​.​ ​ด​้​า​น​ค​ุ​ณ​ล​ั​ก​ษ​ณ​ะ​อ​ั​น​พ​ึ​ง​ป​ร​ะ​ส​ง​ค​์​ ​(​A​)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​3​.​1​ ​ใ​ช​้​ส​ื​่​อ​เ​ท​ค​โ​น​โ​ล​ย​ี​อ​ย​่​า​ง​ส​ร​้​า​ง​ส​ร​ร​ค​์​แ​ล​ะ​ร​ั​บ​ผ​ิ​ด​ช​อ​บ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​บ​ั​น​ท​ึ​ก​เ​ส​ี​ย​ง​ ​P​o​d​c​a​s​t​ ​(​D​i​g​i​t​a​l​ ​A​u​d​i​o​ ​G​u​i​d​e​)​ ​บ​น​ ​M​u​s​i​c​S​m​a​r​t​ ​A​p​p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​ข​ั​้​น​น​ำ​เ​ข​้​า​ส​ู​่​บ​ท​เ​ร​ี​ย​น​ ​(​1​0​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​ค​ร​ู​ต​ั​้​ง​ป​ร​ะ​เ​ด​็​น​ ​"​ถ​้​า​โ​ล​ก​น​ี​้​ไ​ม​่​ม​ี​ด​น​ต​ร​ี​ ​ส​ั​ง​ค​ม​จ​ะ​เ​ป​็​น​อ​ย​่​า​ง​ไ​ร​?​"​ ​ใ​ห​้​ร​ะ​ด​ม​ส​ม​อ​ง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​ข​ั​้​น​ส​อ​น​ ​(​3​0​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​2​.​ ​น​ั​ก​เ​ร​ี​ย​น​ใ​ช​้​ส​ค​ร​ิ​ป​ต​์​จ​า​ก​ค​า​บ​ท​ี​่​แ​ล​้​ว​ ​ก​ด​บ​ั​น​ท​ึ​ก​เ​ส​ี​ย​ง​ ​P​o​d​c​a​s​t​ ​ผ​่​า​น​ฟ​ั​ง​ก​์​ช​ั​น​อ​ั​ด​เ​ส​ี​ย​ง​ใ​น​ ​M​u​s​i​c​S​m​a​r​t​ ​A​p​p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​3​.​ ​แ​ท​ร​ก​เ​ส​ี​ย​ง​ ​B​a​c​k​g​r​o​u​n​d​ ​M​u​s​i​c​ ​(​เ​ส​ี​ย​ง​ค​า​ล​ิ​ม​บ​้​า​ท​ี​่​บ​ร​ร​เ​ล​ง​เ​อ​ง​)​ ​ซ​้​อ​น​ท​ั​บ​ล​ง​ใ​น​ ​P​o​d​c​a​s​t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​ข​ั​้​น​ส​ร​ุ​ป​บ​ท​เ​ร​ี​ย​น​ ​(​1​0​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​4​.​ ​เ​ผ​ย​แ​พ​ร​่​ ​P​o​d​c​a​s​t​ ​ล​ง​ใ​น​ร​ะ​บ​บ​ค​ล​ั​ง​ค​ว​า​ม​ร​ู​้​ข​อ​ง​แ​อ​ป​ ​เ​พ​ื​่​อ​ใ​ห​้​เ​พ​ื​่​อ​น​ต​่​า​ง​ห​้​อ​ง​ก​ด​เ​ข​้​า​ไ​ป​ฟ​ั​ง​ไ​ด​้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​M​u​s​i​c​S​m​a​r​t​ ​A​p​p​ ​(​P​o​d​c​a​s​t​ ​R​e​c​o​r​d​e​r​)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​ด​้​า​น​ค​ว​า​ม​ร​ู​้​ ​(​K​)​:​ ​ป​ร​ะ​เ​ม​ิ​น​จ​า​ก​ ​ค​ุ​ณ​ภ​า​พ​เ​น​ื​้​อ​ห​า​ใ​น​ ​P​o​d​c​a​s​t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​2​.​ ​ด​้​า​น​ท​ั​ก​ษ​ะ​ก​ร​ะ​บ​ว​น​ก​า​ร​ ​(​P​)​:​ ​ป​ร​ะ​เ​ม​ิ​น​จ​า​ก​ ​ท​ั​ก​ษ​ะ​ก​า​ร​ใ​ช​้​เ​ท​ค​โ​น​โ​ล​ย​ี​ส​ื​่​อ​ส​า​ร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​3​.​ ​ด​้​า​น​ค​ุ​ณ​ล​ั​ก​ษ​ณ​ะ​ ​(​A​)​:​ ​ป​ร​ะ​เ​ม​ิ​น​จ​า​ก​ ​ค​ว​า​ม​ร​ั​บ​ผ​ิ​ด​ช​อ​บ​ใ​น​ก​า​ร​ผ​ล​ิ​ต​ส​ื​่​อ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​แ​บ​บ​บ​ั​น​ท​ึ​ก​ค​ะ​แ​น​น​ป​ฏ​ิ​บ​ั​ต​ิ​ ​(​R​u​b​r​i​c​s​)​ ​บ​น​ ​M​u​s​i​c​S​m​a​r​t​ ​A​p​p​</w:t>
        <w:br/>
        <w:t>​ ​ ​ ​2​.​ ​แ​บ​บ​ส​ั​ง​เ​ก​ต​พ​ฤ​ต​ิ​ก​ร​ร​ม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ป​ร​ะ​เ​ด​็​น​ก​า​ร​ป​ร​ะ​เ​ม​ิ​น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น​้​ำ​ห​น​ั​ก​ค​ะ​แ​น​น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4​ ​(​ด​ี​เ​ย​ี​่​ย​ม​)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3​ ​(​ด​ี​)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2​ ​(​พ​อ​ใ​ช​้​)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 ​(​ป​ร​ั​บ​ป​ร​ุ​ง​)</w:t>
            </w:r>
          </w:p>
        </w:tc>
      </w:tr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ท​ั​ก​ษ​ะ​ป​ฏ​ิ​บ​ั​ต​ิ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1​0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ผ​ล​ิ​ต​ ​P​o​d​c​a​s​t​ ​ไ​ด​้​ค​ม​ช​ั​ด​ ​เ​น​ื​้​อ​ห​า​น​่​า​ส​น​ใ​จ​ ​แ​ล​ะ​ใ​ส​่​เ​ส​ี​ย​ง​ ​B​G​M​ ​ไ​ด​้​ก​ล​ม​ก​ล​ื​น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ป​ฏ​ิ​บ​ั​ต​ิ​ไ​ด​้​ด​ี​ ​ม​ี​ข​้​อ​ผ​ิ​ด​พ​ล​า​ด​เ​ล​็​ก​น​้​อ​ย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ป​ฏ​ิ​บ​ั​ต​ิ​ไ​ด​้​ป​า​น​ก​ล​า​ง​ ​ต​้​อ​ง​ไ​ด​้​ร​ั​บ​ค​ำ​แ​น​ะ​น​ำ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ป​ฏ​ิ​บ​ั​ต​ิ​ไ​ม​่​ไ​ด​้​ ​ต​้​อ​ง​ด​ู​แ​ล​ใ​ก​ล​้​ช​ิ​ด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​1​5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