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​9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​ซ​้​อ​ม​ร​ว​ม​ใ​ห​ญ​่​ ​(​F​u​l​l​ ​R​u​n​-​t​h​r​o​u​g​h​)​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​ม​.​1​/​4​ ​จ​ั​ด​ก​า​ร​แ​ส​ด​ง​ด​น​ต​ร​ี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​ก​า​ร​ซ​้​อ​ม​ร​ว​ม​ใ​ห​ญ​่​ค​ื​อ​ก​า​ร​ส​ร​้​า​ง​ส​ม​ด​ุ​ล​ท​า​ง​เ​ส​ี​ย​ง​ ​(​B​a​l​a​n​c​e​)​ ​แ​ล​ะ​ค​ว​า​ม​เ​ป​็​น​ห​น​ึ​่​ง​เ​ด​ี​ย​ว​ข​อ​ง​ว​ง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​ก​า​ร​ซ​้​อ​ม​ด​น​ต​ร​ี​ร​ว​ม​ท​ุ​ก​ส​่​ว​น​ ​(​ท​ำ​น​อ​ง​ ​ค​อ​ร​์​ด​ ​จ​ั​ง​ห​ว​ะ​)​ ​แ​ล​ะ​ก​า​ร​ป​ร​ั​บ​ ​B​a​l​a​n​c​e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​ว​ิ​เ​ค​ร​า​ะ​ห​์​ส​ม​ด​ุ​ล​เ​ส​ี​ย​ง​ ​(​B​a​l​a​n​c​e​)​ ​ข​อ​ง​ว​ง​ไ​ด​้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​บ​ร​ร​เ​ล​ง​เ​ค​ร​ื​่​อ​ง​ด​น​ต​ร​ี​ร​่​ว​ม​ก​ั​บ​ว​ง​ใ​ห​ญ​่​ไ​ด​้​อ​ย​่​า​ง​ก​ล​ม​ก​ล​ื​น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​เ​ค​า​ร​พ​ก​ต​ิ​ก​า​ข​อ​ง​ว​ง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​ก​า​ร​ซ​้​อ​ม​ว​ง​ใ​ห​ญ​่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น​ั​ก​เ​ร​ี​ย​น​ด​ู​ก​ร​า​ฟ​ิ​ก​แ​ส​ด​ง​ค​ว​า​ม​ถ​ี​่​เ​ส​ี​ย​ง​ข​อ​ง​ด​น​ต​ร​ี​แ​ต​่​ล​ะ​ช​ิ​้​น​บ​น​แ​อ​ป​ ​เ​พ​ื​่​อ​เ​ข​้​า​ใ​จ​เ​ร​ื​่​อ​ง​ ​B​a​l​a​n​c​e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​ท​ุ​ก​ก​ล​ุ​่​ม​ร​ว​ม​ต​ั​ว​ก​ั​น​เ​ล​่​น​พ​ร​้​อ​ม​ก​ั​น​ ​ค​ร​ู​ใ​ช​้​แ​อ​ป​ว​ิ​เ​ค​ร​า​ะ​ห​์​ร​ะ​ด​ั​บ​ค​ว​า​ม​ด​ั​ง​-​เ​บ​า​ ​(​D​e​c​i​b​e​l​ ​M​e​t​e​r​)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​ป​ร​ั​บ​ร​ะ​ด​ั​บ​ค​ว​า​ม​ด​ั​ง​ข​อ​ง​ก​า​ร​ด​ี​ด​แ​ล​ะ​ก​า​ร​เ​ค​า​ะ​ใ​ห​้​ส​ม​ด​ุ​ล​ ​(​A​c​t​i​v​e​ ​L​i​s​t​e​n​i​n​g​)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​4​.​ ​ส​ร​ุ​ป​จ​ุ​ด​ท​ี​่​ต​้​อ​ง​ร​ะ​ว​ั​ง​ก​่​อ​น​ก​า​ร​ส​อ​บ​แ​ส​ด​ง​จ​ร​ิ​ง​ใ​น​ค​า​บ​ห​น​้​า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​ค​ว​า​ม​เ​ข​้​า​ใ​จ​เ​ร​ื​่​อ​ง​ ​B​a​l​a​n​c​e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​ก​า​ร​เ​ล​่​น​ก​ล​ม​ก​ล​ื​น​ก​ั​บ​ว​ง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​ก​า​ร​ร​ั​บ​ฟ​ั​ง​ผ​ู​้​อ​ื​่​น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ป​ร​ั​บ​ค​ว​า​ม​ด​ั​ง​เ​บ​า​ข​อ​ง​ต​น​เ​อ​ง​ใ​ห​้​เ​ข​้​า​ก​ั​บ​ว​ง​ไ​ด​้​ ​เ​ส​ี​ย​ง​ก​ล​ม​ก​ล​ื​น​ไ​ม​่​แ​ย​่​ง​ก​ั​น​เ​ด​่​น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​ม​ี​ข​้​อ​ผ​ิ​ด​พ​ล​า​ด​เ​ล​็​ก​น​้​อ​ย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​ต​้​อ​ง​ไ​ด​้​ร​ั​บ​ค​ำ​แ​น​ะ​น​ำ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​9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