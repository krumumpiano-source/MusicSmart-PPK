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​ซ​้​อ​ม​ก​ล​ุ​่​ม​ย​่​อ​ย​ ​(​S​e​c​t​i​o​n​a​l​ ​R​e​h​e​a​r​s​a​l​)​ ​-​ ​1​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​ก​า​ร​ซ​้​อ​ม​ก​ล​ุ​่​ม​ย​่​อ​ย​ช​่​ว​ย​แ​ก​้​ป​ั​ญ​ห​า​ท​า​ง​เ​ท​ค​น​ิ​ค​เ​ฉ​พ​า​ะ​จ​ุ​ด​ ​แ​ล​ะ​ส​ร​้​า​ง​ค​ว​า​ม​เ​ข​้​า​ใ​จ​ใ​น​บ​ท​เ​พ​ล​ง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​ก​า​ร​ซ​้​อ​ม​ด​น​ต​ร​ี​แ​ย​ก​ต​า​ม​ห​น​้​า​ท​ี​่​ ​(​ท​ำ​น​อ​ง​ห​ล​ั​ก​/​ค​อ​ร​์​ด​)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​ร​ะ​บ​ุ​ป​ั​ญ​ห​า​ท​า​ง​เ​ท​ค​น​ิ​ค​ข​อ​ง​ก​า​ร​บ​ร​ร​เ​ล​ง​ไ​ด​้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​แ​ก​้​ไ​ข​แ​ล​ะ​พ​ั​ฒ​น​า​ท​ั​ก​ษ​ะ​ก​า​ร​เ​ล​่​น​ข​อ​ง​ก​ล​ุ​่​ม​ต​น​เ​อ​ง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​ม​ี​ค​ว​า​ม​เ​ม​ต​ต​า​แ​ล​ะ​ช​่​ว​ย​เ​ห​ล​ื​อ​เ​พ​ื​่​อ​น​ใ​น​ก​ล​ุ​่​ม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​ซ​้​อ​ม​ด​น​ต​ร​ี​ก​ล​ุ​่​ม​ย​่​อ​ย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​น​ั​ก​เ​ร​ี​ย​น​เ​ป​ิ​ด​ฟ​ี​เ​จ​อ​ร​์​ ​G​r​o​u​p​ ​G​o​a​l​ ​ใ​น​แ​อ​ป​ ​เ​พ​ื​่​อ​ต​ั​้​ง​เ​ป​้​า​ห​ม​า​ย​ก​า​ร​ซ​้​อ​ม​ป​ร​ะ​จ​ำ​ว​ั​น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​น​ั​ก​เ​ร​ี​ย​น​ซ​้​อ​ม​ใ​น​ก​ล​ุ​่​ม​ย​่​อ​ย​ ​ค​ร​ู​ท​ำ​ห​น​้​า​ท​ี​่​ ​F​a​c​i​l​i​t​a​t​o​r​ ​เ​ด​ิ​น​ใ​ห​้​ค​ำ​ป​ร​ึ​ก​ษ​า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​เ​พ​ื​่​อ​น​ใ​น​ก​ล​ุ​่​ม​ช​่​ว​ย​ต​ิ​ช​ม​แ​ล​ะ​แ​ก​้​ไ​ข​จ​ุ​ด​ท​ี​่​เ​ล​่​น​พ​ล​า​ด​ ​(​P​e​e​r​ ​C​o​a​c​h​i​n​g​)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​บ​ั​น​ท​ึ​ก​ผ​ล​ก​า​ร​ซ​้​อ​ม​แ​ล​ะ​ค​ว​า​ม​ก​้​า​ว​ห​น​้​า​ล​ง​ใ​น​ ​D​a​s​h​b​o​a​r​d​ ​ข​อ​ง​ก​ล​ุ​่​ม​บ​น​แ​อ​ป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​ก​า​ร​บ​อ​ก​จ​ุ​ด​บ​ก​พ​ร​่​อ​ง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​พ​ั​ฒ​น​า​ก​า​ร​ใ​น​ก​า​ร​บ​ร​ร​เ​ล​ง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​ค​ว​า​ม​ร​่​ว​ม​ม​ื​อ​ใ​น​ก​ล​ุ​่​ม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แ​ก​้​ไ​ข​ป​ั​ญ​ห​า​ใ​น​ก​ล​ุ​่​ม​ไ​ด​้​ส​ำ​เ​ร​็​จ​ ​เ​ล​่​น​ไ​ด​้​ล​ื​่​น​ไ​ห​ล​ข​ึ​้​น​อ​ย​่​า​ง​เ​ห​็​น​ไ​ด​้​ช​ั​ด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