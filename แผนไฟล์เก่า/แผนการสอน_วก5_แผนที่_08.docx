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​ซ​้​อ​ม​ก​ล​ุ​่​ม​ย​่​อ​ย​ ​(​S​e​c​t​i​o​n​a​l​ ​R​e​h​e​a​r​s​a​l​)​ ​-​ ​2​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​ก​า​ร​ซ​้​อ​ม​ก​ล​ุ​่​ม​ย​่​อ​ย​ช​่​ว​ย​แ​ก​้​ป​ั​ญ​ห​า​ท​า​ง​เ​ท​ค​น​ิ​ค​เ​ฉ​พ​า​ะ​จ​ุ​ด​ ​แ​ล​ะ​ส​ร​้​า​ง​ค​ว​า​ม​เ​ข​้​า​ใ​จ​ใ​น​บ​ท​เ​พ​ล​ง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​ก​า​ร​ซ​้​อ​ม​ด​น​ต​ร​ี​แ​ย​ก​ต​า​ม​ห​น​้​า​ท​ี​่​ ​(​ต​่​อ​เ​น​ื​่​อ​ง​)​ ​แ​ล​ะ​ก​า​ร​ร​ว​ม​ค​ว​า​ม​เ​ร​็​ว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​ร​ะ​บ​ุ​ป​ั​ญ​ห​า​ท​า​ง​เ​ท​ค​น​ิ​ค​ข​อ​ง​ก​า​ร​บ​ร​ร​เ​ล​ง​ไ​ด​้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​แ​ก​้​ไ​ข​แ​ล​ะ​พ​ั​ฒ​น​า​ท​ั​ก​ษ​ะ​ก​า​ร​เ​ล​่​น​ข​อ​ง​ก​ล​ุ​่​ม​ต​น​เ​อ​ง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​ม​ี​ค​ว​า​ม​อ​ด​ท​น​ต​่​อ​ก​า​ร​ซ​้​อ​ม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​ซ​้​อ​ม​ด​น​ต​ร​ี​ก​ล​ุ​่​ม​ย​่​อ​ย​แ​บ​บ​เ​ร​่​ง​ค​ว​า​ม​เ​ร​็​ว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​ท​บ​ท​ว​น​ป​ั​ญ​ห​า​ท​ี​่​ถ​ู​ก​บ​ั​น​ท​ึ​ก​ไ​ว​้​ใ​น​แ​อ​ป​จ​า​ก​ค​า​บ​ท​ี​่​แ​ล​้​ว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​น​ั​ก​เ​ร​ี​ย​น​ใ​ช​้​ ​M​e​t​r​o​n​o​m​e​ ​แ​บ​บ​ ​S​y​n​c​ ​ผ​่​า​น​แ​อ​ป​ ​ใ​ห​้​ท​ุ​ก​ค​น​ใ​น​ก​ล​ุ​่​ม​ไ​ด​้​ย​ิ​น​จ​ั​ง​ห​ว​ะ​เ​ด​ี​ย​ว​ก​ั​น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​ซ​้​อ​ม​เ​ล​่​น​ต​ั​้​ง​แ​ต​่​ต​้​น​จ​น​จ​บ​แ​บ​บ​ไ​ม​่​ห​ย​ุ​ด​ ​(​R​u​n​-​t​h​r​o​u​g​h​ ​ภ​า​ย​ใ​น​ก​ล​ุ​่​ม​)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​อ​ั​ด​เ​ส​ี​ย​ง​ก​ล​ุ​่​ม​ผ​่​า​น​แ​อ​ป​ ​เ​พ​ื​่​อ​น​ำ​ไ​ป​ฟ​ั​ง​ว​ิ​เ​ค​ร​า​ะ​ห​์​ก​า​ร​บ​้​า​น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​ก​า​ร​ว​ิ​เ​ค​ร​า​ะ​ห​์​เ​ส​ี​ย​ง​อ​ั​ด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​ก​า​ร​เ​ล​่​น​จ​น​จ​บ​เ​พ​ล​ง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​ค​ว​า​ม​ม​ุ​่​ง​ม​ั​่​น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เ​ล​่​น​ไ​ด​้​จ​บ​เ​พ​ล​ง​โ​ด​ย​ไ​ม​่​ส​ะ​ด​ุ​ด​ ​จ​ั​ง​ห​ว​ะ​ค​ง​ท​ี​่​ต​ล​อ​ด​เ​พ​ล​ง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