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สื่อ_น2_ผ08_ใบกิจกรรมการฝึกบันไดความเร็วTempo.docx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Smart Metronome &amp; Tempo Stability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เครื่องประกอบจังหวะประดิษฐ์, 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8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