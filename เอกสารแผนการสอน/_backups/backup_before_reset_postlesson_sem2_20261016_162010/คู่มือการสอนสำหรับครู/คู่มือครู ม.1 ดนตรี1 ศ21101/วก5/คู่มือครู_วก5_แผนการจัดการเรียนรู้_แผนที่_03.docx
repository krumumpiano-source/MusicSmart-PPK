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3 เรื่อง จังหวะ ทิศทางเสียง และการขับร้องบันไดเสียง (C Major Scale, Singing &amp; Metronome)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ฝึกร้องบันไดเสียง C Major ขึ้น-ลง ควบคู่กับการปรบมือและดีดคาลิมบ้าตามเข็ม Metronome • ระบบ Buddy Driver &amp; Navigator (สลับรอบละ 9 นาที): รอบที่ 1: บัดดี้คนที่ 1 (Player) ดีดแพทเทิร์นจังหวะโน้ตตัวดำ ตัวขาว ตัวเขบ็ต 1 ชั้น บัดดี้คนที่ 2 (Counter/Listener) เคาะจังหวะตบเท้าและนับเสียง '1-และ-2-และ'; รอบที่ 2: สลับบทบาท • Classroom Cue: สัญญาณ Woodblock 3 จังหวะ หยุดเสียงดนตรีทันที • Scaffolding: ครูเคาะเน้นจังหวะหนัก (Accent) จังหวะที่ 1 ช่วยกลุ่มที่มักเร่งความเร็ว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Sync Metronome และ Scale Visualizer)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ผ03 (Rhythm Dictation Challenge), เครื่องเคาะจังหวะ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ใช้เครื่องเคาะจังหวะกลไก (Mechanical Metronome) หรือครูใช้กลองเคาะให้จังหวะ ใช้ใบงานกระดาษ ผ03 และจับคู่ฝึกแบบ Buddy (1 คนเคาะจังหวะและร้อง อีก 1 คนบรรเลงคาลิมบ้า)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ประเมินจากการอธิบายโครงสร้างบันไดเสียงและทิศทางเสียงในใบกิจกรรม ผ03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การเคาะจังหวะ ร้องบันไดเสียง และบรรเลงตาม Metronome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 อ่านค่าโน้ตตัวดำ ตัวขาว ตัวกลม ตัวเขบ็จ 1 ชั้น ร้องทำนองบันไดเสียง C Major และบรรเลงคาลิมบ้าตรงจังหวะ Metronome 60-80 BPM อย่างแม่นยำ สม่ำเสมอ ไม่แกว่ง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เคาะจังหวะและบรรเลงคาลิมบ้าตาม Metronome ได้ถูกต้องต่อเนื่อง มีจังหวะคลาดเคลื่อนเล็กน้อยแต่สามารถดึงกลับได้ทันที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เคาะจังหวะและบรรเลงหลุดจาก Metronome บางช่วง ควบคุมความสม่ำเสมอของนิ้วมือได้ปานกลาง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ไม่สามารถรักษาความเร็วตามจังหวะ Metronome ได้ บรรเลงเร็วหรือช้าตามความเคยชิน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ค่าตัวโน้ตและสมาธิจดจ่อ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อธิบายสัดส่วนตัวโน้ตและอัตราจังหวะได้อย่างแม่นยำ มีสมาธิจดจ่อในการฟัง และร่วมมือกับคู่บัดดี้ถอดรหัสจังหวะ (Rhythm Dictation) ได้ถูกต้องสมบูรณ์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อธิบายสัดส่วนตัวโน้ตได้ถูกต้อง มีสมาธิในการฟังและร่วมกิจกรรมถอดรหัสจังหวะได้ดี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อธิบายสัดส่วนตัวโน้ตได้บางส่วน วอกแวกง่ายในการฟังและเคาะจังหวะ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ไม่เข้าใจสัดส่วนตัวโน้ต ขาดสมาธิ และไม่ร่วมกิจกรรมถอดรหัสจังหวะ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3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3 ออกแบบมาเพื่อให้นักเรียนได้ลงมือปฏิบัติจริง (Hands-on Experience) สอดคล้องกับหัวข้อเรื่อง จังหวะ ทิศทางเสียง และการขับร้องบันไดเสียง (C Major Scale, Singing &amp; Metronome)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(สื่อ_น1_ผ03_ใบกิจกรรมการขับร้องบันไดเสียงและRhythmDictation.docx)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