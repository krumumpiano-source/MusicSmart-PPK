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2 เรื่อง รหัสนามธรรมสู่ระบบเสียงและการขับร้อง (Tab, 5-Line Staff &amp; Solfege Singing)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1 เรื่อง พื้นฐานคาลิมบ้า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รหัสนามธรรมสู่ระบบเสียงและการขับร้อง (Tab, 5-Line Staff &amp; Solfege Singing)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ม.1/1 อ่าน เขียน ร้องโน้ตไทย และโน้ตสากล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การเชื่อมโยงระบบตัวเลข (Tablature) เข้ากับโน้ตสากลบนบรรทัด 5 เส้น (Treble Clef) และการเปล่งเสียงร้องตามระดับเสียง (Solfege) ช่วยเสริมสร้างทักษะการฟัง การอ่าน และการร้องโน้ตให้เกิดเป็นรูปธรรม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การอ่านโน้ตสากลบนบรรทัด 5 เส้น (กุญแจซอล ระดับเสียง C4-D6), การขับร้อง Solfege (โด เร มี ฟา ซอล ลา ที โด) และการแปลงสู่ Kalimba Tablature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 xml:space="preserve">   1.1 อธิบายความสัมพันธ์ระหว่างสัญลักษณ์โน้ตสากลบนบรรทัด 5 เส้น (กุญแจซอล), ระบบโน้ตไทย (ด-ร-ม-ฟ-ซ-ล-ท) และหมายเลข Tab บนลิ่มคาลิมบ้าได้อย่างถูกต้องครบถ้วนอย่างน้อย 7 ระดับเสียง (C4-B4)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 xml:space="preserve">   2.1 อ่าน เขียน และขับร้องโน้ตไทย (ระบบ ด-ร-ม-ฟ-ซ-ล-ท) เปรียบเทียบกับโน้ตสากลบนบรรทัด 5 เส้น พร้อมทั้งบรรเลงคาลิมบ้าตาม Tab ได้ตรงระดับเสียงตามแบบฝึกหัดอย่างน้อย 4 ห้องเพลง (ความถูกต้องร้อยละ 80 ขึ้นไป)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มีความมุ่งมั่นและกระตือรือร้นในการฝึกอ่านโน้ตและร้องเพลง โดยร่วมมือกับคู่บัดดี้ตรวจสอบความถูกต้องของระดับเสียงอย่างตั้งใจ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ผ02: ถอดรหัส Kalimba Tablature &amp; 5-Line Staff พร้อมคลิปเสียงการร้อง Solfege และดีดโน้ต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ครูเคาะจังหวะ 3 แบบบนโต๊ะ แล้วให้นักเรียนลองวาดสัญลักษณ์แทนเสียงลงในกระดาษ • คำถามกระตุ้นคิด (Driving Question): "หากเราไม่มีสัญลักษณ์โน้ตสากลที่เป็นภาษากลางโลก นักดนตรีที่อยู่คนละประเทศจะสามารถบรรเลงบทเพลงเดียวกันให้ตรงเสียงได้อย่างไร? และทำไมระบบ Tablature จึงช่วยให้เราเล่นเพลงได้ทันที?" • นำสู่การเชื่อมโยงโน้ตสากลบรรทัด 5 เส้น (Treble Clef) กับ Tab คาลิมบ้า 17 คีย์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ฝึกอ่านโน้ตสากลบนบรรทัด 5 เส้น (C4-D6) เชื่อมโยงสู่หมายเลข Tab และฝึกเปล่งเสียงร้อง Solfege (โด เร มี ฟา ซอล ลา ที โด) ให้ตรงระดับเสียงจริง • ระบบ Buddy Driver &amp; Navigator (สลับรอบละ 9 นาที): รอบที่ 1: บัดดี้คนที่ 1 (Singer/Navigator) อ่านโน้ต 5 เส้นและร้อง Solfege บัดดี้คนที่ 2 (Player/Driver) ดีดคาลิมบ้าตาม Tab ตรวจสอบระดับเสียงตรงกัน; รอบที่ 2: สลับบทบาท • Classroom Cue: สัญญาณ Woodblock 3 จังหวะ หยุดเครื่องและรวมสายตามาที่กระดาน • Scaffolding: ครูช่วยเทียบเสียงโน้ต ฟา และ ที โดยให้ฮัมเสียงในลำคอก่อนเปล่งคำ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Buddy Read-Sing-Play Challenge: จับคู่ทำโจทย์ถอดรหัสโน้ต 5 เส้น 6 ข้อในใบกิจกรรม ผ02 โดยคู่บัดดี้ต้องสลับกัน: คนหนึ่งร้อง Solfege 1 ห้องเพลง อีกคนดีดคาลิมบ้ารับ 1 ห้องเพลง อย่างต่อเนื่องโดยจังหวะไม่สะดุด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ทดสอบอ่านโน้ตและดีดตามจังหวะ บันทึก Note-reading Speed ลงในใบกิจกรรม ผ02 และตั้งเป้าหมายส่วนบุคคล (Personal Goal Setting) ในการจำตำแหน่งโน้ตและระดับเสียงร้อง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สื่อ_น1_ผ02_ใบกิจกรรมการอ่านโน้ตสากลขับร้องและแท็บคาลิมบ้า.docx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Tab Simulator และ Interactive Note Quiz)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ใบกิจกรรม ผ02 (ถอดรหัส Tablature &amp; 5-Line Staff), แผนภูมิบรรทัด 5 เส้น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ใช้ใบงานกระดาษและแผนภูมิภาพบรรทัด 5 เส้นขนาดใหญ่หน้าชั้นเรียน ครูใช้เปียโน/คาลิมบ้าให้เสียงอ้างอิง และใช้ระบบบัดดี้ (Buddy System: สลับร้องโน้ตและดีดคาลิมบ้า) เพื่อรองรับนักเรียน 40 คนอย่างทั่วถึง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ประเมินจากการตอบคำถามและทำแบบฝึกหัดถอดรหัสโน้ตบรรทัด 5 เส้นสู่ Tab ในใบกิจกรรม ผ02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ประเมินจากทักษะการร้อง Solfege และการดีดคาลิมบ้าตามโน้ตบรรทัด 5 เส้นได้ถูกต้องตามระดับเสียง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ประเมินจากการสังเกตความมุ่งมั่นในการฝึกซ้อมร่วมกับคู่บัดดี้และการมีส่วนร่วมในชั้นเรียน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แบบประเมินทักษะปฏิบัติคาลิมบ้าเดี่ยวและการอ่านโน้ต (เครื่องมือวัดผล ฉบับที่ 1)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แบบบันทึกคะแนนปฏิบัติ (Rubrics 2 มิติ: P 2 คะแนน, K/A 3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การอ่านโน้ต 5 เส้น ร้อง Solfege และดีด Tab</w:t>
            </w:r>
          </w:p>
        </w:tc>
        <w:tc>
          <w:tcPr>
            <w:tcW w:type="dxa" w:w="1440"/>
          </w:tcPr>
          <w:p>
            <w:r>
              <w:t>2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อ่านโน้ตสากลบนบรรทัด 5 เส้น ร้อง Solfege ตรงระดับเสียง และบรรเลงคาลิมบ้าตาม Tab ได้ถูกต้องต่อเนื่องครบถ้วนทุกห้องเพลง (ร้อยละ 90 ขึ้นไป) โดยไม่หลุดคีย์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เส้นและดีดคาลิมบ้าตาม Tab ได้ถูกต้อง ร้อง Solfege ได้ตรงระดับเสียงเป็นส่วนใหญ่ (ร้อยละ 75-89)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เส้นได้ช้า ร้อง Solfege เพี้ยนบางช่วง แต่สามารถดีดตาม Tab ได้โดยดูคู่บัดดี้เป็นหลัก (ร้อยละ 60-74)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 (ต่ำกว่าร้อยละ 60)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ระบบโน้ตและความมุ่งมั่น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อธิบายความสัมพันธ์ระหว่างโน้ตบรรทัด 5 เส้น โน้ตไทย และ Tab คาลิมบ้าได้อย่างเป็นระบบถูกต้องครบถ้วน 7 ระดับเสียง และร่วมมือกับบัดดี้ฝึกซ้อมอย่างกระตือรือร้น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อธิบายความสัมพันธ์ของระบบโน้ตได้ถูกต้อง 5-6 ระดับเสียง และให้ความร่วมมือในการฝึกซ้อมกับบัดดี้อย่างสม่ำเสมอ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อธิบายความสัมพันธ์ของระบบโน้ตได้ 3-4 ระดับเสียง ขาดความต่อเนื่องในการฝึกซ้อมร่วมกับบัดดี้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ไม่เข้าใจความสัมพันธ์ของระบบโน้ต และไม่ให้ความร่วมมือในการฝึกซ้อม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85 ขึ้นไป ผ่านเกณฑ์การประเมินความรู้ความเข้าใจประจำแผนการจัดการเรียนรู้ที่ 2 จากใบกิจกรรมและการตอบคำถาม</w:t>
        <w:br/>
        <w:t>• ด้านทักษะกระบวนการ (P): นักเรียนส่วนใหญ่ปฏิบัติกิจกรรมตามขั้นตอน T-PACE ได้อย่างถูกต้องตามเกณฑ์รูบริกระดับคุณภาพดีขึ้นไป</w:t>
        <w:br/>
        <w:t>• ด้านคุณลักษณะอันพึงประสงค์ (A): นักเรียนมีวินัย ใฝ่เรียนรู้ และทำงานร่วมกับคู่บัดดี้ด้วยความรับผิดชอบ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นักเรียนบางคนต้องใช้เวลาในการปรับความคุ้นเคยกับเทคนิคดนตรีและการใช้แอปพลิเคชัน</w:t>
        <w:br/>
        <w:t>2. การรักษาจังหวะและการฟังร่วมกันยังมีบางจุดที่ต้องพัฒนาเพิ่มเติม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ครูใช้ระบบ Buddy Coaching ให้เพื่อนช่วยเพื่อน และครูคอยเสริมแรงรายบุคคล (Scaffolding)</w:t>
        <w:br/>
        <w:t>2. ปรับใช้สื่อใบงาน Hardcopy และเครื่องเทียบเสียงสำรอง (Plan B) สนับสนุนการเรียนรู้ต่อเนื่อง</w:t>
        <w:br/>
        <w:t>3. บันทึกข้อมูลพัฒนาการลงในสมุดบันทึกดนตรี/MusicSmart Dashboard เพื่อติดตามผลในคาบถัดไป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การจัดกิจกรรมเป็นไปตามแผนการจัดการเรียนรู้ กระบวนการสอนเชิงรุก Active Learning สอดคล้องตามมาตรฐาน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2 ออกแบบมาเพื่อให้นักเรียนได้ลงมือปฏิบัติจริง (Hands-on Experience) สอดคล้องกับหัวข้อเรื่อง รหัสนามธรรมสู่ระบบเสียงและการขับร้อง (Tab, 5-Line Staff &amp; Solfege Singing)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2: รหัสนามธรรมสู่ระบบเสียงและการขับร้อง (Tab, 5-Line Staff &amp; Solfege Singing)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(สื่อ_น1_ผ02_ใบกิจกรรมการอ่านโน้ตสากลขับร้องและแท็บคาลิมบ้า.docx)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(เครื่องมือวัดผล_ฉบับที่_1_หน่วยที่_1_พื้นฐานคาลิมบ้า_แบบประเมินทักษะปฏิบัติคาลิมบ้าเดี่ยว.docx,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2: รหัสนามธรรมสู่ระบบเสียงและการขับร้อง (Tab, 5-Line Staff &amp; Solfege Singing)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ใบกิจกรรมการอ่านโน้ตสากล ขับร้อง และแท็บคาลิมบ้า (5-Line Staff, Solfege &amp; Tablature)  |  วิชา: ดนตรี 1 (ศ21101) ม.1  |  หน่วยที่ 1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(Tablature, Staff &amp; Solfege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"โน้ตตัวนี้ไม่รู้ เดาเอาว่าน่าจะเลข 1"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"โน้ต C4 (โด กลาง) บนเส้นน้อยใต้บรรทัด 5 เส้น ร้องเสียงโด (Do) ตรงกับลิ่มกลางหมายเลข 1 บรรเลงด้วยนิ้วโป้งมือซ้าย (L)"</w:t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ส่วนที่ 1: อ่านโน้ตบรรทัด 5 เส้น ร้อง Solfege และถอดรหัส Tablature (โจทย์บังคับ 6 ข้อ)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คำชี้แจง: ดูโน้ตสากลบนบรรทัด 5 เส้นที่กำหนด ฝึกเปล่งเสียงร้อง Solfege (โด เร มี ฟา ซอล ลา ที โด) ให้ตรงระดับเสียง จากนั้นเขียนหมายเลข Tablature ของคาลิมบ้า 17 คีย์ และระบุมือ/นิ้วที่ใช้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โน้ตสากล (โจทย์)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หมายเลข 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มือข้างใด (L=ซ้าย / R=ขวา)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ตรวจสอบ (ครูกา)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C4 (โด กลาง)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E4 (มี)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G4 (ซอล)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A4 (ลา)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B4 (ที)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D5 (เร สูง)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ส่วนที่ 2: อ่านโน้ต 5 เส้น ร้องทำนอง และเขียน Tablature จากบทเพลงฝึกหัด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แปลงทำนอง C-D-E-G-A (4/4 ทุกตัวเป็นโน้ตตัวดำ) ให้เป็น Tablature พร้อมระบุมือ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โน้ตสากล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เล่นแล้วได้เสียงตรงไหม? (✔/✗)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 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C – D – E – G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 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A – G – E – C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ความท้าทาย — แต่งทำนองของตัวเอง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ภารกิจ: แต่งทำนองสั้น 4 ห้อง (ใช้อย่างน้อย 5 เสียงต่างกัน) แล้วเขียนเป็น Tablature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ชื่อทำนองที่แต่ง: _________________________  แรงบันดาลใจ: _________________________</w:t>
      </w:r>
    </w:p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เทียบเสียงได้ตรงทุกคีย์ด้วยหูและจูนเนอร์ (คลาดเคลื่อนไม่เกิน ±5 cents) ระบุเสียงเพี้ยนได้เอง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การอ่านโน้ตบรรทัด 5 เส้นและการขับร้อง (Staff Reading &amp; Vocalization)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อ่านโน้ตสากลบนบรรทัด 5 เส้นได้คล่องแคล่ว ร้อง Solfege/ทำนองได้ตรงระดับเสียงและจังหวะ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 ร้อง Solfege ได้ตรงระดับเสียงเป็นส่วนใหญ่ บรรเลงคาลิมบ้าตามโน้ตได้ถูกต้อง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>
      <w:r>
        <w:rPr>
          <w:rFonts w:ascii="TH Sarabun New" w:hAnsi="TH Sarabun New" w:eastAsia="TH Sarabun New" w:cs="TH Sarabun New"/>
          <w:b w:val="0"/>
          <w:sz w:val="30"/>
        </w:rPr>
        <w:t>เกณฑ์การตัดสิน: 14-16 คะแนน = ดีเยี่ยม | 11-13 คะแนน = ดี | 8-10 คะแนน = พอใช้ | 4-7 คะแนน = ปรับปรุง (การประเมินตามเกณฑ์รูบริกนี้เป็นการประเมินระหว่างเรียนเพื่อพัฒนา Formative Assessment โดยคะแนนเก็บทักษะปฏิบัติ P รวม 10 คะแนนของหน่วยที่ 1 จะตัดสินจากภาระงานรวบยอด Digital Portfolio ในแผนที่ 4 ตามโครงสร้าง วก3)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