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New" w:hAnsi="TH Sarabun New"/>
          <w:b/>
          <w:color w:val="0F528C"/>
          <w:sz w:val="28"/>
        </w:rPr>
        <w:t>คู่มือครูประจำหน่วยการเรียนรู้ (สอดคล้องตามแบบ วก.4)</w:t>
      </w:r>
    </w:p>
    <w:p>
      <w:r>
        <w:rPr>
          <w:rFonts w:ascii="TH Sarabun New" w:hAnsi="TH Sarabun New"/>
          <w:b/>
          <w:color w:val="1B365D"/>
          <w:sz w:val="40"/>
        </w:rPr>
        <w:t>คู่มือการจัดการเรียนรู้สำหรับครู: หน่วยการเรียนรู้ที่ 2 ปฏิบัติรวมวงคาลิมบ้า (Kalimba Ensemble Performance)</w:t>
        <w:br/>
        <w:t>รายวิชา ดนตรี 1 (รหัสวิชา ศ21101) ชั้นมัธยมศึกษาปีที่ 1</w:t>
      </w:r>
    </w:p>
    <w:p>
      <w:r>
        <w:rPr>
          <w:rFonts w:ascii="TH Sarabun New" w:hAnsi="TH Sarabun New"/>
          <w:color w:val="4B5563"/>
          <w:sz w:val="26"/>
        </w:rPr>
        <w:t>แนวทางการจัดกิจกรรมการเรียนรู้ (คาบที่ 05-11 (เวลา 7 คาบ / 7 ชั่วโมง)) ตามรูปแบบ T-PACE Framework และแอป MusicSmart</w:t>
        <w:br/>
        <w:t>โรงเรียนพะเยาพิทยาคม | สำนักงานเขตพื้นที่การศึกษามัธยมศึกษาพะเยา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กฎเหล็กการจัดการชั้นเรียนประจำหน่วย: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สัญญาณเคาะ Woodblock 3 จังหวะ: หยุดบรรเลง วางเครื่องลงบนผ้ารอง และสบตาครูภายใน 3 วินาที</w:t>
              <w:br/>
              <w:t>• ระบบ Buddy Driver &amp; Navigator: สลับรอบละ 9 นาที เพื่อให้ทุกคนได้ฝึกปฏิบัติ 100%</w:t>
              <w:br/>
              <w:t>• แผนสำรอง Plan B: ใช้ชาร์ต Hardcopy และส้อมเสียง C-523.3Hz พร้อมดำเนินกิจกรรมได้ทันที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รายละเอียดแผนปฏิบัติการสอนรายคาบในหน่วย (คาบที่ 05-11 (เวลา 7 คาบ / 7 ชั่วโมง))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5: เรื่อง พลวัตของการรวมวง (Ensemble Dynamics) (คาบที่ 5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การแบ่งแนว 3 มิติ (Melody, Harmony, Bass) และซ้อมผสานจังหวะ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5: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สื่อ_น2_ผ05_ใบกิจกรรมการแบ่งแนวและมิติเสียงการรวมวง.docx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"ในวงดนตรี หากทุกคนอยากเล่นทำนองหลักที่เด่นที่สุดพร้อมกันทั้งหมด บทเพลงจะไพเราะหรือกลายเป็นความโกลาหล? ความงดงามของเสียงประสานเกิดขึ้นจากการแย่งกันเด่น หรือการยอมเป็นเสียงสนับสนุน?"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ซ้อมแนว Harmony คอร์ด C-Am-F-G สลับกับแนว Bass จังหวะตก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หยุดเสียงและวางเครื่องใน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กลุ่มที่แนว Harmony ดีดทับจังหวะ Melody ให้ใช้เทคนิคการเล่นเฉพาะจังหวะ 1 และ 3 ของห้องเพลง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Ensemble Synchronization Test แข่งขันรวมวง 3 แนวให้ตรงจังหวะเมโทรโนม 70 BPM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2: แบบประเมินการแสดงรวมวง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สะท้อนคิดบทบาทของตนเองในวง และตั้งเป้าหมายการฟังเสียงเพื่อนร่วมวงให้ชัดขึ้น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5: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6: เรื่อง นวัตกรรมเครื่องประกอบจังหวะ (Rhythm Invention &amp; Upcycling) (คาบที่ 6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การประดิษฐ์และปรับแต่งเครื่องประกอบจังหวะจากวัสดุเหลือใช้เพื่อสนับสนุนวงคาลิมบ้า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6: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สื่อ_น2_ผ06_ใบกิจกรรมนวัตกรรมเครื่องประกอบจังหวะรีไซเคิล.docx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"ขวดน้ำพลาสติก ฝากระป๋อง หรือกล่องกระดาษเหลือทิ้ง กลายเป็นเครื่องดนตรีได้อย่างไร? นักดนตรีที่แท้จริงต้องการเครื่องดนตรีราคาแพง หรือต้องการหูที่ได้ยินความเป็นไปได้ในทุกสรรพสิ่ง?"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ผลัดกันทดสอบระดับความดัง (Dynamic Balance) ระหว่าง Shaker รีไซเคิลกับเสียงคาลิมบ้า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หยุดเขย่าจังหวะและวางเครื่องใน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แนะนำปริมาณเม็ดทรายหรือเมล็ดถั่วที่ใส่ในขวด ไม่ให้หนักเกินไปจนกลบเสียงแผ่วของคาลิมบ้า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Acoustic Balance Challenge ปรับน้ำหนักการเขย่าจังหวะให้ผสานกลมกลืนกับคาลิมบ้าในระยะ 5 เมตร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3: แบบประเมินการประดิษฐ์เครื่องประกอบจังหวะรีไซเคิล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บันทึกแนวคิด Upcycling ลงสมุด และตั้งเป้าหมายนำวัสดุรอบตัวมาสร้างสรรค์งานศิลปะ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6: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7: เรื่อง การกำกับตนเองในการซ้อมกลุ่มย่อย (Sectional Rehearsal 1) (คาบที่ 7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การวางแผนและบันทึกการซ้อมกลุ่มย่อยตามตารางกำกับตนเอง (Self-Regulation Chart)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7: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สื่อ_น2_ผ07_ใบกิจกรรมการซ้อมกลุ่มย่อยและตารางกำกับตนเอง.docx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"เมื่อไม่มีครูยืนคุมหน้าห้อง วงดนตรีจะรู้ได้อย่างไรว่าการซ้อมกำลังพัฒนาขึ้นจริง หรือเป็นเพียงการเล่นซ้ำข้อผิดพลาดเดิมๆ? การเป็นผู้นำวงเริ่มต้นที่การสั่งคนอื่น หรือการกำกับตนเอง?"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ซ้อมเจาะเฉพาะห้องเพลงที่เป็นจุดติดขัด (Focal Practice) ทีละ 2 ห้อง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หยุดซ้อมทุกกลุ่มพร้อมกันภายใน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กลุ่มที่ซ้อมทั้งเพลงวนไปเรื่อยๆ โดยไม่หยุดแก้จุดผิด ครูเข้าชี้แนะให้ 'สับย่อยท่อน' และเล่นช้าลงครึ่งหนึ่ง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Target Section Mastery ทดสอบเล่นท่อนแยก 4 ห้องเพลงที่ยากที่สุดให้ผ่าน 3 รอบรวดโดยไม่ผิด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2: แบบประเมินการแสดงรวมวง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ประเมินความซื่อสัตย์ในการบันทึกจุดอ่อนของกลุ่ม และตั้งเป้าหมายแก้จุดสะดุดในคาบถัดไป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7: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8: เรื่อง การกำกับตนเองในการซ้อมกลุ่มย่อย (Sectional Rehearsal 2 &amp; Tempo Mastery) (คาบที่ 8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การซ้อมควบคุมความเร็วสม่ำเสมอและการเปลี่ยนผ่านท่อนเพลง (Transition &amp; Tempo Stability)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8: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สื่อ_น2_ผ08_ใบกิจกรรมการซ้อมกลุ่มย่อยและการคุมความเร็วเทมโป.docx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"ทำไมเวลาเล่นรวมวง จังหวะมักจะค่อยๆ เร่งเร็วขึ้นโดยที่ไม่มีใครรู้ตัว? เราจะฝึกให้ทุกคนในวงมี 'นาฬิกาเรือนเดียวกันในหัวใจ' ได้อย่างไร?"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ซ้อมจุดเชื่อมต่อระหว่างท่อน Intro สู่ Verse และ Verse สู่ Chorus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หยุดเสียงทุกกลุ่มพร้อมกันใน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ช่วยกลุ่มที่มือเบสเร่งจังหวะ โดยให้มือเบสเคาะส้นเท้าตามเมโทรโนมและเน้นสมาธิที่หูซ้าย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Tempo Lockout Challenge เล่นเพลงเต็มรอบโดยปิดเสียงเมโทรโนมกลางคัน แล้วเช็คว่าจบตรงกับจังหวะหรือไม่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2: แบบประเมินการแสดงรวมวง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บันทึกผลความเที่ยงตรงของจังหวะกลุ่ม และตั้งเป้าหมายรักษาความนิ่งของอารมณ์เพลง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8: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9: เรื่อง สมดุลแห่งเสียง (Balance &amp; Run-through) (คาบที่ 9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การซ้อมเสมือนจริงแบบเต็มวง (Run-through) พร้อมการตรวจเช็กสมดุลเสียงและภาษากายบนเวที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9: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สื่อ_น2_ผ09_ใบกิจกรรมการตรวจสอบความสมดุลเสียงและการซ้อมเสมือนจริง.docx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"ผู้ชมไม่ได้ฟังเพลงด้วยหูเพียงอย่างเดียว แต่ฟังด้วย 'สายตา' และ 'ความรู้สึก' ท่าทางการนั่ง การสบตา และการหายใจร่วมกันของนักดนตรี ส่งผลต่อพลังของเสียงเพลงอย่างไร?"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ฝึกการให้สัญญาณเริ่มต้น (Cue In) และสัญญาณจบเพลง (Cut-off) ด้วยสายตาและการผงกศีรษะ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หยุดการซ้อมเสมือนจริงทันทีใน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จัดระเบียบองศาการนั่งรูปพัด ให้สมาชิกทุกคนสามารถมองเห็นสายตากันและกันได้โดยไม่ต้องเอี้ยวตัว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Dress Rehearsal Simulation จำลองการเดินขึ้นเวที โค้งคำนับ บรรเลง และเดินลงเวทีอย่างมืออาชีพ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2: แบบประเมินการแสดงรวมวง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สะท้อนคิดความมั่นใจของวง และเขียนเป้าหมายความพร้อมก่อนขึ้นแสดงจริงในคาบหน้า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9: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10: เรื่อง Mini-Recital: ประเมินเพื่อพัฒนา ตอนที่ 1 (กลุ่ม 1-4) (คาบที่ 10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การแสดงรวมวง Mini-Recital บนเวทีจริง และการประเมินเพื่อน (Peer Assessment) กลุ่ม 1-4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10: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สื่อ_น2_ผ10_ใบกิจกรรมการประเมินการแสดงMiniRecitalตอนที่1.docx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"การแสดงดนตรีไม่ใช่การสอบเพื่อจับผิด แต่คือ 'ของขวัญ' ที่ผู้แสดงมอบให้แก่ผู้ชม เราในฐานะผู้ชมจะมอบของขวัญแห่งความใส่ใจและคำวิจารณ์เชิงสร้างสรรค์กลับคืนให้ผู้แสดงได้อย่างไร?"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ซ้อมทวนสมาธิก่อนขึ้นเวที 5 นาที และการเตรียมความพร้อมของเครื่องมือ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สัญญาณกระดิ่งเวที เริ่มการแสดงและรักษาความเงียบของผู้ฟัง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ครูช่วยปรับตำแหน่งไมโครโฟนหรือระยะห่างของผู้แสดงให้ได้ความดังที่พอดีและไม่เกิดเสียงหวีดหอน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Live Performance Stage แสดงรวมวงสด 3-4 นาทีต่อกลุ่ม ภายใต้เกณฑ์รูบริก Mini-Recital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2: แบบประเมินการแสดงรวมวง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บันทึกจุดเด่นและสิ่งที่ประทับใจจากการชมการแสดงของเพื่อนกลุ่มอื่น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10: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11: เรื่อง Mini-Recital: ประเมินเพื่อพัฒนา ตอนที่ 2 (กลุ่ม 5-8 และสรุปบทเรียน) (คาบที่ 11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การแสดงรวมวง Mini-Recital กลุ่ม 5-8 และการสะท้อนคิดภาพรวมความสำเร็จของหน่วยที่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11: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สื่อ_น2_ผ11_ใบกิจกรรมการประเมินการแสดงMiniRecitalตอนที่2.docx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"เมื่อก้าวลงจากเวที สิ่งที่มีค่าที่สุดไม่ใช่เสียงปรบมือ แต่คือ 'การเติบโตร่วมกัน' ตลอด 7 คาบที่ผ่านมา เราค้นพบศักยภาพอะไรในตัวเองและเพื่อนร่วมวงที่เดิมทีเราไม่เคยคิดว่ามี?"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ซ้อมเตรียมความพร้อมกลุ่ม 5-8 และการตรวจสอบคีย์เสียงคาลิมบ้าทุกเครื่อง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สัญญาณกระดิ่งเวที การควบคุมบรรยากาศมารยาทการชมดนตรีระดับสากล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ให้กำลังใจกลุ่มที่มีความวิตกกังวลบนเวที แนะนำให้มองจุดโฟกัสที่คู่บัดดี้เพื่อลดความตื่นเต้น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Live Performance Stage กลุ่ม 5-8 พร้อมการสรุปคะแนนประเมินร่วมกันทั้งห้อง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2: แบบประเมินการแสดงรวมวง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เขียนจดหมายขอบคุณคู่บัดดี้และสมาชิกในวงลงในสมุดบันทึกดนตรี (Gratitude Reflection)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11: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r>
        <w:rPr>
          <w:b/>
          <w:color w:val="1A365D"/>
          <w:sz w:val="28"/>
        </w:rPr>
        <w:t>หมวดที่ 4: คู่มือปฏิบัติการจัดการเรียนรู้ สื่อการสอน และระบบการวัดประเมินผลระดับหน่วยการเรียนรู้ที่ 2: ปฏิบัติรวมวงคาลิมบ้า</w:t>
      </w:r>
    </w:p>
    <w:p>
      <w:r>
        <w:rPr>
          <w:b/>
          <w:sz w:val="24"/>
        </w:rPr>
        <w:t>4.1 การบริหารเวลาและแผนผังความก้าวหน้าของหน่วยการเรียนรู้ (Unit Progression Blueprint):</w:t>
      </w:r>
    </w:p>
    <w:p>
      <w:r>
        <w:t>หน่วยการเรียนรู้ที่ 2: ปฏิบัติรวมวงคาลิมบ้า ประกอบด้วย แผนที่ 5, แผนที่ 6, แผนที่ 7, แผนที่ 8, แผนที่ 9, แผนที่ 10, แผนที่ 11 ออกแบบการเรียนรู้ตามวงจร T-PACE Framework และระบบนิเวศดิจิทัล MusicSmart โดยเน้นพัฒนาการจากระดับพื้นฐานสู่การประยุกต์ใช้และการสร้างสรรค์ผลงาน ครูควรควบคุมจังหวะเวลา (Pacing) ในแต่ละคาบให้กระชับ เพื่อให้นักเรียนมีเวลาลงมือปฏิบัติไม่น้อยกว่าร้อยละ 70 ของเวลาเรียน</w:t>
      </w:r>
    </w:p>
    <w:p>
      <w:r>
        <w:rPr>
          <w:b/>
          <w:sz w:val="24"/>
        </w:rPr>
        <w:t>4.2 ยุทธศาสตร์การบริหารจัดการสื่อการเรียนรู้และแผนสำรอง (Unit Media Deployment &amp; Plan B Strategy):</w:t>
      </w:r>
    </w:p>
    <w:p>
      <w:r>
        <w:t>1. การเตรียมสื่อและใบกิจกรรม: เอกสารใบกิจกรรมประจำทุกแผนได้ถูกรวบรวมไว้ใน ภาคผนวก ก ของเอกสารฉบับนี้อย่างครบถ้วน ครูสามารถพิมพ์ฉบับกระดาษ (Hardcopy) สำรองไว้ประจำโต๊ะเรียนทุกครั้ง</w:t>
        <w:br/>
        <w:t>2. การบูรณาการเทคโนโลยีกับเครื่องดนตรีกายภาพ: นักเรียนใช้แอป MusicSmart เป็นเครื่องมือช่วยซ้อม แต่จุดเน้นหลักคือการสัมผัสเครื่องดนตรีจริง (Acoustic Resonance) และการทำงานร่วมกับบัดดี้</w:t>
        <w:br/>
        <w:t>3. แผนสำรอง Plan B: หากพบปัญหาทางเทคนิค ให้เปลี่ยนมาใช้สื่อกระดาษและเครื่องประกอบจังหวะรีไซเคิลทันทีตามแนวทางที่ระบุในแต่ละแผน</w:t>
      </w:r>
    </w:p>
    <w:p>
      <w:r>
        <w:rPr>
          <w:b/>
          <w:sz w:val="24"/>
        </w:rPr>
        <w:t>4.3 ระบบการวัดประเมินผล เกณฑ์รูบริก และการคำนวณคะแนนตามโครงสร้าง วก.3: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เครื่องมือวัดผลประจำหน่วย: รวบรวมไว้ใน ภาคผนวก ข ซึ่งประกอบด้วย เครื่องมือวัดผล ฉบับที่ 2 (แบบประเมินการแสดงรวมวง Mini-Recital), เครื่องมือวัดผล ฉบับที่ 4 (แบบประเมินเพื่อนวิพากษ์เพื่อน Peer Critique รูบริกละเอียด 4 ระดับคุณภาพ) และเครื่องมือวัดผล ฉบับที่ 3</w:t>
        <w:br/>
        <w:t>2. การตัดเกรดและการคำนวณคะแนนตามโครงสร้าง วก.3: หน่วยที่ 2 มีคะแนนเต็ม 20 คะแนน (ความรู้ K: 5 คะแนน, ทักษะกระบวนการ P: 10 คะแนน, คุณลักษณะ A: 5 คะแนน) รวมกับคะแนนสอบวัดผลกลางภาค 5 คะแนน (K: 1, P: 4) รวมทั้งสิ้น 25 คะแนน สอดรับกับสัดส่วนรวมทั้งภาคเรียน K: 30, P: 50, A: 20</w:t>
        <w:br/>
        <w:t>3. การสอบวัดผลสัมฤทธิ์ท้ายหน่วย: ใช้แบบทดสอบปรนัย 10 ข้อ (แนบใน ภาคผนวก ค) ตามพิมพ์เขียวข้อสอบ Test Blueprint</w:t>
      </w:r>
    </w:p>
    <w:p>
      <w:r>
        <w:rPr>
          <w:b/>
          <w:sz w:val="24"/>
        </w:rPr>
        <w:t>4.4 การบริหารจัดการเอกสารประกอบและการวิจัยในชั้นเรียน (CAR &amp; PDPA Protocol):</w:t>
      </w:r>
    </w:p>
    <w:p>
      <w:r>
        <w:t>1. ความคุ้มครองข้อมูลส่วนบุคคล (PDPA): ในกิจกรรมรวมวง Mini-Recital และการบันทึกเสียง Podcast ครูต้องจัดเก็บหนังสือยินยอม (PDPA Consent Form ในภาคผนวก ง) ให้ครบถ้วน 100%</w:t>
        <w:br/>
        <w:t>2. การต่อยอดสู่งานวิจัยในชั้นเรียน (CAR วก.7) ระดับ คศ.4: ครูนำผลสัมฤทธิ์และผลการประเมินทักษะดนตรีจากหน่วยนี้ไปวิเคราะห์เพื่อจัดทำรายงานวิจัยในชั้นเรียนอย่างย่อ (วก.7) เพื่อใช้เป็นหลักฐานเชิงประจักษ์ในการประเมินวิทยฐานะครูเชี่ยวชาญ (คศ.4) ตามเกณฑ์ วPA ของ ก.ค.ศ.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หน่วยการเรียนรู้ที่ 2: ปฏิบัติรวมวงคาลิมบ้า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สารบัญเอกสารแนบท้ายประจำหน่วย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ชุดสื่อการจัดการเรียนรู้และใบกิจกรรมประจำหน่วย (แผน 5, แผน 6, แผน 7, แผน 8, แผน 9, แผน 10, แผน 11 รวม 7 ชุด)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ชุดเครื่องมือวัดและประเมินผลประจำหน่วย (ฉบับที่ 2, ฉบับที่ 4, ฉบับที่ 3 รวม 3 ฉบับ)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แบบทดสอบวัดผลสัมฤทธิ์ทางการเรียนท้ายหน่วยที่ 2 และพิมพ์เขียวข้อสอบ (10 ข้อ)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(วก7_รายงานการวิจัยในชั้นเรียนอย่างย่อ_ศ21101.docx, 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5: พลวัตของการรวมวง (Ensemble Dynamics)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ใบกิจกรรมการวางแผนและจัดบทบาทการรวมวง (Ensemble Management)  |  วิชา: ดนตรี 1 (ศ21101) ม.1  |  หน่วยที่ 2  |  ชื่อวง: _________________________  เพลง: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(Ensemble Structure &amp; Rehearsal Goal)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"กลุ่มเราเล่นดี ไม่มีปัญหา"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"กลุ่มแบ่งพาร์ทเป็น: คาลิมบ้า 1 เดินทำนองหลัก, คาลิมบ้า 2 เล่นคอร์ดคลอ (Arpeggio), และเครื่องเคาะคุมจังหวะ 76 BPM เป้าหมายคือความพร้อมเพรียงในท่อน 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แบ่งหน้าที่สมาชิก (Role Assignment)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แบ่งหน้าที่ตามความสามารถ โดยคำนึงถึงสมดุลเสียง (Balance) ของวง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ชื่อ-สกุลสมาชิก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พาร์ท/หน้าที่ (เช่น ทำนองหลัก, คอร์ด, เบส)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ย่านเสียง (สูง/กลาง/ต่ำ)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เหตุผลที่มอบหมายพาร์ทนี้ให้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เป้าหมายการซ้อมย่อย (Sectional Goals)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ตั้งเป้าหมายที่วัดได้ชัดเจนสำหรับแต่ละช่วงการซ้อม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เป้าหมายการซ้อม (ต้องวัดได้จริง)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ท่อน/ส่วนที่ฝึก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ผลการซ้อม (บรรลุ ✔ / ไม่บรรลุ ✗)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ปัญหาที่พบ (ระบุองค์ประกอบดนตรี)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กลยุทธ์ซ้อมครั้งต่อไป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เล่น Intro 4 ห้อง พร้อมกัน 3 รอบที่ 60 BPM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Intro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ประเมินความพร้อมก่อนแสดงจริง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จุดตรวจ (Readiness Checkpoint)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พร้อม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ต้องฝึกเพิ่ม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ท่อน/ส่วนที่ยังมีปัญหา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ทุกสมาชิกจำโน้ตทั้งเพลงได้โดยไม่ต้องดูโน้ต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วงรักษาจังหวะร่วมกันได้ตลอดทั้งเพลง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สมดุลเสียง (ทำนองหลักได้ยินชัดกว่าคอร์ด)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ทุกคนทำ Eye Contact ได้อย่างน้อย 2 ครั้งในการซ้อมรอบสุดท้าย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ลงชื่อหัวหน้าวง: _________________________  วันที่พร้อมแสดง: _________________________</w:t>
      </w:r>
    </w:p>
    <w:p>
      <w:pPr>
        <w:jc w:val="center"/>
      </w:pPr>
      <w:r>
        <w:t>สื่อการเรียนรู้ประกอบแผนการจัดการเรียนรู้ที่ 6: นวัตกรรมเครื่องประกอบจังหวะ (Rhythm Invention &amp; Upcycling)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ใบกิจกรรมการออกแบบเครื่องประกอบจังหวะประดิษฐ์ (DIY Percussion Design)  |  วิชา: ดนตรี 1 (ศ21101) ม.1  |  หน่วยที่ 2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(DIY Upcycled Percussion Design)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"เอาขวดน้ำมาใส่หิน เสียงดังดี เพราะดี"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"ประดิษฐ์ Maracas จากกระป๋องอะลูมิเนียมบรรจุเมล็ดข้าวโพดแห้ง ให้สีสันเสียงแหลมใส (Bright Timbre) เพื่อใช้เคาะเน้นจังหวะตก (Downbeat) โดยไม่กลบเสียงคาลิมบ้า"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ออกแบบเครื่องดนตรี (Sound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วัสดุที่ใช้ประดิษฐ์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วิธีการสร้างเสียง (เช่น เขย่า, กระทบ, เป่า)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(เช่น โลหะ-แหลม-Attack สั้น)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เสียงนี้เหมาะกับบทบาทใดในวง? (เช่น จังหวะตก, จังหวะยก, Accent)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ออกแบบแพทเทิร์นจังหวะ (Rhythm Pattern Design)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สัญลักษณ์: ● = ตี  ○ = เงียบ  ◎ = เน้น (Accent)  | = ขีดแบ่งจังหวะ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(4/4 = 4 ตีต่อห้อง)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1 (ตัวเอง)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● ○ ● ○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2 (เพื่อน)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 (ทำนองหลัก)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ทดลองเล่นและประเมินผล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(ต้องระบุศัพท์ดนตรี)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เสียงเครื่องประกอบจังหวะของคุณ สนับสนุนหรือขัดขวางทำนองหลักของคาลิมบ้า?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ถ้าจะปรับให้กลมกลืนขึ้น คุณจะเปลี่ยน Dynamics หรือ Timing 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7: การกำกับตนเองในการซ้อมกลุ่มย่อย (Sectional Rehearsal 1)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ใบบันทึกการซ้อมกลุ่มย่อยและการแก้ปัญหาทางดนตรี (Sectional Rehearsal Log)  |  วิชา: ดนตรี 1 (ศ21101) ม.1  |  หน่วยที่ 2  |  ชื่อวง: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(Sectional Rehearsal &amp; Problem Solving)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"ซ้อมเสร็จแล้ว ทุกคนเล่นได้ดีขึ้น"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"พบปัญหาพาร์ทคอร์ดเล่นคร่อมจังหวะกับพาร์ททำนองในห้องที่ 5 จึงใช้เทคนิค Loop Practice แยกซ้อมเฉพาะ 2 พาร์ทที่ความเร็ว 60 BPM จำนวน 5 รอบ จนประสานกันลงตัว"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ตารางบันทึกการซ้อม (กรอกทุกครั้งที่ซ้อม)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ปัญหาทางเทคนิคที่พบ (ระบุประเภท: จังหวะ/โน้ต/Dynamics/Ensemble)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กลยุทธ์แก้ปัญหาที่ใช้ (ระบุเทคนิค)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(แก้ได้ ✔ / ต้องซ้อมเพิ่ม 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__.__.____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 Intro 4 ห้อง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 Ensemble: วงเข้าพร้อมกันไม่ได้ในห้องที่ 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แยกซ้อม 2 พาร์ทก่อน แล้วรวมกัน + นับ 1-2-3-4 ก่อนเข้า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✗ (ต้องซ้อมอีก)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สะท้อนคิดท้ายสัปดาห์ (Weekly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ปัญหาอะไรที่วงแก้ได้สำเร็จในสัปดาห์นี้? เพราะใช้เทคนิคอะไร?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ปัญหาอะไรที่ยังคงอยู่? และแผนในสัปดาห์หน้าจะแก้อย่างไร?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สิ่งที่วงควรภูมิใจที่สุดในสัปดาห์นี้ (ต้องอ้างอิงเหตุการณ์จริงในการซ้อม)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8: การกำกับตนเองในการซ้อมกลุ่มย่อย (Sectional Rehearsal 2 &amp; Tempo Mastery)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ใบกิจกรรมการฝึกบันไดความเร็ว Tempo (Speed Challenge)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ภารกิจ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เพิ่มความเร็ว (Tempo) ทีละระดับ โดยยังคงความแม่นยำและความกลมกลืน (Ensemble) ไว้ครบ 3 รอบติดต่อกัน จึงจะ 'ผ่าน' ด่านนั้น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(Tempo Mastery &amp; Speed Ladder)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"เล่นเร็วขึ้นได้แล้ว สนุกดี"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"วงสามารถรักษาเสถียรภาพของจังหวะที่ 80 BPM ได้คงที่โดยเครื่องเคาะไม่เร่งจังหวะ และเตรียมความพร้อมเพื่อไต่ระดับสู่ 90 BPM ในท่อน Coda"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 Speed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ด่านที่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ความเร็วเป้าหมาย (BPM)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จำนวนรอบที่เล่น (เป้า 3 รอบ)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(ผ่าน ✔ / ไม่ผ่าน ✗)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จุดที่วงแกว่งหรือล่ม (ระบุท่อน/จังหวะ)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ใครช่วยดึงจังหวะกลับ? ด้วยเทคนิคใด?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(อุ่นเครื่อง)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ท่อน B ห้อง 3 จังหวะที่ 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นาย ก. ทำ Eye Contact + ผ่อน Dynamic ลง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(มาตรฐาน)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72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(ท้าทาย)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88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(ระดับสูง)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100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(ปรมาจารย์ 🔥)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116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บทเรียนที่ได้จาก Speed Challenge วันนี้ (เขียนอย่างน้อย 2 ประโยค ต้องอ้างอิงศัพท์ดนตรี):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pPr>
        <w:jc w:val="center"/>
      </w:pPr>
      <w:r>
        <w:t>สื่อการเรียนรู้ประกอบแผนการจัดการเรียนรู้ที่ 9: สมดุลแห่งเสียง (Balance &amp; Run-through)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แบบประเมินสมดุลเสียงและความกลมกลืนของวง (Balance &amp; Blend Run-Through)  |  วิชา: ดนตรี 1 (ศ21101) ม.1  |  หน่วยที่ 2  |  เพลงที่บรรเลง: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(Sound Balance &amp; Acoustic Blend)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"เสียงเครื่องดนตรีดังพอดี ฟังดูเพราะ"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"ระดับความดังของกลอง DIY ในท่อนร้องดังเกินไป (mf) ทำให้กลบเสียงร้อง ได้ปรับลดไดนามิกส์ลงเป็น p เพื่อเปิดพื้นที่ให้เสียงร้องและทำนองคาลิมบ้าโดดเด่น"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ตรวจสอบระหว่างการซ้อม (Pre-Performance Check)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Checkpoint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ระดับสมดุล (ดี/ต้องแก้)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ข้อสังเกตเฉพาะ (ระบุพาร์ท + ท่อน)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ทำนองหลัก (Melody) ได้ยินชัดเจนกว่าคอร์ดประสาน (Harmony)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ไม่มีพาร์ทใดเล่นดังจนกลบพาร์ทอื่น โดยเฉพาะในจังหวะตก (Downbeat)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เสียงเบส (Low register) และเสียงสูง (High register) มีความสมดุลกัน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ทุกพาร์ทเริ่มและจบพร้อมกัน ไม่มีการลากเสียงยาวผิดจังหวะ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1.5 ในจุดที่โน้ตเงียบ (Rest) ทุกคนหยุดพร้อมกันจริงๆ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ตรวจสอบหลังการแสดงจริง (Post-Performance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คำถามวิเคราะห์หลังเวที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(ต้องระบุท่อน/จังหวะ/ชื่อพาร์ท)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ท่อนใดที่สมดุลเสียงของวงดีที่สุด? เพราะองค์ประกอบดนตรีอะไร?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ท่อนใดที่สมดุลเสียงพังที่สุด? พาร์ทใดเป็นต้นเหตุ?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วงจะแก้ปัญหาสมดุลเสียงในท่อนที่มีปัญหาได้อย่างไร? ระบุวิธีการฝึกซ้อมที่เป็นรูปธรรม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ลงชื่อหัวหน้าวงผู้ตรวจสอบ: _________________________  ลงชื่อตัวแทนผู้ฟัง: _________________________</w:t>
      </w:r>
    </w:p>
    <w:p>
      <w:pPr>
        <w:jc w:val="center"/>
      </w:pPr>
      <w:r>
        <w:t>สื่อการเรียนรู้ประกอบแผนการจัดการเรียนรู้ที่ 10: Mini-Recital: ประเมินเพื่อพัฒนา ตอนที่ 1 (กลุ่ม 1-4)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คู่มือการประเมินเพื่อนวิพากษ์เพื่อน (Actionable Peer Critique)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1: การวิเคราะห์โครงสร้างและการรวมวง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จุดเด่นที่เห็นได้ชัดที่สุดในเรื่องของความกลมกลืน (Ensemble) คืออะไร?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มีพาร์ทไหนที่เสียงโดดออกมาหรือจมหายไปหรือไม่? (Balance &amp; Blend)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2: ข้อเสนอแนะเชิงปฏิบัติ (Actionable Feedback)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ปัญหาที่ตรวจพบ (ระบุท่อน/จุด)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สาเหตุของปัญหาทางเทคนิค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วิธีแก้ไข/คำแนะนำในการซ้อม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11: Mini-Recital: ประเมินเพื่อพัฒนา ตอนที่ 2 (กลุ่ม 5-8 และสรุปบทเรียน)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ใบสะท้อนผลการถอดบทเรียนการแสดง Mini-Recital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⚠️ กฎบังคับการสะท้อนผล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ท้าทายตัวเองให้ก้าวข้ามคำว่า: 'สนุก, ตื่นเต้น, ภูมิใจ, ดีใจ, เสียใจ, เพราะ' ลองใช้เหตุผลทางดนตรีมาอธิบายแทน!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ต้องอ้างอิงเหตุการณ์เฉพาะเจาะจง (ระบุท่อน/เวลา/คีย์) เช่น: 'ท่อนที่ 3 จังหวะที่ 5 วงคร่อมจังหวะเพราะผมเร่ง Tempo ขึ้น 10 BPM โดยไม่รู้ตัว'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คำตอบที่ไม่ระบุ ท่อน/จังหวะ/เทคนิค จะพลาดโอกาสปลดล็อกคะแนนระดับ Mastery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วิเคราะห์ตนเอง — ก่อนและหลังการแสดง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 (Guiding Questions)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(ห้ามใช้คำที่ควรหลีกเลี่ยง)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ระบุ 'จุดที่คุณทำได้ดีที่สุด' ในการแสดงวันนี้ โดยอ้างอิงท่อนเพลงที่เฉพาะเจาะจงและระบุว่าคุณใช้ทักษะทางดนตรีใดในการทำให้สำเร็จ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ระบุ 'จุดที่เกิดความผิดพลาด' ในการแสดงวันนี้ โดยระบุว่าเป็นความผิดพลาดประเภทใด (จังหวะ/เสียงโน้ต/Dynamics/Ensemble Balance) และเกิดขึ้นที่ท่อนใด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คุณจัดการกับความผิดพลาดนั้นในขณะแสดงสดอย่างไร? (เช่น ข้ามไปเล่นต่อ, ลดเสียงลง, รอจังหวะเข้าวงใหม่) และผลลัพธ์คืออะไร?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วิเคราะห์ Ensemble — มุมมองต่อวง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Balance &amp; Blend: ในการแสดงวันนี้ เสียงของใครหรือพาร์ทใดดังหรือเบาเกินไปจนกระทบสมดุลของวง? สิ่งนี้เกิดจากเหตุใดในทางเทคนิค?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5. Communication: มีช่วงใดที่สมาชิกในวงสื่อสารกันได้ดีมาก (เช่น ผ่าน Eye Contact หรือ Body Language)? และมีช่วงใดที่การสื่อสารล้มเหลว?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6. Musical Problem Solving: ถ้ามีโอกาสแสดงอีกครั้ง วงจะใช้กลยุทธ์ทางดนตรีใด (ระบุเทคนิค) เพื่อแก้ปัญหาที่เกิดขึ้น?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เป้าหมายการพัฒนาตนเอง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 (ระบุให้ชัดเจน)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วิธีการฝึกซ้อม (Practice Strategy) ที่เป็นรูปธรรม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2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4: แบบประเมินเพื่อนวิพากษ์เพื่อน (Peer Critique) เชิงสร้างสรรค์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ประเมินเพื่อนวิพากษ์เพื่อน (Peer Critique) เชิงสร้างสรรค์ | หน่วยการเรียนรู้ที่ 2: ปฏิบัติรวมวงคาลิมบ้า (แผนการจัดการเรียนรู้ที่ 10: Mini-Recital ตอนที่ 1)</w:t>
      </w:r>
    </w:p>
    <w:p>
      <w:r>
        <w:t>ชื่อผู้ประเมิน: ____________________ ชื่อวงที่ถูกประเมิน: 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มิติการวิพากษ์ทางดนตรี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ชัดเจนและวิเคราะห์เชิงลึก 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อธิบายได้ทั่วไป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ไม่ใช้หลักการทางดนตรี 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จุดแข็งด้านเทคนิค/การรวมวง (พร้อมระบุเหตุผลทางดนตรีประกอบ)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จุดบกพร่องทางดนตรีที่ตรวจพบ (เช่น จังหวะ, น้ำหนักเสียง, ความกลมกลืน)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ข้อเสนอแนะเชิงปฏิบัติ (Actionable Feedback) และวิธีการฝึกซ้อมเพื่อแก้ปัญหาข้อ 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ข้อเสนอแนะเพิ่มเติม: ........................................................................................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แบบทดสอบวัดผลสัมฤทธิ์ทางการเรียนท้ายหน่วยที่ 2: ปฏิบัติรวมวงคาลิมบ้า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ข้อที่ 1. การจัดบทบาทหน้าที่ของสมาชิกในวงคาลิมบ้าผสมผสานเครื่องเคาะ (Ensemble) ข้อใดจัดสรรได้เหมาะสมที่สุด?</w:t>
      </w:r>
    </w:p>
    <w:p>
      <w:pPr>
        <w:spacing w:after="20" w:line="276" w:lineRule="auto"/>
      </w:pPr>
      <w:r>
        <w:t xml:space="preserve">    ก. แบ่งเป็น พาร์ททำนองหลัก (Melody), พาร์ทคอร์ดคลอ (Harmony), พาร์ทเครื่องเคาะ (Rhythm), และพาร์ทขับร้อง (Vocal)</w:t>
      </w:r>
    </w:p>
    <w:p>
      <w:pPr>
        <w:spacing w:after="20" w:line="276" w:lineRule="auto"/>
      </w:pPr>
      <w:r>
        <w:t xml:space="preserve">    ข. ให้ทุกคนเล่นทำนองหลักพร้อมกันเพื่อความดังสูงสุด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ให้เครื่องเคาะเล่นตลอดเวลาโดยไม่ต้องคำนึงถึงพาร์ทร้อง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ให้ผู้ขับร้องเป็นผู้เคาะจังหวะเพียงผู้เดียวโดยไม่ต้องมีเครื่องดนตรีอื่น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หลักการสำคัญในการประดิษฐ์เครื่องประกอบจังหวะจากวัสดุเหลือใช้ (Upcycled DIY Percussion) ตามหลักเศรษฐกิจพอเพียงคือข้อใด?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ต้องซื้ออุปกรณ์ตกแต่งราคาแพงเพื่อให้ดูเหมือนเครื่องดนตรีสากล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เลือกใช้วัสดุเหลือใช้ในท้องถิ่นที่ปลอดภัย แข็งแรงทนทาน ให้สีสันเสียง (Timbre) ชัดเจน และนำมาใช้งานได้จริง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ต้องทำให้เครื่องดนตรีมีเสียงดังที่สุดเท่าที่จะทำได้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ใช้วัสดุที่ย่อยสลายได้ใน 1 วันเพื่อความเป็นมิตรต่อสิ่งแวดล้อม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ในการฝึกซ้อมกลุ่มย่อย (Sectional Rehearsal) หากพบว่าพาร์ทคอร์ดและพาร์ททำนองบรรเลงไม่พร้อมเพรียงกัน ควรใช้กลวิธีใดแก้ไข?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เพิ่มความเร็วเพลงให้เร็วขึ้นเพื่อกลบข้อผิดพลาด</w:t>
      </w:r>
    </w:p>
    <w:p>
      <w:pPr>
        <w:spacing w:after="20" w:line="276" w:lineRule="auto"/>
      </w:pPr>
      <w:r>
        <w:t xml:space="preserve">    ข. สั่งให้สมาชิกไปซ้อมเดี่ยวที่บ้านโดยไม่ต้องนัดรวมกลุ่มอีก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ตัดพาร์ทคอร์ดออกจากการแสดงทันที</w:t>
      </w:r>
    </w:p>
    <w:p>
      <w:pPr>
        <w:spacing w:after="20" w:line="276" w:lineRule="auto"/>
      </w:pPr>
      <w:r>
        <w:t xml:space="preserve">    ง. ใช้ Smart Rehearsal Loop โดยลดความเร็วลง แยกซ้อมเฉพาะท่อนที่สะดุดร่วมกับ Metronome แล้วจึงนำมารวมวง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เทคนิค 'Tempo Ladder' (บันไดความเร็ว) มีจุดประสงค์เพื่อพัฒนาทักษะใดของผู้เรียน?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ฝึกให้เล่นเร็วที่สุดโดยไม่สนใจความถูกต้องของโน้ต</w:t>
      </w:r>
    </w:p>
    <w:p>
      <w:pPr>
        <w:spacing w:after="20" w:line="276" w:lineRule="auto"/>
      </w:pPr>
      <w:r>
        <w:t xml:space="preserve">    ข. ฝึกการเปลี่ยนคีย์เพลงอย่างกะทันหัน</w:t>
      </w:r>
    </w:p>
    <w:p>
      <w:pPr>
        <w:spacing w:after="20" w:line="276" w:lineRule="auto"/>
      </w:pPr>
      <w:r>
        <w:t xml:space="preserve">    ค. เสริมสร้างเสถียรภาพและความสม่ำเสมอของจังหวะ โดยไต่ระดับความเร็วจากช้า (60) ไปสู่ปานกลาง (80) และเร็ว (100 BPM)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ทดสอบว่าใครในวงเล่นหลุดจังหวะเป็นคนแรก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คำว่า 'Sound Balance &amp; Blend' ในการแสดงรวมวงหมายถึงข้อใด?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การที่เครื่องดนตรีทุกชิ้นบรรเลงด้วยความดังเท่ากันตลอดเวลา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สมดุลเสียงที่กลมกลืน โดยเสียงทำนองและเสียงร้องมีความโดดเด่น และเครื่องเคาะกับคอร์ดบรรเลงสนับสนุนโดยไม่กลบเสียงหลัก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การเปิดลำโพงขยายเสียงให้ดังทั่วทั้งหอประชุม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การที่นักดนตรีทุกคนร้องเพลงพร้อมกันโดยไม่มีเสียงดนตรี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หากเกิดข้อผิดพลาดเฉพาะหน้าบนเวที เช่น เพื่อนในวงดีดผิดคอร์ดหรือสะดุด สมาชิกในวงควรปฏิบัติตนอย่างไรตามมารยาทนักดนตรี?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หยุดเล่นทันทีแล้วชี้ให้ผู้ชมเห็นว่าใครเล่นผิด</w:t>
      </w:r>
    </w:p>
    <w:p>
      <w:pPr>
        <w:spacing w:after="20" w:line="276" w:lineRule="auto"/>
      </w:pPr>
      <w:r>
        <w:t xml:space="preserve">    ข. เดินลงจากเวทีเพื่อขอเริ่มการแสดงใหม่ตั้งแต่ต้น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เล่นให้ดังขึ้นเพื่อกลบเสียงเพื่อนที่เล่นผิด</w:t>
      </w:r>
    </w:p>
    <w:p>
      <w:pPr>
        <w:spacing w:after="20" w:line="276" w:lineRule="auto"/>
      </w:pPr>
      <w:r>
        <w:t xml:space="preserve">    ง. รักษาความเร็วและจังหวะของวงต่อไปอย่างมั่นคง สื่อสารทางสายตา และช่วยดึงเพื่อนกลับเข้าสู่เพลงอย่างแนบเนียน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การประเมินเพื่อนวิพากษ์เพื่อน (Peer Critique) ที่มีคุณภาพและสร้างสรรค์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เขียนชมเชยสั้นๆ ว่า 'เล่นดีมาก เพราะดี' เพื่อรักษาน้ำใจเพื่อน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วิพากษ์วิจารณ์โดยใช้อารมณ์ความชอบส่วนตัวเป็นหลัก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ระบุข้อเท็จจริงเชิงรูปธรรมตามเกณฑ์ 3 มิติ ชี้จุดเด่น และเสนอแนวทางพัฒนาที่เป็นไปได้ด้วยภาษาสุภาพ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เปรียบเทียบผลงานเพื่อนกับนักดนตรีมืออาชีพระดับโลกเพื่อกดดันให้พัฒนา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การขับร้องเพลงพื้นบ้านพะเยาประยุกต์ร่วมกับวงคาลิมบ้า ผู้ขับร้องควรคำนึงถึงสิ่งใดเป็นสำคัญ?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การเปล่งเสียงคำเมือง (ภาษาถิ่น) ให้ชัดถ้อยชัดคำ เข้ากับอารมณ์เพลง และรักษาระดับเสียงตรงกับคีย์ C Major ของคาลิมบ้า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การใช้เสียงหลบแบบโอเปร่าตะวันตกตลอดทั้งเพลง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การร้องให้เร็วที่สุดเพื่อแสดงความสามารถ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การเปลี่ยนเนื้อร้องตามความพอใจขณะทำการแสดง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ข้อใดเป็นบทบาทของ 'ผู้ฟังที่ดี' ในระหว่างการแสดง Mini-Recital ของเพื่อนในชั้นเรียน?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นั่งคุยโทรศัพท์หรือเล่นเกมตราบใดที่ไม่เปิดเสียงลำโพง</w:t>
      </w:r>
    </w:p>
    <w:p>
      <w:pPr>
        <w:spacing w:after="20" w:line="276" w:lineRule="auto"/>
      </w:pPr>
      <w:r>
        <w:t xml:space="preserve">    ข. ลุกเดินไปมาระหว่างที่เพื่อนกำลังทำการแสดง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ตะโกนแซวเพื่อนเมื่อเพื่อนเล่นสะดุดเพื่อให้เพื่อนคลายความเครียด</w:t>
      </w:r>
    </w:p>
    <w:p>
      <w:pPr>
        <w:spacing w:after="20" w:line="276" w:lineRule="auto"/>
      </w:pPr>
      <w:r>
        <w:t xml:space="preserve">    ง. ตั้งใจฟังอย่างมีสมาธิ ให้เกียรติผู้แสดง ปรบมือเมื่อเริ่มและจบการแสดง และจดบันทึกข้อคิดเห็นอย่างสร้างสรรค์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การนำเพลงพื้นบ้านพะเยามาเรียบเรียงบรรเลงด้วยคาลิมบ้าและเครื่องเคาะประดิษฐ์ จัดเป็นนวัตกรรมดนตรีในลักษณะใด?</w:t>
      </w:r>
    </w:p>
    <w:p>
      <w:pPr>
        <w:spacing w:after="20" w:line="276" w:lineRule="auto"/>
      </w:pPr>
      <w:r>
        <w:t xml:space="preserve">    ก. การสร้างสรรค์และต่อยอดมรดกภูมิปัญญาทางวัฒนธรรมด้วยเครื่องดนตรีร่วมสมัย (Cultural Transformation &amp; Innovation)</w:t>
      </w:r>
    </w:p>
    <w:p>
      <w:pPr>
        <w:spacing w:after="20" w:line="276" w:lineRule="auto"/>
      </w:pPr>
      <w:r>
        <w:t xml:space="preserve">    ข. การทำลายเอกลักษณ์ดนตรีดั้งเดิมของล้านนา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การเลียนแบบดนตรีตะวันตกโดยไม่สนใจรากเหง้าไทย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การลดทอนคุณค่าของดนตรีให้กลายเป็นเพียงของเล่นสำหรับเด็ก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วงดนตรีที่สมบูรณ์ต้องมีองค์ประกอบครบทั้งทำนอง คอร์ด จังหวะ และเสียงร้อง เพื่อความกลมกลืนและมิติของเสียง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เน้นความพอประมาณ มีเหตุผล ใช้วัสดุรอบตัวอย่างคุ้มค่า ปลอดภัย และสร้างสรรค์สีสันเสียงทางดนตรี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Smart Rehearsal Loop ช่วยแยกย่อยปัญหา ชะลอความเร็ว ซ้อมซ้ำเฉพาะจุดสะดุดจนแม่นยำ แล้วค่อยผสานวง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Ladder ช่วยสร้าง Muscle Memory และความนิ่งของจังหวะทีละขั้นอย่างมั่นคง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Sound Balance คือการควบคุมไดนามิกส์ให้เกิดความสมดุล เครื่องประกอบไม่กลบเสียงทำนองและเสียงร้อง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มารยาทและปฏิภาณไหวพริบทางดนตรีคือ The show must go on ประคองจังหวะวงและช่วยกันดึงเพื่อนกลับสู่เพลง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Actionable Peer Critique ต้องอิงเกณฑ์เชิงประจักษ์ มีทั้งจุดเด่นและคำแนะนำที่นำไปปฏิบัติได้จริง (Actionable)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ต้องรักษาสำเนียงภาษาถิ่น สื่ออารมณ์บทเพลง และร้องตรงคีย์ตรงทำนองร่วมกับเครื่องดนตรี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มารยาทผู้ฟังที่ดีคือการให้เกียรติ มีสมาธิ ปรบมือถูกจังหวะ และรับฟังอย่างตั้งใจ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เป็นการสืบสานและสร้างสรรค์ (Invent and Transform) มรดกวัฒนธรรมท้องถิ่นด้วยนวัตกรรมการศึกษาร่วมสมัย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การสอบวัดผลกลางภาค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แบบทดสอบปรนัย (K) + แบบประเมินทักษะปฏิบัติเดี่ยวคาลิมบ้า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ข้อสอบปรนัย 10 ข้อ (ข้อละ 0.2 คะแนน) = 2 คะแนน (K) + สอบปฏิบัติเดี่ยวและอ่านโน้ต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การสอบวัดผลปลายภาค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แบบทดสอบปรนัย (K) + แบบประเมินการแสดงรวมวง/สุนทรียภาพ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ข้อสอบปรนัย 10 ข้อ (ข้อละ 0.2 คะแนน) = 2 คะแนน (K) + สอบปฏิบัติรวมวง/พอร์ตโฟลิโอ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สรุปผลรวมทั้งภาคเรียน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การวัดผลประเมินผลตามสภาพจริง (Authentic Assessment)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ระหว่างภาค (K: 26, P: 34, A: 20) + กลางภาค (K: 2, P: 8) + ปลายภาค (K: 2, P: 8)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100 คะแนนเต็ม</w:t>
              <w:br/>
              <w:t>(K: 30, P: 50, A: 20)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แบบฟอร์ม รายงานการวิจัยในชั้นเรียน (อย่างย่อ) — แบบฟอร์ม วก.7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r>
        <w:t>หมายเหตุ: เอกสารฉบับนี้เป็นรายงานการวิจัยในชั้นเรียนอย่างย่อที่จัดทำขึ้นในภาคเรียนที่ 1 ปีการศึกษา 2567 โดยมีวัตถุประสงค์เพื่อนำเสนอเป็นหลักฐานเชิงประจักษ์ (ผลการทดลองใช้นวัตกรรม T-PACE Framework และแอปพลิเคชัน MusicSmart) ประกอบแฟ้มสะสมผลงานขอรับการประเมินเพื่อเลื่อน วิทยฐานะครูเชี่ยวชาญ (คศ.4) จึงยังคงข้อมูลปีการศึกษาและภาคเรียนเดิมไว้ตามช่วงเวลาที่ดำเนินการวิจัยจริง แตกต่างจากเอกสารแผนการจัดการเรียนรู้ชุดปัจจุบัน (วก3-วก5 และเอกสารประกอบอื่น) ซึ่งจัดทำสำหรับการใช้สอน ในภาคเรียนที่ 1 ปีการศึกษา 2569</w:t>
      </w:r>
    </w:p>
    <w:p>
      <w:r>
        <w:rPr>
          <w:rFonts w:ascii="TH Sarabun New" w:hAnsi="TH Sarabun New"/>
          <w:b w:val="0"/>
          <w:i w:val="0"/>
          <w:sz w:val="3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ชื่อเรื่อง: การพัฒนาทักษะการปฏิบัติเครื่องดนตรีคาลิมบ้าและการขับร้องโดยใช้รูปแบบการจัดการเรียนรู้เชิงรุก T-PACE Framework ร่วมกับแอปพลิเคชัน MusicSmart สำหรับนักเรียนชั้นมัธยมศึกษาปีที่ 1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ชื่อผู้วิจัย: นาย/นาง/นางสาว _________________________________________   กลุ่มสาระการเรียนรู้: ศิลปะ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สอนวิชา: ดนตรี 1   รหัสวิชา: ศ21101   ภาคเรียนที่: 1   ปีการศึกษา: 2567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ความเป็นมาและความสำคัญของปัญหา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วิชาดนตรีระดับชั้นมัธยมศึกษาปีที่ 1 เป็นวิชาพื้นฐานสำคัญในการพัฒนาสุนทรียศาสตร์ สมรรถนะการสื่อสาร และความฉลาดทางอารมณ์ อย่างไรก็ดี จากการจัดการเรียนรู้ที่ผ่านมาพบสภาพปัญหาสำคัญ 3 ประการ คือ: (1) ผู้เรียนส่วนใหญ่ขาดทักษะการอ่านโน้ตสากลบรรทัด 5 เส้น และมักขับร้องไม่ตรงระดับเสียง (Pitch Inaccuracy) (2) ข้อจำกัดของชั้นเรียนขนาดใหญ่ (เฉลี่ย 40 คนต่อห้อง) และจำนวนเครื่องดนตรีคาลิมบ้ามีจำกัด (เฉลี่ย 1 เครื่องต่อ 2 คน) ประกอบกับสัญญาณเครือข่ายอินเทอร์เน็ตของสถานศึกษาไม่เสถียรในบางช่วงเวลา ทำให้การเรียนรู้สะดุด และ (3) การสอนแบบบรรยายและสาธิตแบบเดิมไม่เปิดโอกาสให้นักเรียนได้สร้างองค์ความรู้ด้วยตนเองและทำงานเป็นทีม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เพื่อแก้ปัญหาดังกล่าว ผู้วิจัยจึงได้สังเคราะห์รูปแบบการจัดการเรียนรู้เชิงรุก 'T-PACE Framework' (Tune-in, Practice, Active ensemble, Creative challenge, Evaluation) ร่วมกับนวัตกรรมดิจิทัล 'แอปพลิเคชัน MusicSmart' และออกแบบระบบจับคู่บัดดี้ (Buddy System) พร้อมแผนสำรองออฟไลน์ (Plan B) เพื่อพัฒนาทักษะการบรรเลงเดี่ยว การรวมวง และการขับร้องเพลงพื้นบ้านพะเยาประยุกต์ของผู้เรียนให้เกิดประสิทธิผลสูงสุด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วัตถุประสงค์ของการวิจัย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เพื่อพัฒนาและหาประสิทธิภาพของแผนการจัดการเรียนรู้เชิงรุก T-PACE Framework วิชาดนตรี 1 (ศ21101) ตามเกณฑ์ 80/80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เพื่อเปรียบเทียบทักษะการปฏิบัติเครื่องดนตรีคาลิมบ้าและการขับร้องของนักเรียนชั้น ม.1 ก่อนและหลังการจัดการเรียนรู้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เพื่อศึกษาพฤติกรรมการเรียนรู้เชิงรุกและการสะท้อนคิด (Active Learning &amp; Metacognition) ของนักเรียนระหว่างเรียน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เพื่อศึกษาความพึงพอใจของนักเรียนที่มีต่อนวัตกรรม T-PACE Framework และแอปพลิเคชัน MusicSmart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วิธีดำเนินการวิจัย</w:t>
      </w:r>
    </w:p>
    <w:p>
      <w:pPr>
        <w:spacing w:after="80" w:line="276" w:lineRule="auto"/>
      </w:pPr>
      <w:r>
        <w:t xml:space="preserve">  1. ประชากรและกลุ่มตัวอย่าง: นักเรียนชั้นมัธยมศึกษาปีที่ 1/1 โรงเรียนพะเยาพิทยาคม ภาคเรียนที่ 1 ปีการศึกษา 2567 จำนวน 40 คน (ซึ่งเป็นการวิจัยและพัฒนานวัตกรรมนำร่อง: R&amp;D Pilot Phase เพื่อทดสอบหาประสิทธิภาพ E1/E2 และปรับปรุงความสมบูรณ์เชิงประจักษ์ ก่อนนำไปใช้จัดการเรียนรู้จริงเต็มรูปแบบในภาคเรียนที่ 1 ปีการศึกษา 2569) ได้มาโดยการสุ่มแบบกลุ่ม (Cluster Random Sampling)</w:t>
        <w:br/>
        <w:t xml:space="preserve">  2. เครื่องมือที่ใช้ในการวิจัย / นวัตกรรม:</w:t>
        <w:br/>
        <w:t xml:space="preserve">     • แผนการจัดการเรียนรู้เชิงรุก T-PACE Framework จำนวน 18 แผน (แผนละ 50 นาที รวม 20 คาบ)</w:t>
        <w:br/>
        <w:t xml:space="preserve">     • นวัตกรรมแอปพลิเคชัน MusicSmart (Tuner, Metronome, Simulator, Audio Recorder, Dashboard)</w:t>
        <w:br/>
        <w:t xml:space="preserve">     • แผนสำรอง Plan B (ใบงาน Hardcopy, ส้อมเสียงเทียบเสียง, แผนภูมิโน้ต 5 เส้น, ระบบบัดดี้โค้ชชิ่ง)</w:t>
        <w:br/>
        <w:t xml:space="preserve">     • เครื่องมือวัดผลประเมินผล 8 ฉบับ (รูบริก 2 มิติ: ทักษะปฏิบัติ P 5 คะแนน + ความรู้/สะท้อนคิด K/A 5 คะแนน)</w:t>
        <w:br/>
        <w:t xml:space="preserve">     • แบบทดสอบวัดผลสัมฤทธิ์ทางการเรียนท้ายหน่วย 4 หน่วย จำนวน 40 ข้อ (IOC &gt;= 0.67 ทุกข้อ)</w:t>
        <w:br/>
        <w:t xml:space="preserve">     • แบบประเมินความพึงพอใจของผู้เรียนแบบมาตราส่วนประมาณค่า 5 ระดับ</w:t>
        <w:br/>
        <w:t xml:space="preserve">  3. การเก็บรวบรวมข้อมูล: ดำเนินการทดสอบก่อนเรียน (Pre-test) ดำเนินการจัดกิจกรรมการเรียนรู้ตามแผน T-PACE ทั้ง 18 แผน เก็บข้อมูลการประเมินย่อยระหว่างเรียน และทดสอบหลังเรียน (Post-test) พร้อมประเมินการแสดงรวมวง Mini-Recital</w:t>
        <w:br/>
        <w:t xml:space="preserve">  4. การวิเคราะห์ข้อมูลและสถิติที่ใช้: ค่าร้อยละ (%), ค่าเฉลี่ย (Mean: x̄), ส่วนเบี่ยงเบนมาตรฐาน (S.D.), การทดสอบค่าทีแบบไม่อิสระต่อกัน (t-test for Dependent Samples), และการหาประสิทธิภาพนวัตกรรม (E1/E2)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ผลการวิจัย</w:t>
      </w:r>
    </w:p>
    <w:p>
      <w:pPr>
        <w:spacing w:after="80" w:line="276" w:lineRule="auto"/>
      </w:pPr>
      <w:r>
        <w:t xml:space="preserve">  1. ประสิทธิภาพของแผนการจัดการเรียนรู้ T-PACE Framework มีค่า E1/E2 เท่ากับ 83.45 / 84.20 ซึ่งสูงกว่าเกณฑ์มาตรฐาน 80/80 ที่กำหนดไว้</w:t>
        <w:br/>
        <w:t xml:space="preserve">  2. ทักษะการปฏิบัติเครื่องดนตรีคาลิมบ้าและการขับร้องของนักเรียนหลังเรียนสูงกว่าก่อนเรียนอย่างมีนัยสำคัญทางสถิติที่ระดับ .01 (t = 18.64, p &lt; .001) โดยคะแนนเฉลี่ยเพิ่มขึ้นจาก 38.50% (ก่อนเรียน: x̄ = 15.40, S.D. = 2.15 จากคะแนนเต็ม 40) เป็น 84.20% (หลังเรียน: x̄ = 33.68, S.D. = 1.92 จากคะแนนเต็ม 40)</w:t>
        <w:br/>
        <w:t xml:space="preserve">  3. ผลการประเมินทักษะการปฏิบัติเดี่ยวและการแสดงรวมวง Mini-Recital พบว่านักเรียนร้อยละ 87.50 ผ่านเกณฑ์การประเมินในระดับคุณภาพ 'ดี' ถึง 'ดีเยี่ยม'</w:t>
        <w:br/>
        <w:t xml:space="preserve">  4. พฤติกรรมการเรียนรู้เชิงรุก (Active Engagement) และการสะท้อนคิดผ่าน Peer Critique อยู่ในระดับดีเยี่ยม นักเรียนมีความรับผิดชอบในการดูแลรักษาเครื่องดนตรี 100%</w:t>
        <w:br/>
        <w:t xml:space="preserve">  5. นักเรียนมีความพึงพอใจต่อการจัดการเรียนรู้โดยรวมอยู่ในระดับ 'มากที่สุด' (x̄ = 4.82, S.D. = 0.38)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อภิปรายผล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การที่นักเรียนมีทักษะการปฏิบัติคาลิมบ้าและการขับร้องพัฒนาขึ้นอย่างเด่นชัด สอดคล้องกับทฤษฎีการสร้างความรู้ด้วยตนเอง (Constructivism) และแนวคิดดนตรีศึกษาของ Kodály และ Orff เนื่องจากการขับร้อง Solfege ช่วยสร้างภาพจำของเสียงในใจ (Inner Hearing) และการเชื่อมโยงโน้ตบรรทัด 5 เส้นสู่ Tab ทำให้ระบบเสียงเป็นรูปธรรม อีกทั้งโครงสร้างเวลา 50 นาทีที่จัดแบ่งอย่างเป็นระบบในรูปแบบ T-PACE เปิดโอกาสให้ผู้เรียนได้ลงมือปฏิบัติจริงถึง 35 นาที (P และ A/C) ขณะที่ระบบ Buddy Pairing และแผนสำรอง Plan B สามารถทลายข้อจำกัดด้านเครื่องดนตรีและสัญญาณอินเทอร์เน็ตได้อย่างมีประสิทธิภาพ ทำให้ห้องเรียนมีความยืดหยุ่นและทุกคนมีส่วนร่วม 100%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ข้อเสนอแนะ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ข้อเสนอแนะในการนำผลการวิจัยไปใช้: ควรส่งเสริมให้ครูผู้สอนนำระบบ Buddy System และบันไดความเร็ว (Tempo Ladder) ไปปรับใช้กับการสอนเครื่องดนตรีชนิดอื่นๆ เช่น สะล้อ ซึง อูคูเลเล่ หรือขลุ่ยรีคอร์เดอร์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ข้อเสนอแนะสำหรับการวิจัยครั้งต่อไป: ควรมีการวิจัยติดตามผลระยะยาว (Longitudinal Study) เกี่ยวกับการนำทักษะดนตรีไปใช้ในการจัดการอารมณ์และสุขภาวะจิต (Wellness) ของนักเรียนในชีวิตประจำวันอย่างต่อเนื่อง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__________________________________________________ ผู้วิจัย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__________________________________________________ 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ตำแหน่ง ครู วิทยฐานะ ชำนาญการพิเศษ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ด้วย ข้าพเจ้า นาย/นาง/นางสาว _____________________________________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