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แผนการจัดการเรียนรู้ที่ 6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1          ปีการศึกษา 2569          หน่วยการเรียนรู้ที่ 2 เรื่อง ปฏิบัติรวมวงคาลิมบ้า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นวัตกรรมเครื่องประกอบจังหวะ (Rhythm Invention &amp; Upcycling)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นาย/นาง................................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ม.1/3 ร้องเพลงและใช้เครื่องดนตรีบรรเลงประกอบการร้องด้วยบทเพลงที่หลากหลายรูปแบบ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การประดิษฐ์เครื่องประกอบจังหวะจากวัสดุเหลือใช้ตามแนวคิดเศรษฐกิจพอเพียง ช่วยเสริมสร้างความคิดสร้างสรรค์และนำมาใช้บรรเลงประกอบการร้องและเสียงคาลิมบ้าได้อย่างลงตัว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การประดิษฐ์เครื่องประกอบจังหวะ (Upcycled Percussion), การออกแบบแพทเทิร์นจังหวะ และการบรรเลงประกอบบทเพลง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ออกแบบและอธิบายกลไกการกำเนิดเสียงของเครื่องประกอบจังหวะประดิษฐ์จากวัสดุเหลือใช้ที่สัมพันธ์กับอัตราจังหวะดนตรีได้อย่างสร้างสรรค์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ประดิษฐ์เครื่องประกอบจังหวะจากวัสดุเหลือใช้ และนำมาบรรเลงเคาะจังหวะประกอบการร้องและเสียงคาลิมบ้าของกลุ่มได้อย่างแม่นยำตรงจังหวะตก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แสดงความกระตือรือร้นในการทำงานสร้างสรรค์ร่วมกับกลุ่ม และปฏิบัติตามแนวคิดเศรษฐกิจพอเพียงในการใช้วัสดุอย่างคุ้มค่า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เครื่องประกอบจังหวะประดิษฐ์ 1 ชิ้น/กลุ่ม พร้อมใบกิจกรรม ผ06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กิจกรรมการเรียนรู้ (รูปแบบ T-PACE Framework ควบคู่กับ Web Application)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ขั้นนำเข้าสู่บทเรียน (7 นาที) [T - Trigger &amp; Tuning]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T - 1. (7 นาที) ครูนำขวดน้ำเปล่าใส่ลูกปัด, กล่องกระดาษติดยางวง, และฝาขวดน้ำมาเคาะให้เกิดจังหวะ • คำถามกระตุ้นคิด (Driving Question): "เครื่องดนตรีจำเป็นต้องมีราคาแพงเสมอไปหรือไม่? วัสดุเหลือใช้รอบตัวเราสามารถสร้างสรรค์ 'มิติเสียงและสีสันทางดนตรี' (Timbre) ที่เข้ากับเพลงพื้นบ้านพะเยาได้อย่างไร?" • สำรวจวัสดุเหลือใช้รอบตัว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ขั้นสอน (35 นาที) [P - Practice &amp; A/C - Active Collaboration &amp; Creative Challenge]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P - 2. (18 นาที) แต่ละกลุ่มร่วมกันออกแบบและประดิษฐ์เครื่องประกอบจังหวะ (Shaker, Guiro จำลอง, หรือ Hand Drum) ให้มีมิติเสียงเข้ากับบทเพลงรวมวง • การแบ่งหน้าที่ในกลุ่ม: 2 คนปรับปรุงวัสดุ, 2 คนทดสอบเสียงร่วมกับคาลิมบ้า, 1 คนบันทึกแบบร่าง • Classroom Cue: สัญญาณ Woodblock 3 จังหวะ • Scaffolding: ครูช่วยกลุ่มที่เสียงเครื่องเคาะดังแหลมเกินไป แนะนำให้บุผ้านุ่มด้านในกล่องเพื่อลดความกระด้างของเสียง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A &amp; C - 3. (17 นาที) กิจกรรม Creative Rhythm Challenge: นำเครื่องประกอบจังหวะที่ประดิษฐ์มาบรรเลงเคาะจังหวะร่วมกับการร้องเพลงและดีดคาลิมบ้า ทดสอบความกระชับ ความคงที่ของจังหวะ และระดับความดังที่ไม่กลบเสียงทำนอง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E - 4. (8 นาที) แต่ละกลุ่มส่งตัวแทนสาธิตเสียงเครื่องเคาะประดิษฐ์หน้าห้อง 30 วินาที บันทึกแนวคิดการประดิษฐ์และประเมินความสอดคล้องกับจังหวะเพลงลงในใบกิจกรรม ผ06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สื่อ_น2_ผ06_ใบกิจกรรมการออกแบบเครื่องประกอบจังหวะประดิษฐ์.docx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นวัตกรรมหลัก: แอปพลิเคชัน MusicSmart (ฟีเจอร์ Beat Maker &amp; Decibel Meter)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เครื่องดนตรีและอุปกรณ์: คาลิมบ้า 17 คีย์, วัสดุเหลือใช้ (ขวดพลาสติก ลูกปัด เมล็ดพืช), กรรไกร เทปกาว, ใบกิจกรรม ผ06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Plan B (แผนสำรองกรณีออฟไลน์/ไม่มีเน็ต/อุปกรณ์จำกัด): ใช้วัสดุธรรมชาติและของเหลือใช้ที่นักเรียนนำมาจากบ้าน ทดสอบจังหวะโดยครูเคาะเป็นเกณฑ์อ้างอิง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ประเมินจากแนวคิดการออกแบบกลไกกำเนิดเสียงในใบกิจกรรม ผ06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ประเมินจากความประณีตของเครื่องประดิษฐ์และความแม่นยำในการเคาะจังหวะประกอบบทเพลง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ประเมินจากความร่วมมือในกลุ่มและการประยุกต์ใช้วัสดุตามหลักปรัชญาเศรษฐกิจพอเพียง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แบบประเมินการแสดงรวมวง Mini-Recital และการขับร้อง (เครื่องมือวัดผล ฉบับที่ 2)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แบบประเมินเพื่อนวิพากษ์เพื่อน Peer Critique (เครื่องมือวัดผล ฉบับที่ 4)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3. แบบสังเกตพฤติกรรมการเรียนรู้และคุณลักษณะอันพึงประสงค์ (เครื่องมือวัดผล ฉบับที่ 3)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4. แบบบันทึกคะแนนปฏิบัติ (Rubrics 2 มิติ: P 1 คะแนน, K/A 1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การประดิษฐ์เครื่องจังหวะและตีประกอบเพลง</w:t>
            </w:r>
          </w:p>
        </w:tc>
        <w:tc>
          <w:tcPr>
            <w:tcW w:type="dxa" w:w="1440"/>
          </w:tcPr>
          <w:p>
            <w:r>
              <w:t>1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ประดิษฐ์เครื่องประกอบจังหวะจากวัสดุเหลือใช้ (Upcycling) ได้อย่างประณีต แข็งแรง ให้สีสันเสียง (Timbre) แปลกใหม่ และเคาะประกอบจังหวะเพลงพื้นบ้านพะเยาได้อย่างแม่นยำ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ประดิษฐ์เครื่องประกอบจังหวะจากวัสดุรอบตัวได้แข็งแรง ใช้งานได้จริง และเคาะจังหวะประกอบเพลงได้ถูกต้อง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ประดิษฐ์เครื่องประกอบจังหวะได้แต่ความทนทานน้อย ตีจังหวะประกอบเพลงหลุดบางช่วง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ไม่สามารถประดิษฐ์เครื่องดนตรีได้ หรือประดิษฐ์แล้วใช้งานไม่ได้ ตีไม่ตรงจังหวะ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ความคิดสร้างสรรค์และหลักพอเพียง</w:t>
            </w:r>
          </w:p>
        </w:tc>
        <w:tc>
          <w:tcPr>
            <w:tcW w:type="dxa" w:w="1440"/>
          </w:tcPr>
          <w:p>
            <w:r>
              <w:t>1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อธิบายหลักการกำเนิดเสียงของเครื่องประกอบจังหวะ เชื่อมโยงแนวคิดเศรษฐกิจพอเพียงและความคิดสร้างสรรค์ในการเลือกใช้วัสดุท้องถิ่นได้อย่างชาญฉลาด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อธิบายการเกิดเสียงและการนำวัสดุเหลือใช้มาสร้างประโยชน์ได้ถูกต้องตามแนวคิดพอเพียง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อธิบายประโยชน์ของเครื่องประดิษฐ์ได้บางส่วน ขาดการเชื่อมโยงแนวคิดความยั่งยืน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ไม่เข้าใจหลักการสั่นสะเทือนของเครื่องเคาะ และไม่เห็นคุณค่าของการใช้วัสดุเหลือใช้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เกณฑ์การผ่าน          ได้ระดับ 3 ขึ้นไป ร้อยละ 60 ถือว่าประสบผลสำเร็จ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6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• ด้านความรู้ (K): นักเรียนร้อยละ 85 ขึ้นไป ผ่านเกณฑ์การประเมินความรู้ความเข้าใจประจำแผนการจัดการเรียนรู้ที่ 6 จากใบกิจกรรมและการตอบคำถาม</w:t>
        <w:br/>
        <w:t>• ด้านทักษะกระบวนการ (P): นักเรียนส่วนใหญ่ปฏิบัติกิจกรรมตามขั้นตอน T-PACE ได้อย่างถูกต้องตามเกณฑ์รูบริกระดับคุณภาพดีขึ้นไป</w:t>
        <w:br/>
        <w:t>• ด้านคุณลักษณะอันพึงประสงค์ (A): นักเรียนมีวินัย ใฝ่เรียนรู้ และทำงานร่วมกับคู่บัดดี้ด้วยความรับผิดชอบ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1. นักเรียนบางคนต้องใช้เวลาในการปรับความคุ้นเคยกับเทคนิคดนตรีและการใช้แอปพลิเคชัน</w:t>
        <w:br/>
        <w:t>2. การรักษาจังหวะและการฟังร่วมกันยังมีบางจุดที่ต้องพัฒนาเพิ่มเติม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1. ครูใช้ระบบ Buddy Coaching ให้เพื่อนช่วยเพื่อน และครูคอยเสริมแรงรายบุคคล (Scaffolding)</w:t>
        <w:br/>
        <w:t>2. ปรับใช้สื่อใบงาน Hardcopy และเครื่องเทียบเสียงสำรอง (Plan B) สนับสนุนการเรียนรู้ต่อเนื่อง</w:t>
        <w:br/>
        <w:t>3. บันทึกข้อมูลพัฒนาการลงในสมุดบันทึกดนตรี/MusicSmart Dashboard เพื่อติดตามผลในคาบถัดไป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(นาย/นาง.......................................................)</w:t>
        <w:br/>
        <w:t>ตำแหน่ง ครู วิทยฐานะ........................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(.......................................................)       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ความคิดเห็นของฝ่ายบริหาร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การจัดกิจกรรมเป็นไปตามแผนการจัดการเรียนรู้ กระบวนการสอนเชิงรุก Active Learning สอดคล้องตามมาตรฐาน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ลงชื่อ ....................................................... หัวหน้ากลุ่มสาระฯ / ผู้อำนวยการ</w:t>
      </w:r>
    </w:p>
    <w:p>
      <w:r>
        <w:br w:type="page"/>
      </w:r>
    </w:p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แผนการจัดการเรียนรู้ที่ 6: นวัตกรรมเครื่องประกอบจังหวะ (Rhythm Invention &amp; Upcycling)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1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สื่อการเรียนรู้และใบกิจกรรมประจำแผน (สื่อ_น2_ผ06_ใบกิจกรรมการออกแบบเครื่องประกอบจังหวะประดิษฐ์.docx)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เครื่องมือวัดและประเมินผล (เครื่องมือวัดผล_ฉบับที่_2_หน่วยที่_2_ปฏิบัติรวมวงคาลิมบ้า_แบบประเมินการแสดงรวมวงMiniRecital.docx, 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6: นวัตกรรมเครื่องประกอบจังหวะ (Rhythm Invention &amp; Upcycling)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1</w:t>
      </w:r>
    </w:p>
    <w:p>
      <w:r>
        <w:t>กิจกรรมหลัก: ใบกิจกรรมการออกแบบเครื่องประกอบจังหวะประดิษฐ์ (DIY Percussion Design)  |  วิชา: ดนตรี 1 (ศ21101) ม.1  |  หน่วยที่ 2  |  ชื่อกลุ่ม: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(DIY Upcycled Percussion Design)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"เอาขวดน้ำมาใส่หิน เสียงดังดี เพราะดี"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"ประดิษฐ์ Maracas จากกระป๋องอะลูมิเนียมบรรจุเมล็ดข้าวโพดแห้ง ให้สีสันเสียงแหลมใส (Bright Timbre) เพื่อใช้เคาะเน้นจังหวะตก (Downbeat) โดยไม่กลบเสียงคาลิมบ้า"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ออกแบบเครื่องดนตรี (Sound Design)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รายละเอียด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วัสดุที่ใช้ประดิษฐ์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วิธีการสร้างเสียง (เช่น เขย่า, กระทบ, เป่า)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ลักษณะ Tone Color (เช่น โลหะ-แหลม-Attack สั้น)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เสียงนี้เหมาะกับบทบาทใดในวง? (เช่น จังหวะตก, จังหวะยก, Accent)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ออกแบบแพทเทิร์นจังหวะ (Rhythm Pattern Design)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สัญลักษณ์: ● = ตี  ○ = เงียบ  ◎ = เน้น (Accent)  | = ขีดแบ่งจังหวะ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จังหวะ (4/4 = 4 ตีต่อห้อง)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1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2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3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4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เครื่องประกอบจังหวะ 1 (ตัวเอง)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● ○ ● ○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(ออกแบบเอง)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(ออกแบบเอง)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(ออกแบบเอง)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เครื่องประกอบจังหวะ 2 (เพื่อน)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คาลิมบ้า (ทำนองหลัก)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ทดลองเล่นและประเมินผล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คำถามประเมิน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(ต้องระบุศัพท์ดนตรี)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เสียงเครื่องประกอบจังหวะของคุณ สนับสนุนหรือขัดขวางทำนองหลักของคาลิมบ้า? เพราะอะไร?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ถ้าจะปรับให้กลมกลืนขึ้น คุณจะเปลี่ยน Dynamics หรือ Timing อย่างไร?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jc w:val="center"/>
      </w:pPr>
      <w:r>
        <w:t>เครื่องมือวัดและประเมินผล ฉบับที่ 2: แบบประเมินการแสดงรวมวง Mini-Recital และการขับร้อง (Rubrics) ระดับ คศ.4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ประเมินการบรรเลงดนตรีรวมวงและการขับร้องเพลงพื้นบ้านพะเยาประยุกต์ การแสดง Mini-Recital | หน่วยการเรียนรู้ที่ 2: ปฏิบัติรวมวงคาลิมบ้า (แผนการจัดการเรียนรู้ที่ 5-11)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ความถูกต้องของโน้ต จังหวะ และการร้อง (Musical &amp; Vocal Accuracy)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บรรเลงโน้ตและจังหวะถูกต้องแม่นยำตลอดเพลง ขับร้องเนื้อร้องภาษาถิ่นตรงทำนองและอารมณ์เพลง ไม่หลุดคีย์หรือจังหวะ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บรรเลงโน้ตและจังหวะถูกต้องเป็นส่วนใหญ่ ขับร้องได้ตรงทำนอง มีข้อผิดพลาดเล็กน้อยแต่สามารถดึงกลับสู่เพลงได้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บรรเลงผิดโน้ตหรือคร่อมจังหวะบางช่วง ร้องเพี้ยนบางวรรค แต่ยังสามารถประคองการแสดงจนจบเพลงได้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บรรเลงผิดจังหวะบ่อยครั้ง ร้องไม่ตรงทำนอง ไม่สามารถรักษาความเร็วของบทเพลงได้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การสื่อสารและสมดุลเสียง (Ensemble Balance &amp; Blend)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สื่อสารทางสายตากับเพื่อนร่วมวงตลอดเวลา ควบคุมสมดุลเสียง (Balance) ระหว่างเสียงร้อง ทำนองคาลิมบ้า และเครื่องเคาะได้อย่างกลมกลืน ไม่กลบเสียงร้อง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มีความพร้อมเพรียงในการบรรเลง สมดุลเสียงดี เครื่องดนตรีไม่กลบเสียงร้อง มีการสื่อสารกับเพื่อนร่วมวงเป็นระยะ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เสียงเครื่องดนตรีบางชิ้นดังเกินไปกลบเสียงร้อง ขาดการสื่อสารทางสายตา เล่นตามความเคยชินของตนเอง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ไม่มีความพร้อมเพรียง เสียงตีกันสับสน และไม่ฟังเสียงเพื่อนร่วมวง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ปฏิภาณไหวพริบและการแก้ปัญหา (Problem Solving)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มีไหวพริบในการประคองวงเมื่อมีความผิดพลาดเฉพาะหน้า (เช่น ด้นสดทดแทน, ช่วยดึงจังหวะเพื่อน) ได้อย่างแนบเนียนจนผู้ชมไม่สังเกตเห็น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สามารถแก้ปัญหาเฉพาะหน้าเมื่อเล่นสะดุด และดึงจังหวะกลับเข้าสู่เพลงได้ในเวลาอันสั้น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เมื่อเล่นผิดพลาดหยุดชะงักชั่วครู่ แต่สามารถกลับมาบรรเลงต่อพร้อมกับกลุ่มได้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เมื่อเล่นผิดพลาดหยุดเล่นทันที และทำให้การแสดงของวงหยุดชะงัก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การนำเสนอและสุนทรียภาพ (Performance &amp; Aesthetics)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สื่ออารมณ์เพลงพื้นบ้านพะเยาประยุกต์ได้ลึกซึ้ง มีปฏิสัมพันธ์ดึงดูดผู้ชม และแสดงออกด้วยความมั่นใจและมารยาททางดนตรีที่สง่างาม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สื่ออารมณ์เพลงได้ดี มีความมั่นใจในการแสดง บุคลิกภาพการแสดงบนเวทีเหมาะสม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แสดงออกด้วยความประหม่า ขาดการสื่ออารมณ์เพลง แต่สามารถทำการแสดงจนจบได้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ขาดความพร้อม ขาดความมั่นใจ และไม่แสดงออกถึงสุนทรียภาพของบทเพลง</w:t>
            </w:r>
          </w:p>
        </w:tc>
      </w:tr>
    </w:tbl>
    <w:p>
      <w:pPr>
        <w:jc w:val="center"/>
      </w:pPr>
      <w:r>
        <w:t>เครื่องมือวัดและประเมินผล ฉบับที่ 3: แบบสังเกตพฤติกรรมการเรียนรู้และคุณลักษณะอันพึงประสงค์ (Affective Domain)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ประเมินคุณลักษณะอันพึงประสงค์ (A) และพฤติกรรมการเรียนรู้เชิงประจักษ์ระหว่างเรียน | หน่วยการเรียนรู้ที่ 1: พื้นฐานคาลิมบ้า และ หน่วยการเรียนรู้ที่ 2: ปฏิบัติรวมวงคาลิมบ้า (แผนการจัดการเรียนรู้ที่ 1-11)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รายการพฤติกรรมที่สังเกต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วิเคราะห์ข้อบกพร่องทางเทคนิคของตนเองและหาวิธีปรับปรุงได้อย่างสมเหตุสมผล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เสนอแนะวิธีฝึกซ้อม (Practice Strategy) ช่วยเพื่อนแก้ปัญหาทางดนตรีได้อย่างถูกต้องและสร้างสรรค์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เคารพความแตกต่างทางทักษะของเพื่อนร่วมวง และให้กำลังใจเชิงบวกเสมอ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มีความตระหนักรู้ต่อการทำงานร่วมกัน รับฟังความเห็นและปรับจูนเข้าหาเป้าหมายวง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บำรุงรักษาและจัดเก็บเครื่องดนตรีด้วยความรับผิดชอบและถูกหลักการอย่างสม่ำเสมอ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