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4 เรื่อง สุนทรียภาพแห่งการฟัง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การรังสรรค์เพลย์ลิสต์ส่วนบุคคล (Digital Playlist Curation &amp; Reflection)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ม.1/7 นำเสนอตัวอย่างเพลงที่ตนเองชื่นชอบ และอภิปรายลักษณะเด่นที่ทำให้งานนั้นน่าชื่นชม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ม.1/8 ใช้เกณฑ์สำหรับประเมินคุณภาพงานดนตรีหรือเพลงที่ฟัง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การรังสรรค์ Digital Playlist พร้อมคำอธิบายเชิงสุนทรียศาสตร์และการสะท้อนพัฒนาการตนเองตลอดภาคเรียน ช่วยประมวลผลการเรียนรู้และสร้างความตระหนักรู้ในอัตลักษณ์ทางดนตรีของตนเอง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การคัดสรรบทเพลง (Music Curation), การออกแบบแนวคิดและกราฟอารมณ์เพลง (Narrative Arc) และการประเมินพัฒนาการทักษะดนตรีตนเอง (Self-Assessment)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อธิบายแนวคิด (Concept) ในการคัดสรรบทเพลงเพื่อสร้าง Digital Playlist ที่สะท้อนอัตลักษณ์ทางสุนทรียภาพส่วนบุคคลได้อย่างชัดเจน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รังสรรค์ Digital Playlist จำนวน 3-5 เพลง พร้อมเขียนคำอธิบายแนวคิด กราฟอารมณ์เพลง และประเมินพัฒนาการทางดนตรีของตนเองตลอดภาคเรียนลงในใบกิจกรรม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 Playlist ของตนเองและแลกเปลี่ยนความรู้สึกกับเพื่อนในชั้นเรียนด้วยความมั่นใจและภาคภูมิใจในรสนิยมและพัฒนาการ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ชิ้นงาน Digital Playlist Curation พร้อมกราฟอารมณ์และการประเมินพัฒนาการตนเอง ในใบกิจกรรม ผ18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t>T - 1. (7 นาที) สุ่มเปิดดู Playlist ยอดนิยมใน Streaming (เช่น 'เพลงฟังสบายตอนฝนตก', 'เพลงเติมพลังยามเช้า') สังเกตชื่อ Concept และการเรียงลำดับเพลง • คำถามกระตุ้นคิด (Driving Question): "การจัด Playlist เพลงไม่ใช่แค่การรวบรวมเพลงที่ชอบ แต่คือการ 'ออกแบบการเดินทางทางอารมณ์' (Emotional Journey) ของผู้ฟัง เราจะจัดเพลย์ลิสต์อย่างไรให้สะท้อนตัวตนและพัฒนาการทางดนตรีตลอดภาคเรียนของเรา?"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นักเรียนคัดเลือกเพลง 3-5 เพลง (ผสมผสานบทเพลงคาลิมบ้าที่ได้เรียน, เพลงพื้นบ้านพะเยา, และเพลงที่ชอบ) กำหนดชื่อ Concept และวาดกราฟเส้นอารมณ์เพลงลงในใบกิจกรรม ผ18 • Classroom Cue: สัญญาณ Woodblock 3 จังหวะ • Scaffolding: ครูแนะนำให้นักเรียนเรียงเพลงให้มีจุดพีคทางอารมณ์ (Climax) แทนที่จะให้ระดับพลังงานราบเรียบเท่ากันหมด</w:t>
      </w:r>
    </w:p>
    <w:p>
      <w:pPr>
        <w:spacing w:before="0" w:after="40" w:line="276" w:lineRule="auto"/>
        <w:ind w:left="360"/>
      </w:pPr>
      <w:r>
        <w:t>A &amp; C - 3. (17 นาที) กิจกรรม Small-Group Playlist Listening &amp; Gallery Walk: นักเรียนแบ่งกลุ่มย่อย 4 คน เปิดคลิปตัวอย่างสั้นและเล่าแนวคิด Concept ของเพลย์ลิสต์ตนเองให้เพื่อนในกลุ่มฟัง ร่วมกันโหวตและเขียนการ์ดชื่นชมให้กำลังใจ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Cap-stone Self-Development Synthesis: นักเรียนทุกคนเขียนสรุปสะท้อนพัฒนาการทางดนตรีของตนเองตั้งแต่หน่วยที่ 1 ถึงหน่วยที่ 4 (Self-Development Evaluation) ลงในส่วนท้ายของใบกิจกรรม ผ18 สรุปความภาคภูมิใจ และตั้งเป้าหมายการต่อยอดทักษะดนตรีในชีวิตจริง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สื่อ_น4_ผ18_ใบกิจกรรมการคัดสรรรังสรรค์DigitalPlaylist.docx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Playlist Curator &amp; Personal Aesthetics Profile)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ใบกิจกรรม ผ18 (แบบฟอร์มออกแบบกราฟอารมณ์ Digital Playlist), แพลตฟอร์มฟังเพลง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นักเรียนวาดโปสเตอร์ Playlist ขนาด A4 ระบายสีกราฟอารมณ์เพลงด้วยมือ และจัดแสดงเป็น Gallery Walk บนผนังห้องเรียน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ประเมินจากความชัดเจนของแนวคิด (Concept) และการให้เหตุผลทางสุนทรียศาสตร์ในใบกิจกรรม ผ18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ประเมินจากการรังสรรค์ Playlist, การสร้างกราฟอารมณ์เพลง และการประเมินพัฒนาการตนเองอย่างมีหลักฐาน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ประเมินจากความมั่นใจในการนำเสนอและทัศนคติเชิงบวกต่อพัฒนาการทางดนตรีของตนเอง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แบบประเมินการเขียนบทวิจารณ์ดนตรีตามขั้นตอนของ Feldman (เครื่องมือวัดผล ฉบับที่ 7)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แบบประเมินการคัดสรรรังสรรค์ Digital Playlist (เครื่องมือวัดผล ฉบับที่ 6)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แบบสังเกตสุนทรียภาพและการสะท้อนพัฒนาการตนเอง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การเขียนวิจารณ์ขั้น 3-4 และการ Curate Playlist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เขียนบทวิจารณ์ขั้นตีความและประเมินคุณค่าตาม Golden Evidence Rule ได้อย่างลึกซึ้ง เป็นธรรม และออกแบบ Digital Playlist บำบัดอารมณ์พร้อมบันทึก Intro คาลิมบ้าเชื่อมเพลงได้อย่างประณีต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เขียนบทวิจารณ์ครบ 4 ขั้นตอนตามเกณฑ์ มีเหตุผลสนับสนุน และคัดสรรบทเพลงลง Playlist ได้เหมาะสม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เขียนบทวิจารณ์ได้บางส่วน ตัดสินคุณค่าโดยมีหลักฐานสนับสนุนน้อย จัด Playlist ได้แต่ยังไม่กลมกลืน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ตัดสินบทเพลงด้วยอารมณ์ความชอบส่วนตัว ขาดหลักเกณฑ์ และไม่สามารถจัดทำ Playlist 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การสะท้อนพัฒนาการตนเอง (Metacognition)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สะท้อนพัฒนาการทักษะดนตรี ทัศนคติ และสุนทรียภาพของตนเองตลอดภาคเรียนได้อย่างลึกซึ้ง อ้างอิงหลักฐานผลงานรูปธรรม และแสดงความมุ่งมั่นที่จะนำดนตรีไปพัฒนาคุณภาพชีวิตต่อไป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เขียนสะท้อนพัฒนาการตนเองตลอดภาคเรียนได้ดี มีการเปรียบเทียบจุดเด่นและจุดที่พัฒนาขึ้น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ไม่สะท้อนพัฒนาการตนเอง หรือเขียนโดยไม่จริงจัง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95 เข้าใจและสามารถอธิบายหลักการวิจารณ์ดนตรี 4 ขั้นตอนของ Feldman (พรรณนา วิเคราะห์ ตีความ ประเมินค่า) ได้อย่างถูกต้อง</w:t>
        <w:br/>
        <w:t>• ด้านทักษะกระบวนการ (P): นักเรียนทุกคนคัดสรร Digital Playlist และเขียนบทวิจารณ์ดนตรีเชิงสุนทรียศาสตร์ลงบนระบบสำเร็จครบ 100% โดยร้อยละ 92.5 ผ่านเกณฑ์ระดับดีเยี่ยมและดี</w:t>
        <w:br/>
        <w:t>• ด้านคุณลักษณะอันพึงประสงค์ (A): นักเรียนเห็นคุณค่าของดนตรีในฐานะเครื่องมือบำบัดอารมณ์และสร้างสุขภาวะทางจิตใจ (Musical Wellness)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 5 คนมีแนวโน้มเขียนขั้นตีความ (Interpretation) ปะปนกับขั้นประเมินค่า (Judgment)</w:t>
        <w:br/>
        <w:t>2. นักเรียนบางคนเลือกรวมเฉพาะเพลงกระแสนิยม ขาดความหลากหลายของแนวดนตรี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ครูใช้คำถามนำทาง (Scaffolding Questions) แยกความต่าง: ขั้น 3 "เพลงนี้สื่อความหมายหรืออารมณ์ใด?" vs ขั้น 4 "งานชิ้นนี้มีคุณค่าและบรรลุเป้าหมายหรือไม่ เพราะเหตุใด?"</w:t>
        <w:br/>
        <w:t>2. ชี้แนะให้เพิ่มบทเพลงข้ามแนว (เช่น เพลงบรรเลง, ดนตรีพื้นบ้านล้านนาร่วมสมัย) เพื่อขยายกรอบสุนทรียภาพ</w:t>
        <w:br/>
        <w:t>3. สรุปคะแนนชิ้นงานรวบยอด Digital Playlist &amp; บทวิจารณ์ เป็นคะแนนปฏิบัติ P หน่วยที่ 4 รวม 7 คะแนน สรุปคะแนนรวมทั้งภาคเรียน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เอกสารและการจัดการเรียนรู้หน่วยที่ 4 สร้างสุนทรียภาพทางปัญญาและอารมณ์ให้แก่ผู้เรียนได้อย่างยอดเยี่ยม ผลงานมีคุณภาพสูงระดับเชี่ยวชาญ คศ.4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18: การรังสรรค์เพลย์ลิสต์ส่วนบุคคล (Digital Playlist Curation &amp; Reflection)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(สื่อ_น4_ผ18_ใบกิจกรรมการคัดสรรรังสรรค์DigitalPlaylist.docx)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(เครื่องมือวัดผล_ฉบับที่_6_หน่วยที่_4_สุนทรียภาพแห่งการฟัง_แบบประเมินการรังสรรค์DigitalPlaylist.docx, เครื่องมือวัดผล_ฉบับที่_7_หน่วยที่_4_สุนทรียภาพแห่งการฟัง_แบบประเมินการเขียนบทวิจารณ์ดนตรีFeldman.docx,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(แบบทดสอบท้ายหน่วย_หน่วยที่_4_สุนทรียภาพแห่งการฟัง.docx)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18: การรังสรรค์เพลย์ลิสต์ส่วนบุคคล (Digital Playlist Curation &amp; Reflection)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ใบกิจกรรมการคัดสรรรังสรรค์ Digital Playlist (Digital Playlist Curation)  |  วิชา: ดนตรี 1 (ศ21101) ม.1  |  หน่วยที่ 4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กำหนดธีมและออกแบบกราฟอารมณ์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ธีมของ Playlist (เช่น ดนตรีแห่งความเงียบ, เพลงของนักสู้)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กลุ่มเป้าหมายผู้ฟัง (เช่น คนที่ต้องการสมาธิ, คนที่ต้องการแรงบันดาลใจ)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กราฟอารมณ์ที่ออกแบบ (วาดเส้น Low→High→Low หรืออธิบายเป็นคำ)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รายชื่อเพลงและเหตุผลทางทฤษฎีดนตรี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ชื่อเพลง / 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 โดยประมาณ 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 Color โดดเด่น (เช่น เสียงเปียโน, เสียง Ambient)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ตำแหน่งในกราฟอารมณ์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เหตุผลทฤษฎีดนตรีที่ร้อยเรียงเพลงนี้ต่อจากเพลงก่อน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Gymnopédie No.1 / Erik 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 (~60 BPM)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เปียโนเดี่ยว, นุ่ม, Sustain 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 (Low Energy)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เป็นเพลงแรกเพื่อปรับอารมณ์ผู้ฟัง ยังไม่เร่งความเข้มข้น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สะท้อนคิดหลังจัด 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(อ้างอิงชื่อเพลงและทฤษฎีดนตรี)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กราฟอารมณ์ที่เกิดจริงใน Playlist ตรงกับที่ออกแบบไว้หรือไม่? ถ้าไม่ตรง จุดใดที่ไหลไม่ลื่น?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ถ้าต้องเพิ่มเพลงอีก 1 เพลงเพื่อเชื่อมช่องว่างอารมณ์ คุณจะเลือกเพลงอะไร? และใส่ไว้ระหว่างลำดับที่เท่าไหร่?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7: แบบประเมินการเขียนบทวิจารณ์ดนตรีตามขั้นตอน Feldman (Feldman's Method)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ประเมินการเขียนบทวิจารณ์ดนตรีตามกระบวนการ 4 ขั้นตอนของ Feldman | หน่วยการเรียนรู้ที่ 4: สุนทรียภาพแห่งการฟัง (แผนการจัดการเรียนรู้ที่ 17-18)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การพรรณนาข้อเท็จจริง (Description)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บันทึกข้อเท็จจริงของบทเพลง (ชื่อเพลง ผู้ประพันธ์ เครื่องดนตรี ความยาว) และพรรณนาสิ่งที่ได้ยินอย่างเป็นกลาง ปราศจากอคติ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ระบุข้อเท็จจริงของบทเพลงและเครื่องดนตรีได้ถูกต้องครบถ้วน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ระบุข้อมูลบทเพลงได้บางส่วน ขาดรายละเอียดเครื่องดนตรี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หรือใส่ความรู้สึกส่วนตัวปนในขั้นพรรณนา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การวิเคราะห์องค์ประกอบดนตรี (Analysis)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ผ่าโครงสร้างดนตรี (จังหวะ ทำนอง เสียงประสาน ไดนามิกส์ สีสันเสียง) พร้อมใช้ศัพท์สังคีตอธิบายความสัมพันธ์ขององค์ประกอบได้อย่างแม่นยำ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วิเคราะห์องค์ประกอบดนตรีหลักได้ถูกต้อง ใช้ศัพท์ดนตรีได้เหมาะสม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ระบุองค์ประกอบดนตรีได้บางจุด แต่ขาดการวิเคราะห์ความเชื่อมโยง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ไม่สามารถวิเคราะห์องค์ประกอบดนตรี หรือใช้ศัพท์สังคีตไม่ถูกต้อง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การตีความความหมายและอารมณ์ (Interpretation)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 สาร และเจตนารมณ์ของบทเพลงได้อย่างลึกซึ้ง โดยเชื่อมโยงกลับไปยังองค์ประกอบดนตรีในขั้นที่ 2 ได้อย่างสมเหตุสมผล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ตีความอารมณ์และความหมายของบทเพลงได้ดี มีเหตุผลรองรับ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ตีความตามความรู้สึกส่วนตัว โดยไม่ได้เชื่อมโยงกับองค์ประกอบดนตรี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ไม่สามารถตีความความหมายหรืออารมณ์ของบทเพลงได้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การประเมินคุณค่าเชิงสุนทรียศาสตร์ (Judgment &amp; Evidence)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ประเมินคุณค่าทางสุนทรียศาสตร์ตามเกณฑ์ดนตรีวิทยา โดยปฏิบัติตาม Golden Evidence Rule (อ้างอิงหลักฐานจากขั้น 1-3) อย่างสมบูรณ์และเป็นธรรม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ประเมินคุณค่าของบทเพลงได้ตามเกณฑ์ มีเหตุผลสนับสนุนที่น่าเชื่อถือ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ประเมินคุณค่าได้แต่ขาดหลักฐานสนับสนุน หรือใช้เกณฑ์ความชอบส่วนตัว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ตัดสินผลงานโดยใช้อารมณ์ตัดสิน ปราศจากเกณฑ์และหลักฐานทางดนตรี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4: สุนทรียภาพแห่งการฟัง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ม.1/5, ศ 2.1 ม.1/6, ศ 2.1 ม.1/7, ศ 2.1 ม.1/8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องค์ประกอบดนตรีคู่ใดที่ส่งผลโดยตรงต่อการกระตุ้นอัตราการเต้นของหัวใจและความรู้สึกตื่นเต้นเร้าใจมาก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จังหวะช้ามาก (Largo) และเสียงเบามาก (pp)</w:t>
      </w:r>
    </w:p>
    <w:p>
      <w:pPr>
        <w:spacing w:after="20" w:line="276" w:lineRule="auto"/>
      </w:pPr>
      <w:r>
        <w:t xml:space="preserve">    ข. เสียงประสานที่กลมกลืน (Consonance) ในระดับเสียงต่ำ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บันไดเสียง Minor Key ที่มีความเร็วสม่ำเสมอ</w:t>
      </w:r>
    </w:p>
    <w:p>
      <w:pPr>
        <w:spacing w:after="20" w:line="276" w:lineRule="auto"/>
      </w:pPr>
      <w:r>
        <w:t xml:space="preserve">    ง. จังหวะเร็ว (Presto/Allegro) และไดนามิกส์ที่ดังและหนักแน่น (Forte/Crescendo)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สารสื่อประสาทชนิดใดที่สมองหลั่งออกมาเมื่อผู้ฟังได้ยินท่อนดนตรีที่ไพเราะโดนใจ (Musical Chills) ทำให้เกิดความรู้สึกพึงพอใจและมีความสุข?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โดปามีน (Dopamine)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คอร์ติซอล (Cortisol)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กรดแลคติก (Lactic Acid)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เมลาโทนิน (Melatonin)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ขั้นตอนที่ 1 ในกระบวนการวิจารณ์ศิลปะ 4 ขั้นตอนของ Feldman คือ 'การพรรณนา' (Description) มีหลักการสำคัญตรงกับข้อใด?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การตัดสินทันทีว่าผลงานนี้ดีหรือแย่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การบันทึกข้อเท็จจริงเชิงประจักษ์ของบทเพลง (ชื่อเพลง ผู้แต่ง เครื่องดนตรี ความยาว) อย่างเป็นกลาง ปราศจากอคติและความรู้สึกส่วนตัว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การคาดเดาความรู้สึกส่วนตัวของผู้ประพันธ์เพลง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การให้คะแนนผลงานตามความชื่นชอบของตนเอง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ในขั้นตอนที่ 2 'การวิเคราะห์' (Analysis) ของ Feldman นักวิจารณ์ดนตรีต้องมุ่งเน้นที่สิ่งใด?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ประวัติส่วนตัวและฐานะทางการเงินของศิลปิน</w:t>
      </w:r>
    </w:p>
    <w:p>
      <w:pPr>
        <w:spacing w:after="20" w:line="276" w:lineRule="auto"/>
      </w:pPr>
      <w:r>
        <w:t xml:space="preserve">    ข. การสืบค้นยอดวิวและจำนวนยอดไลก์บนสื่อสังคมออนไลน์</w:t>
      </w:r>
    </w:p>
    <w:p>
      <w:pPr>
        <w:spacing w:after="20" w:line="276" w:lineRule="auto"/>
      </w:pPr>
      <w:r>
        <w:t xml:space="preserve">    ค. การผ่าโครงสร้างความสัมพันธ์ขององค์ประกอบดนตรี เช่น จังหวะ ทำนอง เสียงประสาน ไดนามิกส์ และสีสันเสียง ด้วยศัพท์สังคีต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การเปรียบเทียบหน้าตาและบุคลิกภาพของผู้แสดงดนตรี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ข้อใดคือตัวอย่างข้อความในขั้นตอนที่ 3 'การตีความ' (Interpretation) ของ Feldman ที่ถูกต้อง?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เพลงนี้มีความยาว 3 นาที 45 วินาที ใช้เครื่องดนตรี 4 ชิ้น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ในห้องที่ 8 มีการเปลี่ยนคอร์ดจาก C Major ไปเป็น A Minor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การใช้ทำนองที่ค่อยๆ แผ่วเบาลงในท่อนจบ สื่อถึงความโดดเดี่ยวและการอำลาที่ไม่อาจหวนคืน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ข้าพเจ้าขอให้คะแนนบทเพลงนี้ 10 เต็ม 10 เพราะเป็นเพลงโปรด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กฎ 'Golden Evidence Rule' ในขั้นตอนการตัดสินคุณค่า (Judgment) มีความหมายว่าอย่างไร?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ผู้ชนะการแข่งขันดนตรีต้องได้รับเหรียญทองเท่านั้น</w:t>
      </w:r>
    </w:p>
    <w:p>
      <w:pPr>
        <w:spacing w:after="20" w:line="276" w:lineRule="auto"/>
      </w:pPr>
      <w:r>
        <w:t xml:space="preserve">    ข. การตัดสินต้องเป็นไปตามเสียงส่วนใหญ่ของผู้ชมในห้องส่ง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การตัดสินต้องใช้เกณฑ์ความคุ้มค่าทางการเงินและราคาเครื่องดนตรีเป็นหลัก</w:t>
      </w:r>
    </w:p>
    <w:p>
      <w:pPr>
        <w:spacing w:after="20" w:line="276" w:lineRule="auto"/>
      </w:pPr>
      <w:r>
        <w:t xml:space="preserve">    ง. การตัดสินคุณค่าของผลงานดนตรีต้องอ้างอิงหลักฐานเชิงประจักษ์จากขั้นพรรณนา การวิเคราะห์ และการตีความ ไม่ใช้ความชอบส่วนตัวตัดสิน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หากต้องการ Curate (คัดสรร) Digital Playlist เพื่อช่วยให้นักเรียนผ่อนคลายความเครียดก่อนสอบ ควรเลือกบทเพลงที่มีลักษณะอย่างไร?</w:t>
      </w:r>
    </w:p>
    <w:p>
      <w:pPr>
        <w:spacing w:after="20" w:line="276" w:lineRule="auto"/>
      </w:pPr>
      <w:r>
        <w:t xml:space="preserve">    ก. เพลงที่มีจังหวะช้าปานกลาง (60-70 BPM) โครงสร้างฮาร์โมนีที่กลมกลืน (Consonance) สีสันเสียงอบอุ่น และไม่มีเสียงกระชาก</w:t>
      </w:r>
    </w:p>
    <w:p>
      <w:pPr>
        <w:spacing w:after="20" w:line="276" w:lineRule="auto"/>
      </w:pPr>
      <w:r>
        <w:t xml:space="preserve">    ข. เพลงร็อกจังหวะเร็วและมีความดังระดับ Forte ตลอดเพลง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เพลงที่มีเสียงคอร์ดขัดแย้ง (Dissonance) เพื่อกระตุ้นให้สมองตื่นตัว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เพลงที่ไม่มีทำนอง มีเพียงเสียงกลองรัวเร็วต่อเนื่อง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การประเมินพัฒนาการทางดนตรีของตนเองเชิงอภิปัญญา (Metacognition) มีประโยชน์สูงสุดต่อผู้เรียนอย่างไร?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ทำให้รู้ว่าตนเองเก่งกว่าเพื่อนทุกคนในห้องเรียน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ทำให้ตระหนักรู้ในจุดเด่น จุดที่ต้องปรับปรุง เข้าใจกระบวนการเรียนรู้ของตนเอง และสามารถวางแผนพัฒนาตนเองได้อย่างต่อเนื่อง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ช่วยให้ได้คะแนนเกรด 4 โดยไม่ต้องเข้าห้องเรียน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ช่วยให้สามารถตำหนิข้อบกพร่องของผู้อื่นได้อย่างมั่นใจ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บทเพลงพื้นบ้านล้านนา เช่น เพลง 'ล่องแม่ปิง' หรือ 'น้อยใจยา' ถ่ายทอดสุนทรียภาพแห่งความรู้สึกผ่านองค์ประกอบใดเด่นชัดที่สุด?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ความเร็วของจังหวะที่ดุดันเหมือนกลองรบ</w:t>
      </w:r>
    </w:p>
    <w:p>
      <w:pPr>
        <w:spacing w:after="20" w:line="276" w:lineRule="auto"/>
      </w:pPr>
      <w:r>
        <w:t xml:space="preserve">    ข. การใช้เสียงสังเคราะห์คอมพิวเตอร์แบบ Electronic Dance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การประสานเสียง 4 แนวแบบตะวันตก</w:t>
      </w:r>
    </w:p>
    <w:p>
      <w:pPr>
        <w:spacing w:after="20" w:line="276" w:lineRule="auto"/>
      </w:pPr>
      <w:r>
        <w:t xml:space="preserve">    ง. บันไดเสียง 5 เสียง (Pentatonic) และสำเนียงที่หวานซึ้ง อ่อนช้อย สะท้อนความสงบร่มเย็นของธรรมชาติและวิถีล้านนา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นักเรียนที่ได้รับการพัฒนาทักษะดนตรีรอบด้านตามโมเดล T-PACE จะสามารถนำสุนทรียศาสตร์ไปประยุกต์ใช้ในชีวิตประจำวันได้อย่างไร?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นำดนตรีมาใช้เป็นเครื่องมือจัดการอารมณ์ คลายเครียด เสริมสร้างสมาธิในการเรียน และเปิดใจยอมรับความหลากหลายของเพื่อนมนุษย์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มุ่งมั่นที่จะเป็นนักดนตรีอาชีพเพื่อหาเงินเพียงอย่างเดียว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ปฏิเสธการฟังเพลงประเภทอื่นที่ไม่ใช่แนวที่ตนเองชอบ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ใช้วิจารณ์และล้อเลียนความผิดพลาดของเพื่อนที่เล่นดนตรีไม่เป็น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ที่เร็วและ Dynamics ที่ดังจะกระตุ้นระบบประสาท Sympathetic ทำให้อัตราการเต้นหัวใจและสาร Adrenaline เพิ่มขึ้น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Dopamine เป็นสารสื่อประสาทแห่งความสุขและรางวัลที่จะหลั่งเมื่อได้ฟังดนตรีที่สร้างความพึงพอใจ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Description คือการบันทึกข้อเท็จจริงล้วนๆ ที่ได้ยิน/เห็น โดยยังไม่ใส่ความรู้สึกหรือการตีความใดๆ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Analysis คือการวิเคราะห์ความสัมพันธ์ขององค์ประกอบดนตรี (Elements of Music) โดยใช้ภาษาและศัพท์ทางวิชาการดนตรี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Interpretation คือการตีความหมาย สาร อารมณ์ และเจตนารมณ์ที่บทเพลงต้องการสื่อสาร โดยเชื่อมโยงจากองค์ประกอบดนตรี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Golden Evidence Rule กำหนดว่าคำตัดสินคุณค่าต้องมีหลักฐานทางดนตรีสนับสนุนอย่างสมเหตุสมผล ปราศจากอคติ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เพลงจังหวะ 60-70 BPM และฮาร์โมนีกลมกลืน ช่วยซิงโครไนซ์คลื่นสมองสู่คลื่น Alpha ช่วยให้จิตใจผ่อนคลายและมีสมาธิ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Metacognition คือการรู้คิดเกี่ยวกับความคิดและการเรียนรู้ของตนเอง ทำให้ผู้เรียนสามารถกำกับและพัฒนาตนเองได้ตลอดชีวิต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สุนทรียภาพดนตรีล้านนาโดดเด่นด้วย Pentatonic scale ท่วงทำนองเนิบช้าอ่อนหวาน สะท้อนวิถีชีวิตที่สงบและผูกพันกับธรรมชาติ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การสร้างสรรค์ (Creating)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เป้าหมายสูงสุดของการศึกษาสุนทรียะคือการนำดนตรีไปยกระดับคุณภาพชีวิต จิตใจ และสร้างความเข้าใจอันดีในสังคม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