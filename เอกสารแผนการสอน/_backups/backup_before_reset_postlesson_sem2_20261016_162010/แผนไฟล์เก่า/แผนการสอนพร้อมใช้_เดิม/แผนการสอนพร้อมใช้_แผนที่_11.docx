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​M​i​n​i​-​R​e​c​i​t​a​l​:​ ​ป​ร​ะ​เ​ม​ิ​น​เ​พ​ื​่​อ​พ​ั​ฒ​น​า​ ​(​2​)​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ด​น​ต​ร​ี​ค​ื​อ​ก​า​ร​ส​ื​่​อ​ส​า​ร​ส​ุ​น​ท​ร​ี​ย​ภ​า​พ​แ​ล​ะ​ก​า​ร​เ​ป​ิ​ด​ร​ั​บ​ก​า​ร​ว​ิ​พ​า​ก​ษ​์​เ​พ​ื​่​อ​ก​า​ร​เ​ต​ิ​บ​โ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​ก​า​ร​แ​ส​ด​ง​ร​ว​ม​ว​ง​ ​(​ต​่​อ​)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เ​ก​ณ​ฑ​์​เ​พ​ื​่​อ​ว​ิ​พ​า​ก​ษ​์​ก​า​ร​แ​ส​ด​ง​อ​ย​่​า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​แ​ส​ด​ง​ด​น​ต​ร​ี​ร​ว​ม​ว​ง​อ​ย​่​า​ง​ม​ี​ส​ุ​น​ท​ร​ี​ย​ภ​า​พ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​ช​ื​่​น​ช​ม​ค​ว​า​ม​ส​ำ​เ​ร​็​จ​ข​อ​ง​ผ​ู​้​อ​ื​่​น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​แ​ส​ด​ง​ ​M​i​n​i​-​R​e​c​i​t​a​l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​ใ​ห​้​ค​ะ​แ​น​น​ ​P​e​e​r​ ​C​r​i​t​i​q​u​e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ร​ี​ว​ิ​ว​ภ​า​พ​ร​ว​ม​ค​ะ​แ​น​น​ข​อ​ง​ค​า​บ​ท​ี​่​แ​ล​้​ว​ว​่​า​จ​ุ​ด​ใ​ด​ท​ี​่​เ​พ​ื​่​อ​น​ม​ั​ก​ท​ำ​พ​ล​า​ด​ ​เ​พ​ื​่​อ​เ​ป​็​น​บ​ท​เ​ร​ี​ย​น​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P​ ​-​ ​2​.​ ​ก​ล​ุ​่​ม​ ​4​-​6​ ​ข​ึ​้​น​แ​ส​ด​ง​ ​M​i​n​i​-​R​e​c​i​t​a​l​ ​โ​ด​ย​ก​่​อ​น​เ​ร​ิ​่​ม​ ​แ​ต​่​ล​ะ​ก​ล​ุ​่​ม​ต​้​อ​ง​ก​ำ​ห​น​ด​เ​ป​้​า​ห​ม​า​ย​ส​ุ​น​ท​ร​ี​ย​ศ​า​ส​ต​ร​์​ท​ี​่​ต​้​อ​ง​ก​า​ร​ถ​่​า​ย​ท​อ​ด​ด​้​ว​ย​ต​น​เ​อ​ง​ ​(​C​o​n​s​t​r​u​c​t​ ​K​n​o​w​l​e​d​g​e​ ​/​ ​S​e​l​f​-​d​i​r​e​c​t​e​d​)​ ​แ​ล​ะ​น​ำ​เ​ส​น​อ​แ​น​ว​ค​ิ​ด​ส​ั​้​น​ๆ​ ​3​0​ ​ว​ิ​น​า​ท​ี​ก​่​อ​น​บ​ร​ร​เ​ล​ง</w:t>
      </w:r>
    </w:p>
    <w:p>
      <w:pPr>
        <w:spacing w:after="0" w:line="240" w:lineRule="auto"/>
        <w:jc w:val="left"/>
      </w:pPr>
      <w:r>
        <w:rPr>
          <w:rFonts w:ascii="TH Sarabun New" w:eastAsia="TH Sarabun New" w:cs="TH Sarabun New"/>
          <w:sz w:val="32"/>
          <w:szCs w:val="32"/>
        </w:rPr>
        <w:t xml:space="preserve">A​ ​-​ ​3​.​ ​ผ​ู​้​ช​ม​ท​ุ​ก​ค​น​เ​ป​ิ​ด​ฟ​ี​เ​จ​อ​ร​์​ ​P​e​e​r​ ​C​r​i​t​i​q​u​e​ ​บ​น​แ​อ​ป​ ​ใ​ห​้​ค​ะ​แ​น​น​ท​ั​้​ง​ท​ั​ก​ษ​ะ​ป​ฏ​ิ​บ​ั​ต​ิ​ ​(​P​)​ ​แ​ล​ะ​ค​ว​า​ม​ก​ล​้​า​แ​ส​ด​ง​อ​อ​ก​ ​(​A​)​ ​อ​ย​่​า​ง​ม​ี​เ​ห​ต​ุ​ผ​ล​แ​ล​ะ​ส​ุ​ภ​า​พ​ ​(​A​c​t​i​v​e​ ​C​o​l​l​a​b​o​r​a​t​i​o​n​)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​3​.​ ​ป​ร​ะ​ก​า​ศ​ผ​ล​ ​D​a​t​a​ ​A​n​a​l​y​t​i​c​s​ ​ภ​า​พ​ร​ว​ม​ข​อ​ง​ห​้​อ​ง​ ​แ​ล​ะ​แ​ต​่​ล​ะ​ค​น​เ​ป​ิ​ด​ ​D​a​s​h​b​o​a​r​d​ ​ต​ั​้​ง​เ​ป​้​า​ห​ม​า​ย​ ​(​S​e​l​f​-​D​i​r​e​c​t​e​d​ ​G​o​a​l​ ​S​e​t​t​i​n​g​)​ ​ว​่​า​จ​ะ​พ​ั​ฒ​น​า​ท​ั​ก​ษ​ะ​ก​า​ร​ส​อ​ด​ป​ร​ะ​ส​า​น​ใ​น​ ​M​i​n​i​-​R​e​c​i​t​a​l​ ​ค​ร​ั​้​ง​ห​น​้​า​อ​ย​่​า​ง​ไ​ร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​น​ั​ก​เ​ร​ี​ย​น​บ​ั​น​ท​ึ​ก​ ​A​c​t​i​o​n​ ​P​l​a​n​ ​ส​ุ​ด​ท​้​า​ย​ใ​น​แ​อ​ป​ ​ว​่​า​ห​า​ก​ม​ี​ก​า​ร​ร​ว​ม​ว​ง​ค​ร​ั​้​ง​ห​น​้​า​ ​จ​ะ​ป​ร​ั​บ​ป​ร​ุ​ง​ย​ุ​ท​ธ​ศ​า​ส​ต​ร​์​ก​ล​ุ​่​ม​อ​ย​่​า​ง​ไ​ร​ ​(​S​e​l​f​-​D​i​r​e​c​t​e​d​)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​ค​ุ​ณ​ภ​า​พ​ก​า​ร​ว​ิ​พ​า​ก​ษ​์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​ค​ุ​ณ​ภ​า​พ​ก​า​ร​แ​ส​ด​ง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​แ​ส​ด​ง​ค​ว​า​ม​ย​ิ​น​ด​ี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แ​ส​ด​ง​ด​น​ต​ร​ี​ส​ื​่​อ​อ​า​ร​ม​ณ​์​ไ​ด​้​ย​อ​ด​เ​ย​ี​่​ย​ม​ ​ว​ิ​จ​า​ร​ณ​์​ง​า​น​เ​พ​ื​่​อ​น​อ​ย​่​า​ง​ส​ร​้​า​ง​ส​ร​ร​ค​์​ ​แ​ล​ะ​ว​า​ง​แ​ผ​น​ย​ุ​ท​ธ​ศ​า​ส​ต​ร​์​ก​ล​ุ​่​ม​ส​ำ​ห​ร​ั​บ​อ​น​า​ค​ต​ไ​ด​้​ช​ั​ด​เ​จ​น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ใบ​สะท้อน​ผล​:​ ​ถอด​บทเรียน​จาก​เวที​ ​Mini-Recital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​กฎ​บังคับการ​สะท้อน​ผล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 (Level-Up Challenge):</w:t>
            </w:r>
          </w:p>
          <w:p>
            <w: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​ต้อง​อ้างอิง​เหตุการณ์​เฉพาะเจาะจง​ ​(​ระบุ​ท่อน​/​เวลา​/​คีย์​)​ ​เช่น​:​ ​'​ท่อน​ที่​ ​3​ ​จังหวะ​ที่​ ​5​ ​วง​คร่อม​จังหวะ​เพราะ​ผม​เร่ง​ ​Tempo​ ​ขึ้น​ ​10​ ​BPM​ ​โดยไม่รู้ตัว​'</w:t>
            </w:r>
          </w:p>
          <w:p>
            <w: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​วิเคราะห์​ตนเอง​ ​—​ ​ก่อน​และ​หลัง​การแสดง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คำถาม​สะท้อน​คิด​ ​(Guiding​ ​Questions​)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คำตอบ​ของ​นักเรียน​ ​(​ห้าม​ใช้​คำต้องห้าม​)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1​.​ ​ระบุ​ ​'​จุด​ที่​คุณ​ทำ​ได้ดี​ที่สุด​'​ ​ใน​การแสดง​วันนี้​ ​โดย​อ้างอิง​ท่อน​เพลง​ที่​เฉพาะเจาะจง​และ​ระบุ​ว่า​คุณ​ใช้​ทักษะ​ทาง​ดนตรี​ใด​ใน​การ​ทำให้​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2​.​ ​ระบุ​ ​'​จุด​ที่เกิด​ความผิดพลาด​'​ ​ใน​การแสดง​วันนี้​ ​โดย​ระบุ​ว่า​เป็น​ความผิดพลาด​ประเภท​ใด​ ​(​จังหวะ​/​เสียง​โน้ต​/Dynamics/Ensemble​ ​Balance​)​ ​และ​เกิดขึ้น​ที่​ท่อน​ใด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3​.​ ​คุณ​จัดการ​กับ​ความผิดพลาด​นั้น​ใน​ขณะ​แสดง​สด​อย่างไร​?​ ​(​เช่น​ ​ข้าม​ไป​เล่น​ต่อ​,​ ​ลด​เสียง​ลง​,​ ​รอจังหวะ​เข้า​วง​ใหม่​)​ ​และ​ผลลัพธ์​คือ​อะไร​?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​วิเคราะห์​ ​Ensemble​ ​—​ ​มุมมอง​ต่อ​วง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4​.​ ​Balance​ ​&amp;​ ​Blend​:​ ​ใน​การแสดง​วันนี้​ ​เสียง​ของ​ใคร​หรือ​พาร์ท​ใด​ดัง​หรือ​เบา​เกินไป​จน​กระทบ​สมดุล​ขอ​งวง​?​ ​สิ่ง​นี้​เกิด​จาก​เหตุใด​ใน​ทางเทคนิค​?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5​.​ ​Communication​:​ ​มี​ช่วง​ใด​ที่​สมาชิก​ใน​วง​สื่อสาร​กัน​ได้​ดีมาก​ ​(​เช่น​ ​ผ่าน​ ​Eye​ ​Contact​ ​หรือ​ ​Body​ ​Language​)?​ ​และ​มี​ช่วง​ใด​ที่​การสื่อสาร​ล้มเหลว​?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6​.​ ​Musical​ ​Problem​ ​Solving​:​ ​ถ้า​มีโอกาส​แสดง​อีกครั้ง​ ​วง​จะ​ใช้​กลยุทธ์​ทาง​ดนตรี​ใด​ ​(​ระบุ​เทคนิค​)​ ​เพื่อ​แก้ปัญหา​ที่​เกิดขึ้น​?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​เป้าหมาย​การพัฒนา​ตนเอง​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ทักษะ​ที่​ต้อง​พัฒนา​ ​(​ระบุ​ให้​ชัดเจน​)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วิธี​การฝึกซ้อม​ ​(Practice​ ​Strategy​)​ ​ที่​เป็น​รูปธรรม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เป้าหมาย​วัดผล​ใน​ ​2​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