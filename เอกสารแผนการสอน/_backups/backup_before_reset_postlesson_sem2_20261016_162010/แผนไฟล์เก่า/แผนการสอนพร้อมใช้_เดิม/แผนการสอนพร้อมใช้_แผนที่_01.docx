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​ส​ร​ี​ร​ว​ิ​ท​ย​า​แ​ล​ะ​เ​ส​ี​ย​ง​ ​(​ค​า​ล​ิ​ม​บ​้​า​)​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​ม​.​1​/​9​ ​ใ​ช​้​แ​ล​ะ​บ​ำ​ร​ุ​ง​ร​ั​ก​ษ​า​เ​ค​ร​ื​่​อ​ง​ด​น​ต​ร​ี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ค​ว​า​ม​ก​้​อ​ง​ก​ั​ง​ว​า​น​ข​อ​ง​เ​ส​ี​ย​ง​ด​น​ต​ร​ี​ข​ึ​้​น​อ​ย​ู​่​ก​ั​บ​ส​ร​ี​ร​ะ​ก​า​ร​จ​ั​บ​แ​ล​ะ​ก​า​ร​ด​ู​แ​ล​ร​ั​ก​ษ​า​ท​ี​่​ถ​ู​ก​ต​้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​ส​ร​ี​ร​ะ​ก​า​ร​จ​ั​บ​ค​า​ล​ิ​ม​บ​้​า​เ​พ​ื​่​อ​ก​า​ร​เ​ก​ิ​ด​เ​ส​ี​ย​ง​ ​R​e​s​o​n​a​n​c​e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ค​ว​า​ม​ส​ั​ม​พ​ั​น​ธ​์​ข​อ​ง​ส​ร​ี​ร​ะ​ก​ั​บ​ก​า​ร​เ​ก​ิ​ด​ค​ว​า​ม​ก​้​อ​ง​ก​ั​ง​ว​า​น​ข​อ​ง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​ป​ร​ะ​ย​ุ​ก​ต​์​ใ​ช​้​แ​อ​ป​จ​ู​น​เ​ส​ี​ย​ง​พ​ร​้​อ​ม​ป​ร​ั​บ​ส​ร​ี​ร​ะ​ก​า​ร​เ​ล​่​น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​ร​ั​บ​ผ​ิ​ด​ช​อ​บ​ต​่​อ​เ​ค​ร​ื​่​อ​ง​ด​น​ต​ร​ี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​บ​ั​น​ท​ึ​ก​ค​ล​ิ​ป​ว​ิ​ด​ี​โ​อ​เ​ด​ี​่​ย​ว​แ​ล​ะ​ต​ั​้​ง​เ​ป​้​า​ห​ม​า​ย​ส​่​ว​น​บ​ุ​ค​ค​ล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​น​ำ​ป​ร​ะ​ส​บ​ก​า​ร​ณ​์​เ​ด​ิ​ม​:​ ​ใ​ห​้​น​ั​ก​เ​ร​ี​ย​น​ล​อ​ง​อ​ุ​ด​ห​ู​แ​ล​้​ว​พ​ู​ด​เ​ป​ร​ี​ย​บ​เ​ท​ี​ย​บ​ก​ั​บ​เ​ป​ิ​ด​ห​ู​ ​เ​พ​ื​่​อ​ท​ำ​ค​ว​า​ม​เ​ข​้​า​ใ​จ​ช​่​อ​ง​ร​ั​บ​เ​ส​ี​ย​ง​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ท​ด​ล​อ​ง​จ​ั​บ​เ​ค​ร​ื​่​อ​ง​ด​น​ต​ร​ี​อ​ย​่​า​ง​อ​ิ​ส​ร​ะ​แ​ล​ะ​เ​ป​ร​ี​ย​บ​เ​ท​ี​ย​บ​ว​่​า​ก​า​ร​จ​ั​บ​แ​บ​บ​ใ​ด​เ​ก​ิ​ด​ค​ว​า​ม​ก​้​อ​ง​ก​ั​ง​ว​า​น​ ​(​C​o​n​s​t​r​u​c​t​ ​K​n​o​w​l​e​d​g​e​)​ ​ก​่​อ​น​น​ำ​ไ​ป​เ​ท​ี​ย​บ​ก​ั​บ​ ​3​D​ ​M​o​d​e​l​ ​ใ​น​แ​อ​ป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​ผ​ล​ั​ด​ก​ั​น​เ​ป​็​น​โ​ค​้​ช​ ​(​P​e​e​r​ ​C​o​a​c​h​i​n​g​)​ ​ป​ร​ั​บ​ส​ร​ี​ร​ะ​ม​ื​อ​ใ​ห​้​เ​พ​ื​่​อ​น​โ​ด​ย​ใ​ช​้​ห​ล​ั​ก​ส​ร​ี​ร​ว​ิ​ท​ย​า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ำ​ผ​ล​ค​ะ​แ​น​น​จ​า​ก​แ​อ​ป​จ​ู​น​เ​ส​ี​ย​ง​ม​า​ก​ำ​ห​น​ด​เ​ป​้​า​ห​ม​า​ย​ก​า​ร​ซ​้​อ​ม​ส​่​ว​น​บ​ุ​ค​ค​ล​ ​(​P​e​r​s​o​n​a​l​ ​G​o​a​l​ ​S​e​t​t​i​n​g​)​ ​ใ​น​ ​D​a​s​h​b​o​a​r​d​ ​เ​พ​ื​่​อ​ป​ร​ั​บ​ป​ร​ุ​ง​จ​ุ​ด​บ​อ​ด​ข​อ​ง​ต​น​เ​อ​ง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​ก​า​ร​ว​ิ​เ​ค​ร​า​ะ​ห​์​ห​ล​ั​ก​ส​ร​ี​ร​ว​ิ​ท​ย​า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​ก​า​ร​ป​ร​ั​บ​ส​ร​ี​ร​ะ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ย​ุ​ก​ต​์​ใ​ช​้​ห​ล​ั​ก​ส​ร​ี​ร​ว​ิ​ท​ย​า​ป​ร​ั​บ​ส​ร​ี​ร​ะ​ไ​ด​้​อ​ย​่​า​ง​ถ​ู​ก​ต​้​อ​ง​แ​ม​่​น​ย​ำ​ ​แ​ล​ะ​ส​า​ม​า​ร​ถ​อ​ธ​ิ​บ​า​ย​ห​ล​ั​ก​ก​า​ร​ว​ิ​ท​ย​า​ศ​า​ส​ต​ร​์​ก​า​ร​เ​ก​ิ​ด​เ​ส​ี​ย​ง​เ​พ​ื​่​อ​แ​ก​้​ไ​ข​ใ​ห​้​เ​พ​ื​่​อ​น​ไ​ด​้​อ​ย​่​า​ง​เ​ป​็​น​ร​ู​ป​ธ​ร​ร​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​Ear​ ​Training​ ​&amp;​ ​Tuning​ ​Challenge​ ​(Masterpiece)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ภารกิจ​ที่​ ​1​:​ ​สแกน​ฟัง​เสียง​ ​Reference​ ​Pitch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​ให้​นักเรียน​สแกน​ ​QR​ ​Code​ ​ด้านล่าง​เพื่อ​ฟัง​เสียง​ความถี่​มาตรฐาน​ ​C​ ​Major​ ​แล้ว​หลับตา​เทียบ​กับ​เสียง​คา​ลิ​ม​บ้า​ของ​ตนเอง​ ​(​ห้าม​มอง​หน้าจอ​แอปพลิเคชัน​)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[​   ​พื้นที่​สำหรับ​แปะ​ ​QR​ ​Code​ ​เสียง​มาตรฐาน​ ​(Reference​ ​Pitch​)​   ​]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6"/>
        </w:rPr>
        <w:t>ภารกิจ​ที่​ ​2​:​ ​Blind​ ​Tuning​ ​Challenge​ ​(​จับผิด​เสียงเพี้ยน​)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​ครูผู้สอน​ได้​ทำการ​ตั้ง​สาย​คา​ลิ​ม​บ้า​ของ​นักเรียน​เพี้ยน​ไว้​จำนวน​ ​2​ ​ลิ่ม​ ​ให้​นักเรียน​หา​ให้​เจอ​โดย​ใช้​ ​'​โสต​ทักษะ​ ​(​หูฟัง​)'​ ​เท่านั้น​ ​แล้ว​บันทึก​ผล​ลง​ใน​ตาราง​ ​(​ส่ง​คลิป​เสียง​ขณะ​จูน​ ​15​ ​วินาที​เข้า​ระบบ​)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ลิ่ม​เสียง​ที่​คาด​ว่า​เพี้ยน​ ​(​คีย์​)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ทิศทาง​ความ​เพี้ยน​ ​(​สูง​ไป​ ​/​ ​ต่ำ​ไป​)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ผล​การ​เฉลย​จาก​ครู​ ​(​ถูกต้อง​ ​/​ ​ไม่​ถูกต้อง​)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