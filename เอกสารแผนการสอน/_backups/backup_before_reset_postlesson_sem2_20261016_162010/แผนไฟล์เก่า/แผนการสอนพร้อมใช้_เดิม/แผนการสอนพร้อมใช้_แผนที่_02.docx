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​ก​า​ร​แ​ป​ล​ง​ร​ห​ั​ส​เ​ส​ี​ย​ง​ ​(​โ​น​้​ต​แ​ล​ะ​แ​ท​็​บ​)​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​ม​.​1​/​1​ ​อ​่​า​น​ ​เ​ข​ี​ย​น​ ​ร​้​อ​ง​โ​น​้​ต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ส​ั​ญ​ล​ั​ก​ษ​ณ​์​ด​น​ต​ร​ี​ค​ื​อ​ร​ะ​บ​บ​ภ​า​ษ​า​ท​ี​่​ม​น​ุ​ษ​ย​์​ส​ร​้​า​ง​ข​ึ​้​น​เ​พ​ื​่​อ​บ​ั​น​ท​ึ​ก​แ​ล​ะ​ถ​่​า​ย​ท​อ​ด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​ก​า​ร​แ​ป​ล​ง​โ​น​้​ต​ส​า​ก​ล​เ​ป​็​น​ ​T​a​b​ ​ต​ั​ว​เ​ล​ข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​ว​ิ​เ​ค​ร​า​ะ​ห​์​ต​ร​ร​ก​ะ​ก​า​ร​ส​ร​้​า​ง​ส​ั​ญ​ล​ั​ก​ษ​ณ​์​แ​ท​น​เ​ส​ี​ย​ง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​เ​ช​ื​่​อ​ม​โ​ย​ง​ส​ั​ญ​ล​ั​ก​ษ​ณ​์​โ​น​้​ต​ก​ั​บ​ต​ำ​แ​ห​น​่​ง​บ​น​เ​ค​ร​ื​่​อ​ง​ด​น​ต​ร​ี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​ม​ุ​่​ง​ม​ั​่​น​ใ​น​ก​า​ร​เ​ร​ี​ย​น​ร​ู​้​ภ​า​ษ​า​ใ​ห​ม​่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​ส​ร​้​า​ง​ช​ุ​ด​ส​ั​ญ​ล​ั​ก​ษ​ณ​์​เ​ส​ี​ย​ง​ส​่​ว​น​ต​ั​ว​บ​น​แ​อ​ป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​น​ั​ก​เ​ร​ี​ย​น​ท​ด​ล​อ​ง​เ​ค​า​ะ​ส​ิ​่​ง​ข​อ​ง​ร​อ​บ​ต​ั​ว​ ​แ​ล​ะ​ค​ิ​ด​ค​้​น​ส​ั​ญ​ล​ั​ก​ษ​ณ​์​ร​ู​ป​ภ​า​พ​แ​ท​น​เ​ส​ี​ย​ง​ข​ึ​้​น​ม​า​ด​้​ว​ย​ต​น​เ​อ​ง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ำ​ส​ั​ญ​ล​ั​ก​ษ​ณ​์​ท​ี​่​ค​ิ​ด​ค​้​น​ม​า​เ​ท​ี​ย​บ​เ​ค​ี​ย​ง​ก​ั​บ​ร​ะ​บ​บ​โ​น​้​ต​ส​า​ก​ล​ใ​น​ ​I​n​t​e​r​a​c​t​i​v​e​ ​Q​u​i​z​ ​ผ​่​า​น​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​ใ​ช​้​ ​"​T​a​b​ ​S​i​m​u​l​a​t​o​r​"​ ​ฝ​ึ​ก​แ​ป​ล​ง​ร​ห​ั​ส​เ​ส​ี​ย​ง​ ​โ​ด​ย​ใ​ห​้​น​ั​ก​เ​ร​ี​ย​น​เ​ล​ื​อ​ก​ร​ะ​ด​ั​บ​ค​ว​า​ม​ย​า​ก​ ​(​S​e​l​f​-​D​i​r​e​c​t​e​d​)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​ร​ะ​บ​บ​ว​ิ​เ​ค​ร​า​ะ​ห​์​ ​N​o​t​e​-​r​e​a​d​i​n​g​ ​s​p​e​e​d​ ​ท​ั​น​ท​ี​ ​น​ั​ก​เ​ร​ี​ย​น​น​ำ​ข​้​อ​ม​ู​ล​ม​า​ต​ั​้​ง​เ​ป​้​า​ห​ม​า​ย​ส​่​ว​น​บ​ุ​ค​ค​ล​ ​(​S​e​l​f​-​D​i​r​e​c​t​e​d​ ​G​o​a​l​ ​S​e​t​t​i​n​g​)​ ​ว​่​า​จ​ะ​ล​ด​เ​ว​ล​า​ก​า​ร​อ​่​า​น​โ​น​้​ต​ใ​น​แ​ต​่​ล​ะ​ต​ำ​แ​ห​น​่​ง​ล​ง​ก​ี​่​ว​ิ​น​า​ท​ี​ ​แ​ล​ะ​บ​ั​น​ท​ึ​ก​ ​A​c​t​i​o​n​ ​P​l​a​n​ ​ล​ง​ใ​น​ ​D​a​s​h​b​o​a​r​d​ ​เ​พ​ื​่​อ​เ​ต​ร​ี​ย​ม​ค​ว​า​ม​พ​ร​้​อ​ม​ส​ำ​ห​ร​ั​บ​ ​M​i​n​i​-​R​e​c​i​t​a​l​ ​ใ​น​ห​น​่​ว​ย​ท​ี​่​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​ต​ร​ร​ก​ะ​ก​า​ร​เ​ช​ื​่​อ​ม​โ​ย​ง​ส​ั​ญ​ล​ั​ก​ษ​ณ​์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​ค​ว​า​ม​ไ​ว​ใ​น​ก​า​ร​แ​ป​ล​ง​ร​ห​ั​ส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​ค​ว​า​ม​พ​ย​า​ย​า​ม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ว​ิ​เ​ค​ร​า​ะ​ห​์​แ​ล​ะ​แ​ป​ล​ง​ร​ห​ั​ส​ส​ั​ญ​ล​ั​ก​ษ​ณ​์​เ​ป​็​น​ต​ำ​แ​ห​น​่​ง​เ​ส​ี​ย​ง​ไ​ด​้​แ​ม​่​น​ย​ำ​ ​1​0​0​%​ ​พ​ร​้​อ​ม​น​ำ​ ​A​n​a​l​y​t​i​c​s​ ​จ​า​ก​แ​อ​ป​ม​า​ก​ำ​ห​น​ด​เ​ป​้​า​ห​ม​า​ย​ล​ด​เ​ว​ล​า​อ​่​า​น​โ​น​้​ต​ล​ง​ไ​ด​้​จ​ร​ิ​ง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​ถอดรหัส​ ​Kalimba​ ​Tablature​ ​—​ ​โน้ต​สากล​ ​→​ ​ตัวเลข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​1​  ​|​  ​ชื่อ​:​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'ไม่รู้, เดา' ในช่องตอบ — ถ้าไม่แน่ใจให้นับลิ่มเสียงจากคาลิมบ้าจริงๆ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​Tablature​ ​ที่​ถูกต้อง​ต้อง​ระบุ​ทั้ง​:​ ​หมายเลข​คีย์​ ​+​ ​มือ​ข้าง​ ​(​ซ้าย​ ​L​ ​/​ ​ขวา​ ​R​)</w:t>
            </w:r>
          </w:p>
          <w:p>
            <w:r>
              <w:t>📌 🏆 Golden Evidence Rule: ช่อง 'ตำแหน่งนิ้ว' ว่างเปล่า = ภารกิจจะยังไม่สมบูรณ์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​ถอดรหัส​โน้ต​สากล​ให้​เป็น​ ​Tablature​ ​(​โจทย์​บังคับ​ ​6​ ​ข้อ​)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​ดู​โน้ต​สากล​ที่​กำหนด​ ​แล้ว​เขียน​หมายเลข​ ​Tablature​ ​ของ​คา​ลิ​ม​บ้า​ ​17​ ​คีย์​ ​และ​ระบุ​ว่า​ใช้​นิ้วมือ​ข้าง​ใด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โน้ต​สากล​ ​(​โจทย์​)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หมายเลข​ ​Tablature​ ​(​ตอบ​)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มือ​ข้าง​ใด​ ​(L=​ซ้าย​ ​/​ ​R​=​ขวา​)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ตรวจสอบ​ ​(​ครู​กา​)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C​4​ ​(​โด​ ​กลาง​)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E​4​ ​(​มี​)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G​4​ ​(​ซอล​)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A​4​ ​(​ลา​)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B​4​ ​(​ที​)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D​5​ ​(​เร​ ​สูง​)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​เขียน​ ​Tablature​ ​จาก​ทำนอง​สั้น​ที่​กำหนด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​แปลง​ทำนอง​ ​C-D-E-G-A​ ​(4/4​ ​ทุก​ตัว​เป็น​โน้ต​ตัว​ดำ​)​ ​ให้​เป็น​ ​Tablature​ ​พร้อม​ระบุ​มือ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โน้ต​สากล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Tablature​ ​(​ตอบ​)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มือ​ ​(L/R)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เล่น​แล้ว​ได้​เสียง​ตรง​ไหม​?​ ​(✔/✗)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ห้อง​ ​1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C​ ​–​ ​D​ ​–​ ​E​ ​–​ ​G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ห้อง​ ​2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A​ ​–​ ​G​ ​–​ ​E​ ​–​ ​C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​ความ​ท้าทาย​ ​—​ ​แต่ง​ทำนอง​ของ​ตัวเอง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ภารกิจ​:​ ​แต่ง​ทำนอง​สั้น​ ​4​ ​ห้อง​ ​(​ใช้​อย่าง​น้อย​ ​5​ ​เสียง​ต่างกัน​)​ ​แล้ว​เขียน​เป็น​ ​Tablature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sz w:val="28"/>
        </w:rPr>
        <w:t>ชื่อ​ทำนอง​ที่​แต่ง​:​ ​_________________________​  ​แรงบันดาลใจ​:​ ​_________________________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แบบ​ประเมิน​ทักษะ​ปฏิบัติ​คา​ลิ​ม​บ้า​เดี่ยว​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​ประเมิน​การ​สอบ​ปฏิบัติ​ ​เทียบ​เสียง​ ​เล่น​สเกล​ ​และ​บทเพลง​สั้น​ ​(​หน่วย​ที่​ ​1​)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​การ​จูน​เสียง​ ​(Tuning​ ​by​ ​ear​ ​&amp;​ ​tools​)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เทียบ​เสียง​ได้​ตรง​ทุก​คีย์​อย่าง​คล่องแคล่ว​ ​และ​สามารถ​ระบุ​เสียงเพี้ยน​และ​แก้ไข​ได้​ด้วย​ตนเอง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เทียบ​เสียง​ได้​ตรง​เป็นส่วนใหญ่​ ​แต่​ใช้เวลานาน​และ​ต้องการ​แอปพลิเคชัน​ช่วย​ตลอด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 ​แต่​ไม่​สามารถ​รับรู้​เสียงเพี้ยน​ด้วย​ตนเอง​ ​ต้อง​พึ่งพา​ครู​ชี้แนะ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ไม่​สามารถ​เทียบ​เสียง​และ​รับรู้​ระดับเสียง​ที่​เพี้ยน​ได้​เลย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​ท่า​ทางการ​จับ​ ​(Posture​ ​&amp;​ ​Technique​)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​กรีดนิ้ว​และ​ประคอง​น้ำ​หนักมือ​ได้​อย่าง​เป็นธรรมชาติ​ ​ส่งเสริม​ให้​เกิด​ความ​กังวาน​ของ​เสียง​ที่​ดี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​วาง​นิ้ว​ถูกต้อง​เป็นส่วนใหญ่​ ​แต่​ยัง​ขาด​ความ​พริ้ว​ไหว​เล็กน้อย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จับ​เครื่องดนตรี​ได้​ ​แต่​วาง​นิ้ว​ผิด​สรีระ​บาง​จุด​ ​ทำให้เกิด​ความ​เกร็ง​และ​จำกัด​การ​สั่นสะเทือน​ของ​เสียง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จับ​เครื่องดนตรี​ไม่​ถนัด​ ​วาง​นิ้ว​ผิด​วิธี​ ​ส่งผล​ให้เสียง​ตี​บอด​อย่าง​ชัดเจน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​ความ​เป็น​ดนตรี​ ​(Musicality​ ​&amp;​ ​Accuracy​)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บรรเลง​โน้ต​แม่นยำ​ ​พร้อมทั้ง​มี​การควบคุม​น้ำหนัก​เสียง​ ​(Dynamics:​ ​หนัก​-​เบา​)​ ​และ​การ​แบ่ง​วรรคตอน​เพลง​ ​(Phrasing)​ ​ที่​สื่อ​สุนทรียภาพ​ได้​อย่าง​สมบูรณ์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บรรเลง​โน้ต​ถูกต้อง​เป็นส่วนใหญ่​ ​เริ่ม​มี​การควบคุม​น้ำหนัก​เสียง​บ้าง​แต่​อาจ​ยัง​ไม่​ชัดเจน​หรือ​ขาด​ความ​ลื่นไหล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บรรเลง​โน้ต​ผิดพลาด​หลาย​จุด​ ​ขาด​การควบคุม​น้ำหนัก​เสียง​ ​เล่น​เสียง​ระดับ​เดียวกัน​ตลอดทั้ง​เพลง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บรรเลง​โน้ต​ผิดพลาด​จน​ขาด​ความ​เป็น​เพลง​ ​และ​ไม่​สามารถ​บรรเลง​จน​จบ​ได้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​จังหวะ​ ​(Rhythm​ ​&amp;​ ​Tempo​)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 ​มี​ความสม่ำเสมอ​ ​และ​เข้าใจ​การ​เน้น​จังหวะ​ตก​ ​(Accent)​ ​ได้​อย่าง​เหมาะสม​กลมกลืน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บรรเลง​ตรง​จังหวะ​เป็นส่วนใหญ่​ ​มี​คร่อม​จังหวะ​บ้าง​เล็กน้อย​แต่​ยัง​ดึง​กลับ​เข้าจังหวะ​เดิม​ได้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บรรเลง​คร่อม​จังหวะ​บ่อยครั้ง​ ​ความเร็ว​ไม่​สม่ำเสมอ​ตามอารมณ์​ตนเอง​ ​ไม่​สัมพันธ์​กับ​โครงสร้าง​เพลง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ไม่​สามารถ​รักษา​จังหวะ​ได้​เลย​ ​ต้อง​หยุด​เล่น​บ่อยครั้ง​ ​ขาด​ความเข้าใจ​เรื่อง​อัตรา​จังหวะ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เกณฑ์​การ​ตัดสิน​:​ ​14​-​16​ ​คะแนน​ ​=​ ​ดีเยี่ยม​ ​|​ ​11​-​13​ ​คะแนน​ ​=​ ​ดี​ ​|​ ​8​-​10​ ​คะแนน​ ​=​ ​พอใช้​ ​|​ ​0​-​7​ ​คะแนน​ ​=​ ​ปรับปรุง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