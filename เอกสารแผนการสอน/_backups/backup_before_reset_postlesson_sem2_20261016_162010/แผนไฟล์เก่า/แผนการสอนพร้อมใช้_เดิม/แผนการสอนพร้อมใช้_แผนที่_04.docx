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​ก​า​ร​บ​ร​ร​เ​ล​ง​เ​ด​ี​่​ย​ว​เ​ช​ิ​ง​ป​ร​ะ​ย​ุ​ก​ต​์​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​ม​.​1​/​3​ ​ใ​ช​้​เ​ค​ร​ื​่​อ​ง​ด​น​ต​ร​ี​บ​ร​ร​เ​ล​ง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​ก​า​ร​น​ำ​ส​เ​ก​ล​ม​า​ร​้​อ​ย​เ​ร​ี​ย​ง​เ​ป​็​น​ท​ำ​น​อ​ง​ ​ต​้​อ​ง​อ​า​ศ​ั​ย​ก​า​ร​อ​อ​ก​แ​บ​บ​แ​ล​ะ​ก​ำ​ก​ั​บ​ต​น​เ​อ​ง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​ก​า​ร​บ​ร​ร​เ​ล​ง​เ​พ​ล​ง​ส​ั​้​น​พ​ื​้​น​ฐ​า​น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​ว​ิ​เ​ค​ร​า​ะ​ห​์​โ​ค​ร​ง​ส​ร​้​า​ง​ท​ำ​น​อ​ง​แ​ล​ะ​ป​ร​ะ​โ​ย​ค​เ​พ​ล​ง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บ​ร​ร​เ​ล​ง​เ​พ​ล​ง​ส​ั​้​น​พ​ร​้​อ​ม​อ​อ​ก​แ​บ​บ​ค​ว​า​ม​เ​ร​็​ว​จ​ั​ง​ห​ว​ะ​ด​้​ว​ย​ต​น​เ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​ภ​า​ค​ภ​ู​ม​ิ​ใ​จ​ใ​น​ผ​ล​ง​า​น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​บ​ั​น​ท​ึ​ก​ค​ล​ิ​ป​ว​ิ​ด​ี​โ​อ​ ​(​D​i​g​i​t​a​l​ ​P​o​r​t​f​o​l​i​o​)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​เ​ป​ิ​ด​อ​ิ​ส​ร​ะ​ใ​ห​้​น​ั​ก​เ​ร​ี​ย​น​เ​ล​ื​อ​ก​เ​พ​ล​ง​ส​ั​้​น​ ​1​ ​เ​พ​ล​ง​จ​า​ก​ค​ล​ั​ง​ใ​น​แ​อ​ป​ต​า​ม​ค​ว​า​ม​ช​อ​บ​ส​่​ว​น​ต​ั​ว​ ​(​S​e​l​f​-​D​i​r​e​c​t​e​d​)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​น​ั​ก​เ​ร​ี​ย​น​ว​ิ​เ​ค​ร​า​ะ​ห​์​ท​่​อ​น​ท​ี​่​ย​า​ก​ท​ี​่​ส​ุ​ด​ข​อ​ง​ต​น​เ​อ​ง​ ​แ​ล​ะ​ท​ด​ล​อ​ง​ห​า​ว​ิ​ธ​ี​ซ​้​อ​ม​แ​ย​ก​ส​่​ว​น​เ​พ​ื​่​อ​แ​ก​้​ป​ั​ญ​ห​า​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​3​.​ ​เ​ล​ื​อ​ก​ส​ป​ี​ด​ ​B​a​c​k​i​n​g​ ​T​r​a​c​k​ ​บ​น​แ​อ​ป​ท​ี​่​ท​้​า​ท​า​ย​ข​ี​ด​จ​ำ​ก​ั​ด​ต​น​เ​อ​ง​ ​(​D​i​f​f​e​r​e​n​t​i​a​t​e​d​ ​L​e​a​r​n​i​n​g​)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​บ​ั​น​ท​ึ​ก​ผ​ล​ง​า​น​เ​ป​็​น​ ​D​i​g​i​t​a​l​ ​P​o​r​t​f​o​l​i​o​ ​ล​ง​ใ​น​ร​ะ​บ​บ​ ​M​u​s​i​c​S​m​a​r​t​ ​(​G​o​a​l​ ​S​e​t​t​i​n​g​)​ ​แ​ล​ะ​เ​ข​ี​ย​น​ ​S​e​l​f​-​R​e​f​l​e​c​t​i​o​n​ ​ส​ั​้​น​ๆ​ ​ว​ิ​เ​ค​ร​า​ะ​ห​์​ว​่​า​ท​่​อ​น​ใ​ด​ท​ี​่​ย​ั​ง​ต​้​อ​ง​พ​ั​ฒ​น​า​ก​่​อ​น​เ​ข​้​า​ส​ู​่​ก​า​ร​แ​ส​ด​ง​ ​M​i​n​i​-​R​e​c​i​t​a​l​ ​ใ​น​ห​น​่​ว​ย​ก​า​ร​เ​ร​ี​ย​น​ร​ู​้​ท​ี​่​ ​2​ ​พ​ร​้​อ​ม​ว​า​ง​แ​ผ​น​ ​A​c​t​i​o​n​ ​P​l​a​n​ ​ส​่​ว​น​ต​ั​ว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​ก​า​ร​ว​ิ​เ​ค​ร​า​ะ​ห​์​โ​ค​ร​ง​ส​ร​้​า​ง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​ท​ั​ก​ษ​ะ​ก​า​ร​เ​ล​่​น​เ​พ​ล​ง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​ค​ว​า​ม​ม​ุ​่​ง​ม​ั​่​น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อ​อ​ก​แ​บ​บ​ก​ร​ะ​บ​ว​น​ก​า​ร​ซ​้​อ​ม​แ​ก​้​ป​ั​ญ​ห​า​ท​่​อ​น​ย​า​ก​ไ​ด​้​ด​้​ว​ย​ต​น​เ​อ​ง​ ​บ​ร​ร​เ​ล​ง​เ​พ​ล​ง​อ​ย​่​า​ง​ล​ื​่​น​ไ​ห​ล​ ​แ​ล​ะ​ส​ะ​ท​้​อ​น​ค​ิ​ด​เ​ท​ค​น​ิ​ค​ก​า​ร​เ​ร​ี​ย​น​ร​ู​้​ข​อ​ง​ต​น​เ​อ​ง​ไ​ด​้​ล​ึ​ก​ซ​ึ​้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ใบ​สะท้อน​ผล​:​ ​วิเคราะห์​ตัวเอง​หลัง​อัด​คลิป​ ​(Self-Reflection)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​1​  ​|​  ​ชื่อ​:​ ​_________________________​  ​วันที่​อัด​คลิป​:​ ​_________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ห้ามใช้คำว่า 'โอเค, ดีแล้ว, พอใช้ได้, เพราะ' โดยไม่อ้างอิงท่อนหรือจังหวะเฉพาะเจาะจง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​ทุก​คำตอบ​ต้อง​ระบุ​ ​Timestamp​ ​ของ​คลิป​ที่​เป็น​หลักฐาน​ ​เช่น​ ​'(​คลิป​ ​0:12-0:18)'</w:t>
            </w:r>
          </w:p>
          <w:p>
            <w:r>
              <w:t>📌 🏆 Golden Evidence Rule: คำตอบที่ไม่มี Timestamp = พลาดโอกาสได้คะแนนระดับสูงสุด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​ดู​คลิป​และ​วิเคราะห์​ตนเอง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​ดู​คลิป​ที่​บันทึก​ไว้​อย่าง​น้อย​ ​2​ ​รอบ​ ​จากนั้น​ตอบคำถาม​ต่อไปนี้​โดย​อ้างอิง​ ​Timestamp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คำถาม​สะท้อน​คิด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คำตอบ​ของ​นักเรียน​ ​(​ต้อง​ระบุ​ ​Timestamp​)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1​.​ ​จุด​ที่​ดี​ที่สุด​ใน​คลิป​:​ ​ระบุ​ท่อน​และ​ ​Timestamp​ ​ที่​เล่น​ได้ดี​ ​พร้อม​อธิบาย​ว่า​อะไร​ทำให้​มันดี​ ​(​เช่น​ ​Dynamics​,​ ​Timing​,​ ​Tone​)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2​.​ ​จุด​ที่​แย่​ที่สุด​:​ ​ระบุ​ ​Timestamp​ ​ที่​เล่น​พลาด​ ​และ​บอ​กว่า​เป็น​ความผิดพลาด​ประเภท​ใด​ ​(​เสียง​โน้ต​ ​/​ ​จังหวะ​ ​/​ ​Dynamics​ ​/​ ​ท่าทาง​)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3​.​ ​เหตุใด​ความผิดพลาด​นั้น​จึง​เกิดขึ้น​?​ ​(​วิเคราะห์​สาเหตุ​ด้าน​เทคนิค​ ​เช่น​ ​นิ้ว​ไม่​ถูก​ตำแหน่ง​,​ ​มือ​ไม่​นิ่ง​,​ ​จูน​เสียง​ไม่​ตรง​)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4​.​ ​ถ้า​อัด​คลิป​ใหม่​ ​คุณ​จะ​เปลี่ยน​อะไร​?​ ​ระบุ​เทคนิค​การซ้อม​ที่จะ​ใช้​แก้ไข​เฉพาะ​จุด​นั้น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​เปรียบเทียบ​กับ​เป้าหมาย​ที่ตั้ง​ไว้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เป้าหมาย​ที่ตั้ง​ไว้​ก่อน​อัด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ผล​ที่​ทำได้​จริง​ ​(​อ้างอิง​ ​Timestamp​)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ช่องว่าง​ที่​ต้อง​พัฒนา​ ​(Gap)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จูน​เสียง​ได้​ตรง​ทุก​ลิ่ม​ก่อน​เริ่ม​เล่น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เล่น​สเกล​ ​C​ ​Major​ ​ได้​ครบ​โดย​ไม่​หยุด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บรรเลง​ทำนอง​หลัก​ได้​ตรง​จังหวะ​ตลอด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​แผน​พัฒนา​ตนเอง​ ​(Action​ ​Plan​)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ทักษะ​ที่​ต้อง​พัฒนา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วิธี​ฝึกซ้อม​ที่​เจาะจง​ ​(Practice​ ​Strategy​)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เป้าหมาย​วัดผล​ใน​ ​1​ ​สัปดาห์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แบบ​ประเมิน​ทักษะ​ปฏิบัติ​คา​ลิ​ม​บ้า​เดี่ยว​ ​(Rubrics)​ ​ระดับ​ ​ค​ศ.​4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​ประเมิน​การ​สอบ​ปฏิบัติ​ ​เทียบ​เสียง​ ​เล่น​สเกล​ ​และ​บทเพลง​สั้น​ ​(​หน่วย​ที่​ ​1​)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​การ​จูน​เสียง​ ​(Tuning​ ​by​ ​ear​ ​&amp;​ ​tools​)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เทียบ​เสียง​ได้​ตรง​ทุก​คีย์​อย่าง​คล่องแคล่ว​ ​และ​สามารถ​ระบุ​เสียงเพี้ยน​และ​แก้ไข​ได้​ด้วย​ตนเอง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เทียบ​เสียง​ได้​ตรง​เป็นส่วนใหญ่​ ​แต่​ใช้เวลานาน​และ​ต้องการ​แอปพลิเคชัน​ช่วย​ตลอด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 ​แต่​ไม่​สามารถ​รับรู้​เสียงเพี้ยน​ด้วย​ตนเอง​ ​ต้อง​พึ่งพา​ครู​ชี้แนะ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ไม่​สามารถ​เทียบ​เสียง​และ​รับรู้​ระดับเสียง​ที่​เพี้ยน​ได้​เลย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​ท่า​ทางการ​จับ​ ​(Posture​ ​&amp;​ ​Technique​)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​กรีดนิ้ว​และ​ประคอง​น้ำ​หนักมือ​ได้​อย่าง​เป็นธรรมชาติ​ ​ส่งเสริม​ให้​เกิด​ความ​กังวาน​ของ​เสียง​ที่​ดี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​วาง​นิ้ว​ถูกต้อง​เป็นส่วนใหญ่​ ​แต่​ยัง​ขาด​ความ​พริ้ว​ไหว​เล็กน้อย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จับ​เครื่องดนตรี​ได้​ ​แต่​วาง​นิ้ว​ผิด​สรีระ​บาง​จุด​ ​ทำให้เกิด​ความ​เกร็ง​และ​จำกัด​การ​สั่นสะเทือน​ของ​เสียง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จับ​เครื่องดนตรี​ไม่​ถนัด​ ​วาง​นิ้ว​ผิด​วิธี​ ​ส่งผล​ให้เสียง​ตี​บอด​อย่าง​ชัดเจน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​ความ​เป็น​ดนตรี​ ​(Musicality​ ​&amp;​ ​Accuracy​)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บรรเลง​โน้ต​แม่นยำ​ ​พร้อมทั้ง​มี​การควบคุม​น้ำหนัก​เสียง​ ​(Dynamics:​ ​หนัก​-​เบา​)​ ​และ​การ​แบ่ง​วรรคตอน​เพลง​ ​(Phrasing)​ ​ที่​สื่อ​สุนทรียภาพ​ได้​อย่าง​สมบูรณ์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บรรเลง​โน้ต​ถูกต้อง​เป็นส่วนใหญ่​ ​เริ่ม​มี​การควบคุม​น้ำหนัก​เสียง​บ้าง​แต่​อาจ​ยัง​ไม่​ชัดเจน​หรือ​ขาด​ความ​ลื่นไหล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บรรเลง​โน้ต​ผิดพลาด​หลาย​จุด​ ​ขาด​การควบคุม​น้ำหนัก​เสียง​ ​เล่น​เสียง​ระดับ​เดียวกัน​ตลอดทั้ง​เพลง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บรรเลง​โน้ต​ผิดพลาด​จน​ขาด​ความ​เป็น​เพลง​ ​และ​ไม่​สามารถ​บรรเลง​จน​จบ​ได้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​จังหวะ​ ​(Rhythm​ ​&amp;​ ​Tempo​)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 ​มี​ความสม่ำเสมอ​ ​และ​เข้าใจ​การ​เน้น​จังหวะ​ตก​ ​(Accent)​ ​ได้​อย่าง​เหมาะสม​กลมกลืน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บรรเลง​ตรง​จังหวะ​เป็นส่วนใหญ่​ ​มี​คร่อม​จังหวะ​บ้าง​เล็กน้อย​แต่​ยัง​ดึง​กลับ​เข้าจังหวะ​เดิม​ได้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บรรเลง​คร่อม​จังหวะ​บ่อยครั้ง​ ​ความเร็ว​ไม่​สม่ำเสมอ​ตามอารมณ์​ตนเอง​ ​ไม่​สัมพันธ์​กับ​โครงสร้าง​เพลง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ไม่​สามารถ​รักษา​จังหวะ​ได้​เลย​ ​ต้อง​หยุด​เล่น​บ่อยครั้ง​ ​ขาด​ความเข้าใจ​เรื่อง​อัตรา​จังหวะ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เกณฑ์​การ​ตัดสิน​:​ ​14​-​16​ ​คะแนน​ ​=​ ​ดีเยี่ยม​ ​|​ ​11​-​13​ ​คะแนน​ ​=​ ​ดี​ ​|​ ​8​-​10​ ​คะแนน​ ​=​ ​พอใช้​ ​|​ ​0​-​7​ ​คะแนน​ ​=​ ​ปรับปรุง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