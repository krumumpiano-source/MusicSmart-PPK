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1: กายวิภาคและการก้องกังวาน (Acoustics &amp; Posture)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ใบกิจกรรมการเทียบเสียงและฝึกโสตทัศน์ Ear Training (Tuning &amp; Acoustics Challenge)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คำชี้แจง: ให้นักเรียนสแกน QR Code ด้านล่างเพื่อฟังเสียงความถี่มาตรฐาน C Major แล้วหลับตาเทียบกับเสียงคาลิมบ้าของตนเอง (ห้ามมองหน้าจอแอปพลิเคชัน)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(Acoustic &amp; Tuning Reflection)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"เสียงเพี้ยนเพราะเล่นไม่ดี ดีดแล้วเสียงแปลกๆ"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"ลิ่มเสียง E4 สูงเกินไป +12 cents จากการสั่นสะเทือนของลิ่มที่ยาวไม่พอ ได้ใช้ค้อนจูนเสียงเคาะปลายลิ่มลงจนความถี่ตรงมาตรฐาน 329.6 Hz"</w:t>
            </w:r>
          </w:p>
        </w:tc>
      </w:tr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ภารกิจที่ 2: Blind Tuning Challenge (การเทียบเสียงและแก้ปัญหาลิ่มเสียงเพี้ยน)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คำชี้แจง: ครูผู้สอนได้ทำการตั้งสายคาลิมบ้าของนักเรียนเพี้ยนไว้จำนวน 2 ลิ่ม ให้นักเรียนหาให้เจอโดยใช้ 'โสตทักษะ (หูฟัง)' เท่านั้น แล้วบันทึกผลลงในตาราง (ส่งคลิปเสียงขณะจูน 15 วินาทีเข้าระบบ)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ลิ่มเสียงที่คาดว่าเพี้ยน (คีย์)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ทิศทางความเพี้ยน (สูงไป / ต่ำไป)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ผลการเฉลยจากครู (ถูกต้อง / ไม่ถูกต้อง)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