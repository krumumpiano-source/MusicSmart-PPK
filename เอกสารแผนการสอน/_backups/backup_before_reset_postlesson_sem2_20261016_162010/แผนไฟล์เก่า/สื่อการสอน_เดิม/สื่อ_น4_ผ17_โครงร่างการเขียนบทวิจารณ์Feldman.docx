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​บทวิจารณ์​เชิง​สุนทรียศาสตร์​ ​(Feldman's​ ​Method​)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เพลง​ที่​วิจารณ์​:​ ​_________________________​  ​ศิลปิน​/​วง​:​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​กฎ​เหล็ก​ก่อน​เริ่ม​เขียน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 (Level-Up Challenge):</w:t>
            </w:r>
          </w:p>
          <w:p>
            <w: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​ทุก​ข้​ความ​ต้อง​อ้างอิง​:​ ​ชื่อ​องค์ประกอบ​ดนตรี​ ​+​ ​เวลา​ ​(Timestamp)​ ​หรือ​ ​ชื่อ​เครื่องดนตรี​ที่​ระบุ​เจาะจง</w:t>
            </w:r>
          </w:p>
          <w:p>
            <w: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​ห้าม​ข้าม​ขั้นตอน​:​ ​ต้อง​ทำ​ทั้ง​ ​4​ ​ขั้นตอน​ตามลำดับ​ ​เพราะ​แต่ละ​ขั้น​ต้อง​อ้างอิง​ขั้น​ก่อนหน้า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​1​:​ ​DESCRIPTION​ ​—​ ​พรรณนา​สิ่ง​ที่​ได้ยิน​ ​(​ห้าม​ตีความ​ ​ห้าม​ประเมิน​)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​'​คุณ​ได้ยิน​อะไร​บ้าง​?​ ​ระบุ​ให้​ละเอียด​ที่สุด​เท่าที่​ทำได้​ ​โดย​ยัง​ไม่​บอ​กว่า​รู้สึก​อย่างไร​'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มิติ​ที่​ต้อง​พรรณนา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สิ่ง​ที่​ได้ยิน​จริงๆ​ ​(​ระบุ​ ​Timestamp​ ​ประกอบ​)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เครื่องดนตรี​หรือ​เสียง​ที่​เกี่ยวข้อง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จังหวะ​ ​(Rhythm/Tempo):​ ​เร็ว​-​ช้า​ ​สม่ำเสมอ​หรือ​เปลี่ยนแปลง​?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ทำนอง​ ​(Melody):​ ​ทิศ​ทางขึ้น​-​ลง​ ​วน​ซ้ำ​หรือ​พัฒนา​ต่อ​?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เสียง​ประสาน​ ​(Harmony):​ ​เสียง​หนา​-​บาง​ ​มี​ความขัดแย้ง​ ​(Dissonance)​ ​ไหม​?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ความดัง​-​เบา​ ​(Dynamics):​ ​มี​จุด​ ​Climax​ ​ที่​เวลา​ใด​?​ ​เบา​ลง​หรือ​ดัง​ขึ้น​อย่างไร​?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สีสัน​ของ​เสียง​ ​(Timbre/Tone​ ​Color​):​ ​ฟัง​แล้ว​นึกถึง​พื้นผิว​หรือ​สสาร​อะไร​?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​2​:​ ​ANALYSIS​ ​—​ ​วิเคราะห์​โครงสร้าง​และ​ความสัมพันธ์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​'​องค์ประกอบ​ต่างๆ​ ​ที่​คุณ​พรรณนา​ใน​ขั้น​ที่​ ​1​ ​ทำงาน​ร่วมกัน​อย่างไร​?​ ​อะไร​เป็น​ ​'​โครงกระดูก​'​ ​ของ​บทเพลง​นี้​?'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​(​ต้อง​อ้างอิง​ข้อมูล​จาก​ขั้น​ที่​ ​1​)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โครงสร้าง​เพลง​เป็น​อย่างไร​?​ ​(​เช่น​ ​ABA​,​ ​Verse-Chorus​,​ ​Theme​ ​and​ ​Variation​)​ ​ระบุ​จุดเริ่มต้น​ของ​แต่ละ​ส่วน​โดย​ใช้​ ​Timestamp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Dynamics​ ​และ​ ​Tempo​ ​เปลี่ยนแปลง​อย่างไร​เพื่อ​สร้าง​ ​Tension​ ​และ​ ​Release​?​ ​ยกตัวอย่าง​ ​1​ ​จุด​ที่​ชัดเจน​ที่สุด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ความสัมพันธ์​ระหว่าง​ทำนอง​หลัก​ ​(Melody)​ ​และ​เสียง​ประกอบ​ ​(Accompaniment)​ ​เป็น​อย่างไร​?​ ​ทำนอง​หลัก​อยู่​ใน​เครื่องดนตรี​ใด​?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​3​:​ ​INTERPRETATION​ ​—​ ​ตีความ​อารมณ์​และ​ความหมาย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​'​จาก​โครงสร้าง​ที่​คุณ​วิเคราะห์​ใน​ขั้น​ที่​ ​2​ ​ศิลปิน​ต้องการ​สื่อ​อะไร​?​ ​อารมณ์​ใด​ที่​ถูก​ออกแบบ​มา​ให้​ผู้ฟัง​รู้สึก​?'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​(​ต้อง​เชื่อมโยง​กับ​โครงสร้าง​จาก​ขั้น​ที่​ ​2​)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อารมณ์​หลัก​ของ​บทเพลง​นี้​คือ​อะไร​?​ ​และ​องค์ประกอบ​ดนตรี​ใด​ ​(​ระบุ​)​ ​ที่​สร้าง​อารมณ์​นั้น​?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มี​จุด​ใด​ใน​เพลง​ที่​อารมณ์​เปลี่ยนแปลง​อย่าง​ฉับพลัน​?​ ​เกิดขึ้น​ที่​ ​Timestamp​ ​ใด​ ​และ​เกิด​จาก​การเปลี่ยนแปลง​องค์ประกอบ​ดนตรี​ใด​?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ถ้า​ต้อง​เลือก​สี​ ​ภาพ​ ​หรือ​สถานที่​ ​มา​เปรียบเทียบ​กับ​บทเพลง​นี้​ ​คุณ​จะ​เลือก​อะไร​?​ ​และ​ต้อง​อธิบาย​ว่า​ทำไม​โดย​อ้างอิง​ลักษณะ​ดนตรี​ที่​เจาะจง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​4​:​ ​JUDGMENT​ ​—​ ​ประเมินคุณค่า​ทาง​สุนทรียศาสตร์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​'​จาก​หลักฐาน​ทั้งหมด​ใน​ ​3​ ​ขั้น​ที่ผ่านมา​ ​บทเพลง​นี้​ประสบความสำเร็จ​ใน​การสื่อสาร​ทาง​ดนตรี​หรือไม่​?​ ​เพราะอะไร​?'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​(​ต้อง​สรุป​จาก​หลักฐาน​ใน​ ​3​ ​ขั้น​ก่อนหน้า​)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บทเพลง​นี้​ประสบความสำเร็จ​ใน​การ​สร้าง​อารมณ์​ที่​ตี​ความใน​ขั้น​ที่​ ​3​ ​หรือไม่​?​ ​ยก​หลักฐาน​ทาง​ดนตรี​ที่​แข็งแกร่ง​ที่สุด​ ​2​ ​ข้อ​มา​สนับสนุน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ถ้า​คุณ​เป็น​นักแต่งเพลง​ ​คุณ​จะ​ ​'​เพิ่ม​หรือ​เปลี่ยน​'​ ​องค์ประกอบ​ดนตรี​ใด​สัก​ ​1​ ​อย่าง​ ​เพื่อ​ทำให้​บทเพลง​สื่อ​อารมณ์​ได้​ทรงพลัง​กว่า​นี้​?​ ​อธิบาย​เหตุผล​ทางทฤษฎี​ดนตรี​ประกอบ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⭐​ ​บทสรุป​ของ​นักวิจารณ์​ ​(​เขียน​อย่าง​น้อย​ ​3​ ​ประโยค​ ​โดย​ห้าม​มี​คำต้องห้าม​แม้แต่​คำ​เดียว​):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