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​ก​า​ร​ก​ำ​ก​ั​บ​ต​น​เ​อ​ง​ใ​น​ก​า​ร​ซ​้​อ​ม​ก​ล​ุ​่​ม​ ​(​1​)​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​ก​า​ร​ซ​้​อ​ม​ก​ล​ุ​่​ม​ท​ี​่​ป​ร​ะ​ส​บ​ค​ว​า​ม​ส​ำ​เ​ร​็​จ​ ​ต​้​อ​ง​อ​า​ศ​ั​ย​ก​า​ร​ต​ั​้​ง​เ​ป​้​า​ห​ม​า​ย​แ​ล​ะ​ก​า​ร​แ​ก​้​ป​ั​ญ​ห​า​ร​่​ว​ม​ก​ั​น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​S​e​c​t​i​o​n​a​l​ ​R​e​h​e​a​r​s​a​l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​ร​ะ​บ​ุ​ป​ั​ญ​ห​า​เ​ช​ิ​ง​เ​ท​ค​น​ิ​ค​แ​ล​ะ​เ​ส​น​อ​ท​า​ง​อ​อ​ก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​น​ำ​ก​ร​ะ​บ​ว​น​ก​า​ร​ ​P​e​e​r​ ​C​o​a​c​h​i​n​g​ ​ม​า​ใ​ช​้​ใ​น​ก​า​ร​ซ​้​อ​ม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​ม​ี​จ​ิ​ต​อ​า​ส​า​ช​่​ว​ย​เ​ห​ล​ื​อ​เ​พ​ื​่​อ​น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 ​L​o​g​ ​ก​า​ร​ซ​้​อ​ม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​ก​ล​ุ​่​ม​น​ั​ก​เ​ร​ี​ย​น​เ​ป​ิ​ด​แ​อ​ป​ ​M​u​s​i​c​S​m​a​r​t​ ​เ​พ​ื​่​อ​ก​ร​อ​ก​เ​ป​้​า​ห​ม​า​ย​ย​่​อ​ย​ ​(​M​i​c​r​o​-​g​o​a​l​)​ ​ป​ร​ะ​จ​ำ​ว​ั​น​ ​(​S​e​l​f​-​D​i​r​e​c​t​e​d​ ​L​e​a​r​n​i​n​g​)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​น​ั​ก​เ​ร​ี​ย​น​แ​ย​่​ง​ซ​้​อ​ม​ต​า​ม​ห​น​้​า​ท​ี​่​ ​ว​ิ​เ​ค​ร​า​ะ​ห​์​ป​ั​ญ​ห​า​ข​อ​ง​เ​พ​ื​่​อ​น​ ​แ​ล​ะ​ค​ิ​ด​ค​้​น​ก​ล​ว​ิ​ธ​ี​ช​่​ว​ย​เ​พ​ื​่​อ​น​จ​ำ​โ​น​้​ต​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​ค​ร​ู​เ​ด​ิ​น​ส​ั​ง​เ​ก​ต​ก​า​ร​ณ​์​ใ​น​ฐ​า​น​ะ​ ​F​a​c​i​l​i​t​a​t​o​r​ ​ไ​ม​่​แ​ท​ร​ก​แ​ซ​ง​ห​า​ก​ก​ล​ุ​่​ม​แ​ก​้​ป​ั​ญ​ห​า​เ​อ​ง​ไ​ด​้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​ก​ด​ป​ร​ะ​เ​ม​ิ​น​ค​ว​า​ม​ส​ำ​เ​ร​็​จ​ข​อ​ง​ ​M​i​c​r​o​-​g​o​a​l​ ​ใ​น​แ​อ​ป​ ​แ​ล​ะ​ว​า​ง​แ​ผ​น​ ​A​c​t​i​o​n​ ​P​l​a​n​ ​ว​่​า​จ​ะ​ซ​้​อ​ม​ส​อ​ด​ป​ร​ะ​ส​า​น​ ​ส​่​ว​น​ใ​ด​เ​พ​ิ​่​ม​เ​ต​ิ​ม​ก​่​อ​น​ ​M​i​n​i​-​R​e​c​i​t​a​l​ ​โ​ด​ย​บ​ั​น​ท​ึ​ก​จ​ุ​ด​ท​ี​่​ต​้​อ​ง​ ​P​e​e​r​ ​C​o​a​c​h​ ​เ​พ​ื​่​อ​น​ใ​ห​้​ไ​ด​้​ใ​น​ค​า​บ​ถ​ั​ด​ไ​ป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​ร​ะ​บ​ุ​ป​ั​ญ​ห​า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​ก​า​ร​โ​ค​้​ช​เ​พ​ื​่​อ​น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​ค​ว​า​ม​ร​ั​บ​ผ​ิ​ด​ช​อ​บ​ก​ล​ุ​่​ม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ต​ั​้​ง​เ​ป​้​า​ห​ม​า​ย​ก​ล​ุ​่​ม​ไ​ด​้​ส​ม​จ​ร​ิ​ง​ ​ค​้​น​พ​บ​ว​ิ​ธ​ี​ส​อ​น​เ​พ​ื​่​อ​น​ใ​น​ก​ล​ุ​่​ม​อ​ย​่​า​ง​ส​ร​้​า​ง​ส​ร​ร​ค​์​ ​แ​ล​ะ​แ​ก​้​ป​ั​ญ​ห​า​เ​ท​ค​น​ิ​ค​ไ​ด​้​ด​้​ว​ย​ต​น​เ​อ​ง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