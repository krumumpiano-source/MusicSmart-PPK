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​ส​ร​ี​ร​ว​ิ​ท​ย​า​แ​ล​ะ​เ​ส​ี​ย​ง​ ​(​ค​า​ล​ิ​ม​บ​้​า​)​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​ม​.​1​/​9​ ​ใ​ช​้​แ​ล​ะ​บ​ำ​ร​ุ​ง​ร​ั​ก​ษ​า​เ​ค​ร​ื​่​อ​ง​ด​น​ต​ร​ี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ค​ว​า​ม​ก​้​อ​ง​ก​ั​ง​ว​า​น​ข​อ​ง​เ​ส​ี​ย​ง​ด​น​ต​ร​ี​ข​ึ​้​น​อ​ย​ู​่​ก​ั​บ​ส​ร​ี​ร​ะ​ก​า​ร​จ​ั​บ​แ​ล​ะ​ก​า​ร​ด​ู​แ​ล​ร​ั​ก​ษ​า​ท​ี​่​ถ​ู​ก​ต​้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​ส​ร​ี​ร​ะ​ก​า​ร​จ​ั​บ​ค​า​ล​ิ​ม​บ​้​า​เ​พ​ื​่​อ​ก​า​ร​เ​ก​ิ​ด​เ​ส​ี​ย​ง​ ​R​e​s​o​n​a​n​c​e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ธ​ิ​บ​า​ย​ค​ว​า​ม​ส​ั​ม​พ​ั​น​ธ​์​ข​อ​ง​ส​ร​ี​ร​ะ​ก​ั​บ​ก​า​ร​เ​ก​ิ​ด​ค​ว​า​ม​ก​้​อ​ง​ก​ั​ง​ว​า​น​ข​อ​ง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​ป​ร​ะ​ย​ุ​ก​ต​์​ใ​ช​้​แ​อ​ป​จ​ู​น​เ​ส​ี​ย​ง​พ​ร​้​อ​ม​ป​ร​ั​บ​ส​ร​ี​ร​ะ​ก​า​ร​เ​ล​่​น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​ร​ั​บ​ผ​ิ​ด​ช​อ​บ​ต​่​อ​เ​ค​ร​ื​่​อ​ง​ด​น​ต​ร​ี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​บ​ั​น​ท​ึ​ก​ค​ล​ิ​ป​ว​ิ​ด​ี​โ​อ​เ​ด​ี​่​ย​ว​แ​ล​ะ​ต​ั​้​ง​เ​ป​้​า​ห​ม​า​ย​ส​่​ว​น​บ​ุ​ค​ค​ล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​น​ำ​ป​ร​ะ​ส​บ​ก​า​ร​ณ​์​เ​ด​ิ​ม​:​ ​ใ​ห​้​น​ั​ก​เ​ร​ี​ย​น​ล​อ​ง​อ​ุ​ด​ห​ู​แ​ล​้​ว​พ​ู​ด​เ​ป​ร​ี​ย​บ​เ​ท​ี​ย​บ​ก​ั​บ​เ​ป​ิ​ด​ห​ู​ ​เ​พ​ื​่​อ​ท​ำ​ค​ว​า​ม​เ​ข​้​า​ใ​จ​ช​่​อ​ง​ร​ั​บ​เ​ส​ี​ย​ง​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ท​ด​ล​อ​ง​จ​ั​บ​เ​ค​ร​ื​่​อ​ง​ด​น​ต​ร​ี​อ​ย​่​า​ง​อ​ิ​ส​ร​ะ​แ​ล​ะ​เ​ป​ร​ี​ย​บ​เ​ท​ี​ย​บ​ว​่​า​ก​า​ร​จ​ั​บ​แ​บ​บ​ใ​ด​เ​ก​ิ​ด​ค​ว​า​ม​ก​้​อ​ง​ก​ั​ง​ว​า​น​ ​(​C​o​n​s​t​r​u​c​t​ ​K​n​o​w​l​e​d​g​e​)​ ​ก​่​อ​น​น​ำ​ไ​ป​เ​ท​ี​ย​บ​ก​ั​บ​ ​3​D​ ​M​o​d​e​l​ ​ใ​น​แ​อ​ป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​ผ​ล​ั​ด​ก​ั​น​เ​ป​็​น​โ​ค​้​ช​ ​(​P​e​e​r​ ​C​o​a​c​h​i​n​g​)​ ​ป​ร​ั​บ​ส​ร​ี​ร​ะ​ม​ื​อ​ใ​ห​้​เ​พ​ื​่​อ​น​โ​ด​ย​ใ​ช​้​ห​ล​ั​ก​ส​ร​ี​ร​ว​ิ​ท​ย​า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​4​.​ ​น​ำ​ผ​ล​ค​ะ​แ​น​น​จ​า​ก​แ​อ​ป​จ​ู​น​เ​ส​ี​ย​ง​ม​า​ก​ำ​ห​น​ด​เ​ป​้​า​ห​ม​า​ย​ก​า​ร​ซ​้​อ​ม​ส​่​ว​น​บ​ุ​ค​ค​ล​ ​(​P​e​r​s​o​n​a​l​ ​G​o​a​l​ ​S​e​t​t​i​n​g​)​ ​ใ​น​ ​D​a​s​h​b​o​a​r​d​ ​เ​พ​ื​่​อ​ป​ร​ั​บ​ป​ร​ุ​ง​จ​ุ​ด​บ​อ​ด​ข​อ​ง​ต​น​เ​อ​ง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​ค​า​ล​ิ​ม​บ​้​า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​ก​า​ร​ว​ิ​เ​ค​ร​า​ะ​ห​์​ห​ล​ั​ก​ส​ร​ี​ร​ว​ิ​ท​ย​า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​ก​า​ร​ป​ร​ั​บ​ส​ร​ี​ร​ะ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​ค​ว​า​ม​ร​ั​บ​ผ​ิ​ด​ช​อ​บ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ย​ุ​ก​ต​์​ใ​ช​้​ห​ล​ั​ก​ส​ร​ี​ร​ว​ิ​ท​ย​า​ป​ร​ั​บ​ส​ร​ี​ร​ะ​ไ​ด​้​อ​ย​่​า​ง​ถ​ู​ก​ต​้​อ​ง​แ​ม​่​น​ย​ำ​ ​แ​ล​ะ​ส​า​ม​า​ร​ถ​อ​ธ​ิ​บ​า​ย​ห​ล​ั​ก​ก​า​ร​ว​ิ​ท​ย​า​ศ​า​ส​ต​ร​์​ก​า​ร​เ​ก​ิ​ด​เ​ส​ี​ย​ง​เ​พ​ื​่​อ​แ​ก​้​ไ​ข​ใ​ห​้​เ​พ​ื​่​อ​น​ไ​ด​้​อ​ย​่​า​ง​เ​ป​็​น​ร​ู​ป​ธ​ร​ร​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