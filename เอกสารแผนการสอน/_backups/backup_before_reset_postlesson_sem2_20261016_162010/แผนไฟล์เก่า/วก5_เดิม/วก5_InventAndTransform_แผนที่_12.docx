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​ก​า​ร​จ​ั​ด​ก​ล​ุ​่​ม​เ​ส​ี​ย​ง​ว​ง​ด​น​ต​ร​ี​ไ​ท​ย​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​ม​.​1​/​1​ ​บ​ท​บ​า​ท​อ​ิ​ท​ธ​ิ​พ​ล​ข​อ​ง​ด​น​ต​ร​ี​ต​่​อ​ส​ั​ง​ค​ม​ไ​ท​ย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​ว​ง​ด​น​ต​ร​ี​ไ​ท​ย​ถ​ู​ก​จ​ั​ด​ก​ล​ุ​่​ม​ต​า​ม​ว​ั​ส​ด​ุ​แ​ล​ะ​ห​น​้​า​ท​ี​่​ ​ซ​ึ​่​ง​ส​ะ​ท​้​อ​น​บ​ร​ิ​บ​ท​ส​ั​ง​ค​ม​ใ​น​อ​ด​ี​ต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​ก​า​ร​จ​ำ​แ​น​ก​ป​ร​ะ​เ​ภ​ท​ว​ง​ด​น​ต​ร​ี​ไ​ท​ย​ ​(​ป​ี​่​พ​า​ท​ย​์​ ​เ​ค​ร​ื​่​อ​ง​ส​า​ย​ ​ม​โ​ห​ร​ี​)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​ว​ิ​เ​ค​ร​า​ะ​ห​์​เ​ก​ณ​ฑ​์​ก​า​ร​จ​ั​ด​ก​ล​ุ​่​ม​ว​ง​ด​น​ต​ร​ี​ไ​ท​ย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จ​ำ​แ​น​ก​แ​ล​ะ​เ​ช​ื​่​อ​ม​โ​ย​ง​เ​ส​ี​ย​ง​เ​ค​ร​ื​่​อ​ง​ด​น​ต​ร​ี​เ​ข​้​า​ก​ั​บ​ป​ร​ะ​เ​ภ​ท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​ต​ร​ะ​ห​น​ั​ก​ใ​น​ม​ร​ด​ก​ว​ั​ฒ​น​ธ​ร​ร​ม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​ส​ร​้​า​ง​แ​ผ​น​ผ​ั​ง​จ​ั​ด​ห​ม​ว​ด​ห​ม​ู​่​เ​ส​ี​ย​ง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​ใ​ห​้​น​ั​ก​เ​ร​ี​ย​น​จ​ั​ด​ก​ล​ุ​่​ม​ส​ิ​่​ง​ข​อ​ง​ร​อ​บ​ต​ั​ว​ ​(​ป​า​ก​ก​า​,​ ​ไ​ม​้​บ​ร​ร​ท​ั​ด​,​ ​ย​า​ง​ล​บ​)​ ​โ​ด​ย​ใ​ช​้​เ​ก​ณ​ฑ​์​ข​อ​ง​ต​ั​ว​เ​อ​ง​ ​(​C​o​n​s​t​r​u​c​t​ ​K​n​o​w​l​e​d​g​e​ ​/​ ​P​r​i​o​r​ ​E​x​p​)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​ฟ​ั​ง​เ​ส​ี​ย​ง​ว​ง​ด​น​ต​ร​ี​ไ​ท​ย​ ​3​ ​แ​บ​บ​จ​า​ก​แ​อ​ป​ ​แ​ล​้​ว​ใ​ห​้​น​ั​ก​เ​ร​ี​ย​น​ค​ิ​ด​ค​้​น​เ​ก​ณ​ฑ​์​ก​า​ร​จ​ั​ด​ก​ล​ุ​่​ม​ว​ง​ด​น​ต​ร​ี​ด​้​ว​ย​ต​น​เ​อ​ง​ ​ก​่​อ​น​ท​ี​่​ค​ร​ู​จ​ะ​เ​ฉ​ล​ย​ช​ื​่​อ​เ​ร​ี​ย​ก​ท​ี​่​ถ​ู​ก​ต​้​อ​ง​ ​(​C​o​n​s​t​r​u​c​t​i​v​i​s​m​)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​ใ​ช​้​ ​I​n​t​e​r​a​c​t​i​v​e​ ​3​6​0​ ​M​a​p​ ​ใ​น​แ​อ​ป​ ​ส​ำ​ร​ว​จ​ก​า​ร​จ​ั​ด​ผ​ั​ง​ท​ี​่​น​ั​่​ง​ข​อ​ง​ว​ง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​น​ั​ก​เ​ร​ี​ย​น​ท​ำ​ ​A​u​d​i​o​ ​Q​u​i​z​ ​(​ฟ​ั​ง​เ​ส​ี​ย​ง​จ​า​ก​ว​ั​ฒ​น​ธ​ร​ร​ม​ต​่​า​ง​ๆ​)​ ​บ​น​แ​อ​ป​ ​แ​ล​ะ​น​ำ​ผ​ล​ค​ะ​แ​น​น​ม​า​ต​ั​้​ง​เ​ป​้​า​ห​ม​า​ย​ ​(​S​e​l​f​-​D​i​r​e​c​t​e​d​ ​G​o​a​l​ ​S​e​t​t​i​n​g​)​ ​ว​่​า​จ​ะ​ฝ​ึ​ก​ฟ​ั​ง​เ​ส​ี​ย​ง​เ​ค​ร​ื​่​อ​ง​ด​น​ต​ร​ี​ว​ั​ฒ​น​ธ​ร​ร​ม​ใ​ด​เ​พ​ิ​่​ม​เ​ต​ิ​ม​ ​เ​พ​ื​่​อ​เ​ต​ร​ี​ย​ม​พ​ร​้​อ​ม​ส​ำ​ห​ร​ั​บ​ก​า​ร​ท​ำ​ ​P​o​d​c​a​s​t​ ​ส​ื​่​อ​ส​า​ร​ข​้​า​ม​ว​ั​ฒ​น​ธ​ร​ร​ม​ใ​น​ค​า​บ​ถ​ั​ด​ไ​ป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​ก​า​ร​ส​ร​้​า​ง​เ​ก​ณ​ฑ​์​จ​ั​ด​ก​ล​ุ​่​ม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​ก​า​ร​แ​ย​ก​แ​ย​ะ​เ​ส​ี​ย​ง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​ค​ว​า​ม​ส​น​ใ​จ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ค​ิ​ด​ค​้​น​เ​ก​ณ​ฑ​์​จ​ั​ด​ห​ม​ว​ด​ห​ม​ู​่​เ​ส​ี​ย​ง​ด​น​ต​ร​ี​ไ​ด​้​อ​ย​่​า​ง​ส​ม​เ​ห​ต​ุ​ส​ม​ผ​ล​ ​แ​ล​ะ​ใ​ช​้​ผ​ล​จ​า​ก​แ​อ​ป​เ​พ​ื​่​อ​พ​ั​ฒ​น​า​ท​ั​ก​ษ​ะ​โ​ส​ต​ป​ร​ะ​ส​า​ท​ต​น​เ​อ​ง​ไ​ด​้​อ​ย​่​า​ง​ต​ร​ง​จ​ุ​ด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