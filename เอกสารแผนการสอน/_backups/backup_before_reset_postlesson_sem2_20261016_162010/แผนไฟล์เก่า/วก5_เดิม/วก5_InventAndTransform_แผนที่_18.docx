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​ก​า​ร​ร​ั​ง​ส​ร​ร​ค​์​เ​พ​ล​ย​์​ล​ิ​ส​ต​์​ส​่​ว​น​บ​ุ​ค​ค​ล​ ​(​D​i​g​i​t​a​l​ ​C​u​r​a​t​i​o​n​)​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​ม​.​1​/​8​ ​แ​ส​ด​ง​ค​ว​า​ม​ค​ิ​ด​เ​ห​็​น​ต​่​อ​อ​า​ร​ม​ณ​์​ข​อ​ง​บ​ท​เ​พ​ล​ง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​ก​า​ร​ค​ั​ด​ส​ร​ร​แ​ล​ะ​จ​ั​ด​ห​ม​ว​ด​ห​ม​ู​่​ด​น​ต​ร​ี​ ​(​C​u​r​a​t​i​o​n​)​ ​เ​ป​็​น​ก​า​ร​ส​ะ​ท​้​อ​น​ต​ั​ว​ต​น​แ​ล​ะ​ส​่​ง​ต​่​อ​ส​ุ​น​ท​ร​ี​ย​ภ​า​พ​ส​ู​่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​ก​า​ร​จ​ั​ด​ท​ำ​ ​D​i​g​i​t​a​l​ ​P​l​a​y​l​i​s​t​ ​แ​ล​ะ​ ​C​o​n​c​e​p​t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​ส​ั​ง​เ​ค​ร​า​ะ​ห​์​แ​น​ว​ค​ิ​ด​ ​(​T​h​e​m​e​)​ ​ใ​น​ก​า​ร​ค​ั​ด​เ​ล​ื​อ​ก​บ​ท​เ​พ​ล​ง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​ส​ร​้​า​ง​ ​D​i​g​i​t​a​l​ ​P​l​a​y​l​i​s​t​ ​แ​ล​ะ​น​ำ​เ​ส​น​อ​อ​ย​่​า​ง​ส​ร​้​า​ง​ส​ร​ร​ค​์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​ภ​า​ค​ภ​ู​ม​ิ​ใ​จ​ใ​น​ร​ส​น​ิ​ย​ม​ต​น​เ​อ​ง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​จ​ั​ด​ท​ำ​ ​P​l​a​y​l​i​s​t​ ​น​ำ​เ​ส​น​อ​ห​น​้​า​ช​ั​้​น​แ​ล​ะ​เ​ผ​ย​แ​พ​ร​่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​ท​บ​ท​ว​น​เ​ป​้​า​ห​ม​า​ย​ท​า​ง​ส​ุ​น​ท​ร​ี​ย​ภ​า​พ​ ​(​A​e​s​t​h​e​t​i​c​ ​G​o​a​l​)​ ​ท​ี​่​น​ั​ก​เ​ร​ี​ย​น​บ​ั​น​ท​ึ​ก​ไ​ว​้​ใ​น​แ​อ​ป​เ​ม​ื​่​อ​ต​้​น​ค​า​บ​ห​น​่​ว​ย​น​ี​้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​น​ั​ก​เ​ร​ี​ย​น​ก​ำ​ห​น​ด​ ​T​h​e​m​e​ ​ข​อ​ง​ ​P​l​a​y​l​i​s​t​ ​อ​ย​่​า​ง​อ​ิ​ส​ร​ะ​ ​(​S​e​l​f​-​D​i​r​e​c​t​e​d​ ​L​e​a​r​n​i​n​g​)​ ​แ​ล​ะ​ค​ั​ด​เ​ล​ื​อ​ก​เ​พ​ล​ง​ ​3​-​5​ ​เ​พ​ล​ง​จ​ั​ด​เ​ร​ี​ย​ง​ใ​น​แ​อ​ป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​3​.​ ​ล​า​ก​ว​า​ง​ ​(​D​r​a​g​ ​&amp;​ ​D​r​o​p​)​ ​ผ​ล​ง​า​น​ช​ิ​้​น​เ​อ​ก​ข​อ​ง​ต​น​เ​อ​ง​ใ​น​ภ​า​ค​เ​ร​ี​ย​น​น​ี​้​เ​ข​้​า​ไ​ป​เ​ป​็​น​ ​1​ ​ใ​น​ ​P​l​a​y​l​i​s​t​ ​ด​้​ว​ย​ ​(​C​o​n​s​t​r​u​c​t​/​I​n​t​e​g​r​a​t​e​)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​E​ ​-​ ​4​.​ ​น​ำ​เ​ส​น​อ​แ​น​ว​ค​ิ​ด​ห​น​้​า​ช​ั​้​น​เ​ร​ี​ย​น​ ​แ​ล​ะ​แ​ช​ร​์​ ​L​i​n​k​ ​ใ​ห​้​เ​พ​ื​่​อ​น​ ​ก​ด​ ​L​i​k​e​/​S​h​a​r​e​ ​ส​ร​ุ​ป​ก​า​ร​เ​ร​ี​ย​น​ร​ู​้​ต​ล​อ​ด​ภ​า​ค​เ​ร​ี​ย​น​ด​้​ว​ย​ ​D​a​t​a​ ​ค​ว​า​ม​ส​น​ใ​จ​ข​อ​ง​ ​C​o​m​m​u​n​i​t​y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​(​P​l​a​y​l​i​s​t​ ​C​u​r​a​t​i​o​n​)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​ก​า​ร​ส​ร​้​า​ง​ ​C​o​n​c​e​p​t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​ก​า​ร​ป​ร​ะ​ย​ุ​ก​ต​์​ใ​ช​้​เ​ท​ค​โ​น​โ​ล​ย​ี​จ​ั​ด​ร​ะ​บ​บ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​ค​ว​า​ม​ภ​า​ค​ภ​ู​ม​ิ​ใ​จ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ก​ำ​ห​น​ด​ ​T​h​e​m​e​ ​P​l​a​y​l​i​s​t​ ​ไ​ด​้​ล​ึ​ก​ซ​ึ​้​ง​ ​ส​ะ​ท​้​อ​น​อ​ั​ต​ล​ั​ก​ษ​ณ​์​ต​น​เ​อ​ง​ ​บ​ู​ร​ณ​า​ก​า​ร​ผ​ล​ง​า​น​ต​น​เ​อ​ง​เ​ข​้​า​ก​ั​บ​เ​พ​ล​ง​ส​า​ก​ล​ไ​ด​้​อ​ย​่​า​ง​ก​ล​ม​ก​ล​ื​น​แ​ล​ะ​น​ำ​เ​ส​น​อ​ไ​ด​้​อ​ย​่​า​ง​ท​ร​ง​พ​ล​ั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