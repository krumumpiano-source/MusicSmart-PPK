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18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4</w:t>
        <w:br/>
        <w:t>เรื่อง การ​รังสรรค์​เพลย์​ลิสต์​ส่วนบุคคล (Digital Playlist Curation &amp; Reflection)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ชิ้นงาน Digital Playlist Curation พร้อม​กราฟ​อารมณ์​และ​การประเมิน​พัฒนาการ​ตนเอง ใน​ใบ​กิจกรรม ผ18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ม.1/7 ประเมิน​พัฒนาการ​ทักษะ​ทางการ​ดนตรี​ของ​ตนเอง หลังจาก​การ​ฝึก​ปฏิบัติ</w:t>
        <w:br/>
        <w:t xml:space="preserve">  ศ 2.1 ม.1/8 ใช้​เกณฑ์​สำหรับ​ประเมิน​คุณภาพ​งาน​ดนตรี​หรือ​การแสดง​ดนตรี​ของ​ตนเอง​และ​ผู้อื่น​ได้​อย่าง​เหมาะส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การ​รังสรรค์ Digital Playlist พร้อม​คำอธิบาย​เชิง​สุนทรียศาสตร์​และ​การ​สะท้อน​พัฒนาการ​ตนเอง​ตลอด​ภาคเรียน ช่วย​ประมวลผล​การเรียนรู้​และ​สร้าง​ความตระหนัก​รู้​ใน​อัตลักษณ์​ทาง​ดนตรี​ของ​ตนเอง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อธิบาย​แนวคิด (Concept) ใน​การ​คัดสรร​บทเพลง​เพื่อ​สร้าง Digital Playlist ที่​สะท้อน​อัตลักษณ์​ทาง​สุนทรียภาพ​ส่วนบุคคล​ได้​อย่าง​ชัดเจน</w:t>
        <w:br/>
        <w:t xml:space="preserve">  2. ด้าน​ทักษะ​กระบวนการ (P)</w:t>
        <w:br/>
        <w:t xml:space="preserve">     2.1 รังสรรค์ Digital Playlist จำนวน 3-5 เพลง พร้อม​เขียน​คำอธิบาย​แนวคิด กราฟ​อารมณ์​เพลง และ​ประเมิน​พัฒนาการ​ทาง​ดนตรี​ของ​ตนเอง​ตลอด​ภาคเรียน​ลง​ใน​ใบ​กิจกรรม ผ18</w:t>
        <w:br/>
        <w:t xml:space="preserve">  3. ด้าน​คุณลักษณะ​อัน​พึงประสงค์ (A)</w:t>
        <w:br/>
        <w:t xml:space="preserve">     3.1 นำเสนอ Playlist ของ​ตนเอง​และ​แลกเปลี่ยน​ความรู้สึก​กับ​เพื่อน​ใน​ชั้นเรียน​ด้วย​ความมั่นใจ​และ​ภาคภูมิใจ​ใน​รสนิยม​และ​พัฒนาการ​ของ​ตนเ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ชิ้นงาน Digital Playlist Curation พร้อม​กราฟ​อารมณ์​และ​การประเมิน​พัฒนาการ​ตนเอง ใน​ใบ​กิจกรรม ผ18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18: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สื่อ_น4_ผ18_ใบ​กิจ​กรรมการ​คัดสรร​เพลย์​ลิสต์​ดนตรี​และ​การ​สะท้อน​คิด.docx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"หาก​บทเรียน​ดนตรี 18 คาบ​นี้​สิ้นสุดลง เสียงดนตรี​จะ​จบ​ลง​ใน​ห้องเรียน หรือ​จะ​เดินทาง​ต่อไป​กับ​เรา​ใน​ฐานะ 'เพื่อนร่วมทาง​ตลอดชีวิต'? เพลย์​ลิสต์​ที่​คุณ​คัดสรร บอกเล่า​การ​เติบโต​ของ​หัวใจ​คุณ​อย่างไร?"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แลกเปลี่ยน​ฟัง​เพลย์​ลิสต์​ส่วนบุคคล​ของ​คู่​บัด​ดี้ และ​เขียน​บันทึก​ความประทับใจ​ส่ง​ต่อให้​กัน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สัญญาณ​ปิด​ภาคเรียน​ดนตรี​และ​ตั้ง​จิต​นิ่ง​สงบ​พร้อมกัน​ใน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ช่วย​นักเรียน​เชื่อมโยง​อารมณ์​ของ​เพลง​ใน​เพลย์​ลิสต์​เข้ากับ​เป้าหมาย​ชีวิต การเรียนรู้ และ​การ​จัดการ​อารมณ์​ตนเอง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Curator's Manifesto Presentation การ​นำเสนอ​แนวคิด​เบื้องหลัง​การ​คัดสรร​เพลย์​ลิสต์​ประจำตัว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8: แบบ​ประเมิน​การ​สะท้อน​คิด​และ​การ​จัดสรร​เพลย์​ลิสต์​ดนตรี​เพื่อ​การพัฒนา​ตนเอง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เขียน​พันธสัญญา​ทาง​ดนตรี​ส่วนบุคคล (Personal Musical Vow) เพื่อ​การเรียนรู้​ตลอดชีวิต (Lifelong Learning)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ประเมิน​จาก​ความ​ชัดเจน​ของ​แนวคิด (Concept) และ​การให้เหตุผล​ทาง​สุนทรียศาสตร์​ใน​ใบ​กิจกรรม ผ18</w:t>
        <w:br/>
        <w:t xml:space="preserve">  2. ด้าน​ทักษะ​กระบวนการ (P): ประเมิน​จาก​การ​รังสรรค์ Playlist, การ​สร้าง​กราฟ​อารมณ์​เพลง และ​การประเมิน​พัฒนาการ​ตนเอง​อย่าง​มี​หลักฐาน</w:t>
        <w:br/>
        <w:t xml:space="preserve">  3. ด้าน​คุณลักษณะ (A): ประเมิน​จาก​ความมั่นใจ​ใน​การ​นำเสนอ​และ​ทัศนคติ​เชิง​บวก​ต่อ​พัฒนาการ​ทาง​ดนตรี​ของ​ตนเอง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การเขียน​วิจารณ์​ขั้น 3-4 และ​การ Curate Playlist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เขียน​บทวิจารณ์​ขั้น​ตีความ​และ​ประเมินคุณค่า​ตาม Golden Evidence Rule ได้​อย่าง​ลึกซึ้ง เป็นธรรม และ​ออกแบบ Digital Playlist บำบัด​อารมณ์​พร้อม​บันทึก Intro คา​ลิ​ม​บ้า​เชื่อม​เพลง​ได้​อย่าง​ประณีต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เขียน​บทวิจารณ์​ครบ 4 ขั้นตอน​ตาม​เกณฑ์ มีเหตุผล​สนับสนุน และ​คัดสรร​บทเพลง​ลง Playlist ได้​เหมาะสม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เขียน​บทวิจารณ์​ได้​บางส่วน ตัดสิน​คุณค่า​โดย​มี​หลักฐาน​สนับสนุน​น้อย จัด Playlist ได้​แต่​ยัง​ไม่​กลมกลืน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ตัดสิน​บทเพลง​ด้วย​อารมณ์​ความชอบ​ส่วนตัว ขาด​หลักเกณฑ์ และ​ไม่​สามารถ​จัดทำ Playlist ได้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การ​สะท้อน​พัฒนาการ​ตนเอง (Metacognition)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สะท้อน​พัฒนาการ​ทักษะ​ดนตรี ทัศนคติ และ​สุนทรียภาพ​ของ​ตนเอง​ตลอด​ภาคเรียน​ได้​อย่าง​ลึกซึ้ง อ้างอิง​หลักฐาน​ผลงาน​รูปธรรม และ​แสดง​ความมุ่งมั่น​ที่จะ​นำ​ดนตรี​ไป​พัฒนา​คุณภาพชีวิต​ต่อไป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เขียน​สะท้อน​พัฒนาการ​ตนเอง​ตลอด​ภาคเรียน​ได้ดี มี​การ​เปรียบเทียบ​จุดเด่น​และ​จุด​ที่​พัฒนา​ขึ้น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เขียน​สะท้อน​ตนเอง​สั้น​ๆ ขาด​หลักฐาน​อ้างอิง​เชิงประจักษ์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ไม่​สะท้อน​พัฒนาการ​ตนเอง หรือ​เขียน​โดย​ไม่​จริงจัง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18)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