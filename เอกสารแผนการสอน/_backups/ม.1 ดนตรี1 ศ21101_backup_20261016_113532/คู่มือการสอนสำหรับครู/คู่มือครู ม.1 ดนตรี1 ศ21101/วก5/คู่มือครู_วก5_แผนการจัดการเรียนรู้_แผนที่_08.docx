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8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2</w:t>
        <w:br/>
        <w:t>เรื่อง การกำกับ​ตนเอง​ใน​การซ้อม​กลุ่มย่อย (Sectional Rehearsal 2 &amp; Tempo Mastery)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ใบ​กิจกรรม ผ08 ใบ​กิจกรรม ผ08 (การ​ฝึก​บันได​ความเร็ว Tempo) และ​ผล​การ​ทดสอบ​ความเสถียร​ของ​จังหวะ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ม.1/3 ร้องเพลง​และ​ใช้​เครื่องดนตรี​บรรเลง​ประกอบ​การร้อง​ด้วย​บทเพลง​ที่​หลากหลาย​รูปแบบ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การควบคุม​ความเร็ว (Tempo Consistency) และ​ความแม่นยำ​ใน​การ​เปลี่ยน​ท่อน​เพลง เป็น​หัวใจสำคัญ​ของ​การแสดง​รวม​วง​ที่​ราบรื่น​และ​มีพลัง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อธิบาย​ความสำคัญ​ของ​การรักษา​ความเร็ว (Tempo Consistency) และ​ผล​ของ​การ​เปลี่ยน​ผ่าน​ท่อน​เพลง​ต่อ​อารมณ์​ของ​การแสดง​รวม​วง​ได้​อย่าง​ถูกต้อง</w:t>
        <w:br/>
        <w:t xml:space="preserve">  2. ด้าน​ทักษะ​กระบวนการ (P)</w:t>
        <w:br/>
        <w:t xml:space="preserve">     2.1 ร้อง​และ​บรรเลง​บทเพลง​รวม​วง​ร่วมกับ​กลุ่ม​ตาม​ความเร็ว Tempo ที่​กำหนด (75-80 BPM) โดย​รักษา​ความสม่ำเสมอ​ของ​จังหวะ​ตลอดทั้ง​บทเพลง</w:t>
        <w:br/>
        <w:t xml:space="preserve">  3. ด้าน​คุณลักษณะ​อัน​พึงประสงค์ (A)</w:t>
        <w:br/>
        <w:t xml:space="preserve">     3.1 แสดง​ความมุ่งมั่น​ใน​การฝึกซ้อม​ซ้ำ​เพื่อ​พัฒนา​ความเสถียร​ของ​จังหวะ และ​ช่วยเหลือ​เพื่อน​ที่​ยัง​ตาม​จังหวะ​ไม่​ทัน​ด้วย​ความเอื้ออาทร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ใบ​กิจกรรม ผ08 ใบ​กิจกรรม ผ08 (การ​ฝึก​บันได​ความเร็ว Tempo) และ​ผล​การ​ทดสอบ​ความเสถียร​ของ​จังหวะ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สื่อ_น2_ผ08_ใบ​กิจกรรม​การซ้อม​กลุ่มย่อย​และ​การคุม​ความเร็ว​เท​ม​โป.docx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"ทำไม​เวลาเล่น​รวม​วง จังหวะ​มักจะ​ค่อยๆ เร่ง​เร็ว​ขึ้น​โดยที่​ไม่​มี​ใคร​รู้ตัว? เรา​จะ​ฝึก​ให้​ทุก​คนใน​วง​มี 'นาฬิกา​เรือน​เดียวกัน​ใน​หัวใจ' ได้​อย่างไร?"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ซ้อม​จุด​เชื่อมต่อ​ระหว่าง​ท่อน Intro สู่ Verse และ Verse สู่ Chorus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หยุด​เสียง​ทุก​กลุ่ม​พร้อมกัน​ใน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ช่วย​กลุ่ม​ที่​มือ​เบส​เร่ง​จังหวะ โดย​ให้​มือ​เบส​เคาะ​ส้นเท้า​ตาม​เมโทร​โน​ม​และ​เน้น​สมาธิ​ที่​หู​ซ้าย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Tempo Lockout Challenge เล่น​เพลง​เต็ม​รอบ​โดย​ปิด​เสียง​เมโทร​โน​มก​ลาง​คัน แล้ว​เช็ค​ว่า​จบ​ตรง​กับ​จังหวะ​หรือไม่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บันทึก​ผล​ความเที่ยงตรง​ของ​จังหวะ​กลุ่ม และ​ตั้งเป้าหมาย​รักษา​ความ​นิ่ง​ของ​อารมณ์​เพลง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ประเมิน​จาก​ความเข้าใจ​เรื่อง​ความ​คงที่​ของ​จังหวะ​และ​การ​เปลี่ยน​ท่อน​ใน​ใบ​กิจกรรม ผ08</w:t>
        <w:br/>
        <w:t xml:space="preserve">  2. ด้าน​ทักษะ​กระบวนการ (P): ประเมิน​จาก​ความสม่ำเสมอ​ของ​จังหวะ​ใน​การบรรเลง​และ​ร้อง​ประกอบ​เพลง​ตาม​เกณฑ์​รู​บ​ริก</w:t>
        <w:br/>
        <w:t xml:space="preserve">  3. ด้าน​คุณลักษณะ (A): ประเมิน​จาก​ความมุ่งมั่น​ใน​การซ้อม​และ​การ​ช่วยเหลือ​เกื้อกูล​เพื่อน​ร่วม​กลุ่ม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การควบคุม​ความเร็ว​บทเพลง (Tempo Mastery)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บรรเลง​รวม​วง​และ​ขับร้อง​ตาม​บันได​ความเร็ว (Tempo Ladder) จาก 60 สู่ 80 และ 100 BPM ได้​อย่าง​เสถียร แม่นยำ ไม่​เร่ง​หรือไม่​ตก​จังหวะ สมาชิก​ใน​วง​พร้อมเพรียง 100%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บรรเลง​และ​ขับร้อง​ร่วมกับ​วง​ตาม​ความเร็ว​มาตรฐาน (80 BPM) ได้​อย่าง​มั่นคง​และ​พร้อมเพรียง​ดี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บรรเลง​ที่​ความเร็ว 60 BPM ได้ดี แต่​เมื่อ​เพิ่ม​ความเร็ว​เป็น 80 BPM มี​สมาชิก​หลุด​จังหวะ​บาง​ช่วง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ไม่​สามารถ​ควบคุม​จังหวะ​ตาม​ความเร็ว​ที่​กำหนด​ได้ วง​เร่ง​จังหวะ​จน​เล่น​สะดุด​หยุดชะงัก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สมาธิ​และ​การ​ฟัง​รวม​วง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วิเคราะห์​ผลกระทบ​ของ​ความเร็ว (Tempo) ต่อ​อารมณ์​เพลง​และ​ความ​ยาก​ใน​การบรรเลง​ได้​ชัดเจน แสดง​สมาธิ​และ​การ​ฟัง​เพื่อน​ร่วมวง​อย่าง​แน่วแน่​ตลอด​การบรรเลง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อธิบาย​ความสำคัญ​ของ​ความเร็ว​ต่อ​บทเพลง​ได้​ถูกต้อง มีสมาธิ​ใน​การ​ฟัง​จังหวะ​วง​ได้ดี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บอก​ความต่าง​ของ​ความเร็ว​ได้ แต่​ขณะ​เล่น​ยัง​ขาด​สมาธิ​ใน​การฟังเสียง​เพื่อน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ไม่​เข้า​ใจความสำคัญ​ของ Tempo ขาด​สมาธิ และ​ไม่​สนใจ​เสียง​จังหวะ​รวม​ขอ​งวง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8)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