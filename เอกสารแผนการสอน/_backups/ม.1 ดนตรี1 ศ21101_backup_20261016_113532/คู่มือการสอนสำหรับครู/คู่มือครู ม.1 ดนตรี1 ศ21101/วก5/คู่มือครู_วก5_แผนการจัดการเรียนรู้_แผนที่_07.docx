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7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2</w:t>
        <w:br/>
        <w:t>เรื่อง การกำกับ​ตนเอง​ใน​การซ้อม​กลุ่มย่อย (Sectional Rehearsal 1)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บันทึก​การซ้อม​กลุ่มย่อย​ใน​ใบ​กิจกรรม ผ07 พร้อม​คลิป​ซ้อม​สั้น 1 ท่อน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ม.1/3 ร้องเพลง​และ​ใช้​เครื่องดนตรี​บรรเลง​ประกอบ​การร้อง​ด้วย​บทเพลง​ที่​หลากหลาย​รูปแบบ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การฝึกซ้อม​แบบ​แยก​กลุ่ม​ตาม​พาร์ท (Sectional Rehearsal) ด้วย​การกำกับ​ตนเอง (Self-Directed Learning) ช่วย​ให้​ผู้เรียน​วิเคราะห์​ปัญหา​และ​เจาะลึก​การ​แก้ไข​ข้อบกพร่อง​ได้​อย่าง​มีประสิทธิภาพ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ระบุ​ข้อบกพร่อง​เชิง​เทคนิค​ใน​พาร์ท​ของ​กลุ่มย่อย (โน้ต, จังหวะ, หรือ​การร้อง) และ​กำหนด​เป้าหมาย​การฝึกซ้อม (Practice Goal) ได้​อย่าง​เป็น​รูปธรรม</w:t>
        <w:br/>
        <w:t xml:space="preserve">  2. ด้าน​ทักษะ​กระบวนการ (P)</w:t>
        <w:br/>
        <w:t xml:space="preserve">     2.1 ซ้อม​บรรเลง​และ​ร้อง​ประกอบ​ตาม​พาร์ท​ของ​กลุ่มย่อย โดย​พัฒนา​ความแม่นยำ​ของ​ท่อน​เพลง​เป้าหมาย​ได้​ดีขึ้น​ตาม​เกณฑ์​ที่​กลุ่ม​กำหนด</w:t>
        <w:br/>
        <w:t xml:space="preserve">  3. ด้าน​คุณลักษณะ​อัน​พึงประสงค์ (A)</w:t>
        <w:br/>
        <w:t xml:space="preserve">     3.1 ปฏิบัติตาม​ข้อตกลง​และ​ตาราง​การซ้อม​ของ​กลุ่มย่อย มี​ความรับผิดชอบ​ต่อ​หน้าที่​และ​ให้กำลังใจ​เพื่อน​ร่วม​กลุ่ม​อย่าง​สร้างสรรค์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บันทึก​การซ้อม​กลุ่มย่อย​ใน​ใบ​กิจกรรม ผ07 พร้อม​คลิป​ซ้อม​สั้น 1 ท่อน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7: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สื่อ_น2_ผ07_ใบ​กิจกรรม​การซ้อม​กลุ่มย่อย​และ​ตาราง​กำกับ​ตนเอง.docx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"เมื่อ​ไม่​มี​ครู​ยืน​คุม​หน้า​ห้อง วงดนตรี​จะ​รู้​ได้​อย่างไร​ว่า​การซ้อม​กำลัง​พัฒนา​ขึ้น​จริง หรือ​เป็น​เพียง​การ​เล่น​ซ้ำ​ข้อผิดพลาด​เดิม​ๆ? การ​เป็น​ผู้นำ​วง​เริ่มต้น​ที่​การ​สั่ง​คนอื่น หรือ​การกำกับ​ตนเอง?"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ซ้อม​เจาะ​เฉพาะ​ห้อง​เพลง​ที่​เป็น​จุด​ติดขัด (Focal Practice) ทีละ 2 ห้อง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หยุด​ซ้อม​ทุก​กลุ่ม​พร้อมกัน​ภายใน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กลุ่ม​ที่​ซ้อม​ทั้ง​เพลง​วน​ไป​เรื่อยๆ โดย​ไม่​หยุด​แก้​จุด​ผิด ครู​เข้า​ชี้แนะ​ให้ 'สับ​ย่อย​ท่อน' และ​เล่น​ช้า​ลง​ครึ่งหนึ่ง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Target Section Mastery ทดสอบ​เล่น​ท่อน​แยก 4 ห้อง​เพลง​ที่​ยาก​ที่สุด​ให้​ผ่าน 3 รอบ​รวด​โดย​ไม่​ผิด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ประเมิน​ความซื่อสัตย์​ใน​การ​บันทึก​จุดอ่อน​ของ​กลุ่ม และ​ตั้งเป้าหมาย​แก้​จุด​สะดุด​ใน​คาบ​ถัดไป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ประเมิน​จาก​การ​วิเคราะห์​ปัญหา​เชิง​เทคนิค​และ​การ​ตั้งเป้าหมาย​ใน​ใบ​กิจกรรม ผ07</w:t>
        <w:br/>
        <w:t xml:space="preserve">  2. ด้าน​ทักษะ​กระบวนการ (P): ประเมิน​จาก​ความก้าวหน้า​ใน​การบรรเลง​และ​ร้อง​ตาม​พาร์ท​ของ​กลุ่มย่อย</w:t>
        <w:br/>
        <w:t xml:space="preserve">  3. ด้าน​คุณลักษณะ (A): ประเมิน​จาก​ความรับผิดชอบ​ใน​การซ้อม​และ​การ​ให้กำลังใจ​เพื่อน​ร่วม​กลุ่ม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การซ้อม​กลุ่มย่อย​และ​การกำกับ​ตนเอง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กำกับ​ตนเอง​ใน​การซ้อม​พาร์ท​เดี่ยว​และ​พาร์ท​กลุ่ม (Sectional Rehearsal) ระบุ​จุด​สะดุด​และ​แก้ไขปัญหา​ทางเทคนิค​ได้​ตรงจุด​โดย​ใช้ Smart Rehearsal Loop สำเร็จ​ตาม​เป้าหมาย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ปฏิบัติตาม​แผน​การซ้อม​กลุ่มย่อย​ได้ดี มี​การ​ช่วยกัน​แก้ไข​ท่อน​ที่​เล่น​สะดุด​จน​ลื่นไหล​ขึ้น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ร่วม​ซ้อม​กลุ่มย่อย​ได้​แต่​ใช้เวลานาน ขาด​การ​โฟกัส​จุด​ที่​ผิดพลาด ต้อง​ให้​ครู​เข้าไป​ช่วย​ชี้แนะ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ไม่​ปฏิบัติตาม​แผน​การซ้อม เล่น​นอกลู่นอกทาง และ​ไม่​ให้ความร่วมมือ​ใน​การแก้ปัญหา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การ​โค้ช​เพื่อน​และ​การ​สะท้อน​ผล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บันทึก​ปัญหา​และ​วิธี​แก้ปัญหา​ลง​ใน Rehearsal Log ได้​อย่าง​เป็น​รูปธรรม ให้​คำแนะนำ​เพื่อน​ด้วย​ท่าที​สร้างสรรค์ (Peer Coaching) และ​มุ่งมั่น​พัฒนา​คุณภาพ​วง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บันทึก​ผล​การซ้อม​และ​ข้อบกพร่อง​ได้​ถูกต้อง ให้​คำแนะนำ​เพื่อน​ด้วย​ความสุภาพ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บันทึก​ผล​การซ้อม​สั้น​ๆ ไม่​ระบุ​วิธี​แก้ปัญหา ขาด​ความ​กระตือรือร้น​ใน​การ​แลกเปลี่ยน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ไม่​บันทึก​ผล​การซ้อม และ​แสดงท่าที​ไม่​พอใจ​เมื่อ​เพื่อน​ให้​ข้อเสนอแนะ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7)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