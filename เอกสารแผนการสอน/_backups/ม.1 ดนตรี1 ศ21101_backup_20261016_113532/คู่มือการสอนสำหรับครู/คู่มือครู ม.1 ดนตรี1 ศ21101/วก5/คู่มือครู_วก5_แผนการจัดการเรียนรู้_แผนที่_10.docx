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10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2</w:t>
        <w:br/>
        <w:t>เรื่อง Mini-Recital: ประเมิน​เพื่อ​พัฒนา ตอนที่ 1 (กลุ่ม 1-4)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การแสดง Mini-Recital กลุ่ม 1-4 และ​แบบ​ประเมิน Peer Critique ใน​ใบ​กิจกรรม ผ10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ม.1/3 ร้องเพลง​และ​ใช้​เครื่องดนตรี​บรรเลง​ประกอบ​การร้อง​ด้วย​บทเพลง​ที่​หลากหลาย​รูปแบบ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การแสดง​รวม​วง Mini-Recital ต่อหน้า​สาธารณะ​เปิดโอกาส​ให้​ผู้เรียน​ได้​แสดงออก​ทาง​ดนตรี​อย่าง​มั่นใจ ควบคู่​กับ​การประเมิน​โดย​เพื่อน (Peer Critique) เพื่อ​สะท้อน​ผล​และ​พัฒนา​ทักษะ​ทาง​ดนตรี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ระบุ​เกณฑ์​การประเมิน​การแสดง​ดนตรี​รวม​วง (ความถูกต้อง​ของ​โน้ต-จังหวะ, ความพร้อมเพรียง, สุนทรียภาพ) และ​วิเคราะห์​จุดเด่น​จุด​พัฒนา​ขอ​งวง​เพื่อน​ได้​อย่าง​มี​หลักการ</w:t>
        <w:br/>
        <w:t xml:space="preserve">  2. ด้าน​ทักษะ​กระบวนการ (P)</w:t>
        <w:br/>
        <w:t xml:space="preserve">     2.1 แสดง​รวม​วง Mini-Recital (ร้อง​และ​บรรเลง​คา​ลิ​ม​บ้า​ประกอบ​เครื่อง​จังหวะ) ต่อหน้า​ผู้​ฟังได้​อย่าง​สมบูรณ์​ราบรื่น​ตามเวลา​ที่​กำหนด (กลุ่ม​ละ 4 นาที)</w:t>
        <w:br/>
        <w:t xml:space="preserve">  3. ด้าน​คุณลักษณะ​อัน​พึงประสงค์ (A)</w:t>
        <w:br/>
        <w:t xml:space="preserve">     3.1 ปฏิบัติตน​เป็น​ผู้ชม​ที่​มี​มารยาท ให้เกียรติ​ผู้แสดง​อย่าง​จริงใจ และ​บันทึก​ข้อเสนอแนะ​เชิง​สร้างสรรค์ (Peer Critique) ให้​แก่​วง​เพื่อน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การแสดง Mini-Recital กลุ่ม 1-4 และ​แบบ​ประเมิน Peer Critique ใน​ใบ​กิจกรรม ผ10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10: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สื่อ_น2_ผ10_ใบ​กิจกรรม​การประเมิน​การแสดงMiniRecitalตอนที่1.docx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"การแสดง​ดนตรี​ไม่​ใช่​การ​สอบ​เพื่อ​จับผิด แต่​คือ 'ของขวัญ' ที่​ผู้แสดง​มอบให้​แก่​ผู้ชม เรา​ใน​ฐานะ​ผู้ชม​จะ​มอบ​ของขวัญ​แห่ง​ความใส่ใจ​และ​คำวิจารณ์​เชิง​สร้างสรรค์​กลับ​คืนให้​ผู้แสดง​ได้​อย่างไร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ซ้อม​ทวน​สมาธิ​ก่อน​ขึ้น​เวที 5 นาที และ​การ​เตรียม​ความพร้อม​ของ​เครื่องมือ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สัญญาณ​กระดิ่ง​เวที เริ่ม​การแสดง​และ​รักษา​ความ​เงียบ​ของ​ผู้ฟัง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ครู​ช่วย​ปรับ​ตำแหน่ง​ไมโครโฟน​หรือ​ระยะห่าง​ของ​ผู้แสดง​ให้​ได้ความ​ดังที่​พอดี​และ​ไม่​เกิด​เสียง​หวีด​หอ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Live Performance Stage แสดง​รวม​วง​สด 3-4 นาที​ต่อ​กลุ่ม ภายใต้​เกณฑ์​รู​บ​ริก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บันทึก​จุดเด่น​และ​สิ่ง​ที่​ประทับใจ​จาก​การ​ชม​การแสดง​ของ​เพื่อน​กลุ่ม​อื่น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ประเมิน​จาก​การ​วิเคราะห์​จุดเด่น​และ​จุด​พัฒนา​ของ​การแสดง​ใน​แบบ​บันทึก ผ10</w:t>
        <w:br/>
        <w:t xml:space="preserve">  2. ด้าน​ทักษะ​กระบวนการ (P): ประเมิน​จาก​ทักษะ​การร้อง​และ​บรรเลง​รวม​วง Mini-Recital ตาม​เกณฑ์​รู​บ​ริก คศ.4</w:t>
        <w:br/>
        <w:t xml:space="preserve">  3. ด้าน​คุณลักษณะ (A): ประเมิน​จาก​มารยาท​การ​เป็น​ผู้ชม​ที่​ดี​และ​การ​ให้​ข้อเสนอแนะ​เพื่อน​ด้วย​ความเคารพ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การแสดง Mini-Recital และ​การขับร้อง (กลุ่ม 1-4)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ขับร้อง​และ​บรรเลง​บทเพลง​พื้นบ้าน​พะเยา​ประยุกต์​บน​เวที Mini-Recital ได้​อย่าง​มั่นใจ ไพเราะ สมดุล​เสียง​สมบูรณ์ แก้​ปัญหาเฉพาะหน้า​ได้​แนบเนียน และ​มี​มารยาท​การแสดง​ที่​สง่างาม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ขับร้อง​และ​บรรเลง​บทเพลง​ร่วมกับ​วง​ได้​ถูก​ต้องตาม​จังหวะ​และ​ทำนอง มี​ความมั่นใจ​ใน​การแสดง​บน​เวที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แสดง​จน​จบ​เพลง​ได้ แต่​มี​ข้อผิดพลาด​บาง​จุด แสดงออก​ด้วย​ความประหม่า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หยุด​เล่น​กลางคัน ไม่​สามารถ​บรรเลง​ร่วมกับ​กลุ่ม​จน​จบ​เพลง​ได้ ขาด​ความพร้อม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การวิพากษ์​เชิง​สร้างสรรค์ (Peer Critique)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วิพากษ์​ผลงาน​ของ​เพื่อน​ตาม​เกณฑ์ 3 มิติ (ความถูกต้อง สมดุล​เสียง การ​สื่อ​อารมณ์) ด้วย​ภาษา​เชิง​วิชาการ​ที่​สุภาพ สร้างสรรค์ ชี้​แนวทาง​พัฒนา​ได้​ชัดเจน และ​ปฏิบัติตน​เป็น​ผู้ฟัง​ที่​มี​มารยาท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ให้​ข้อเสนอแนะ​เพื่อน​ตาม​เกณฑ์​ได้​อย่าง​สุภาพ ตรงประเด็น และ​มี​มารยาท​ใน​การ​ชม​การแสดง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ให้​ข้อคิดเห็น​สั้น​ๆ ไม่​ตรง​เกณฑ์​เท่าที่ควร ปฏิบัติตน​เป็น​ผู้ชม​ได้​ปานกลาง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วิพากษ์​เพื่อน​ด้วย​อคติ​หรือไม่​สุภาพ และ​พูดคุย​ส่ง​เสียงดัง​ขณะ​เพื่อน​ทำ​การแสดง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10)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