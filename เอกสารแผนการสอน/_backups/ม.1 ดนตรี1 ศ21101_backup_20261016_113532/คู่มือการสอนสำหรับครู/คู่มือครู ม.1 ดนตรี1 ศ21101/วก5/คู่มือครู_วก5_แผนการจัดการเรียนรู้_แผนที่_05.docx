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5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พลวัต​ของ​การ​รวม​วง (Ensemble Dynamics)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ใบ​กิจกรรม ผ05 ใบ​กิจกรรม ผ05 (การวางแผน​และ​จัด​บทบาท​การ​รวม​วง) และ​การฝึกซ้อม​รวม​วง 8 ห้อง​เพลง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การ​สอด​ประสานเสียง​ใน​วงดนตรี​ต้อง​อาศัย​การ​แบ่ง​บทบาท​หน้าที่ (ทำนอง​หลัก, คอร์ด​คลอ, เสียงร้อง) และ​การ​ฟัง​ซึ่งกันและกัน เพื่อ​สร้าง​ความกลมกลืน​และ​สมดุล​ขอ​งวง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อธิบาย​บทบาท​หน้าที่​ของ​พาร์ท​การบรรเลง (ทำนอง, คอร์ด, จังหวะ, เสียงร้อง) และ​ผลกระทบ​ของ​การ​หลุด​จังหวะ​ต่อ​ความ​สมดุล​ของ​วงดนตรี​ได้​อย่าง​ถูกต้อง</w:t>
        <w:br/>
        <w:t xml:space="preserve">  2. ด้าน​ทักษะ​กระบวนการ (P)</w:t>
        <w:br/>
        <w:t xml:space="preserve">     2.1 ร้อง​ทำนอง​หลัก​และ​บรรเลง​คา​ลิ​ม​บ้า​ใน​พาร์ท​ที่​ได้​รับมอบหมาย​ร่วมกับ​กลุ่ม สอด​ประสาน​จังหวะ​ได้​ต่อเนื่อง​ไม่​หลุด​ออกจาก​วง​อย่าง​น้อย 8 ห้อง​เพลง</w:t>
        <w:br/>
        <w:t xml:space="preserve">  3. ด้าน​คุณลักษณะ​อัน​พึงประสงค์ (A)</w:t>
        <w:br/>
        <w:t xml:space="preserve">     3.1 รับฟัง​เสียง​บรรเลง​และ​เสียงร้อง​ของ​เพื่อน​ร่วมวง และ​ปรับระดับ​ความดัง-เบา (Dynamics) ของ​ตนเอง​ให้​กลมกลืน​กับ​วง​ด้วย​ความเต็มใจ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ใบ​กิจกรรม ผ05 ใบ​กิจกรรม ผ05 (การวางแผน​และ​จัด​บทบาท​การ​รวม​วง) และ​การฝึกซ้อม​รวม​วง 8 ห้อง​เพลง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5: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สื่อ_น2_ผ05_ใบ​กิจ​กรรมการ​แบ่ง​แนว​และ​มิติ​เสียง​การ​รวม​วง.docx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"ใน​วงดนตรี หาก​ทุกคน​อยาก​เล่น​ทำนอง​หลัก​ที่​เด่น​ที่สุด​พร้อมกัน​ทั้งหมด บทเพลง​จะ​ไพเราะ​หรือ​กลายเป็น​ความโกลาหล? ความงดงาม​ของ​เสียง​ประสาน​เกิดขึ้น​จาก​การแย่ง​กัน​เด่น หรือ​การ​ยอม​เป็น​เสียง​สนับสนุน?"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ซ้อม​แนว Harmony คอร์ด C-Am-F-G สลับ​กับ​แนว Bass จังหวะ​ตก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หยุด​เสียง​และ​วาง​เครื่องใน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กลุ่ม​ที่​แนว Harmony ดีด​ทับ​จังหวะ Melody ให้​ใช้​เทคนิค​การ​เล่น​เฉพาะ​จังหวะ 1 และ 3 ของ​ห้อง​เพลง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Ensemble Synchronization Test แข่งขัน​รวม​วง 3 แนว​ให้​ตรง​จังหวะ​เมโทร​โน​ม 70 BPM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สะท้อน​คิด​บทบาท​ของ​ตนเอง​ใน​วง และ​ตั้งเป้าหมาย​การฟังเสียง​เพื่อน​ร่วมวง​ให้​ชัด​ขึ้น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ประเมิน​จาก​การ​ระบุ​บทบาท​หน้าที่​และ​การ​จัด​สมดุล​พาร์ท​ใน​ใบ​กิจกรรม ผ05</w:t>
        <w:br/>
        <w:t xml:space="preserve">  2. ด้าน​ทักษะ​กระบวนการ (P): ประเมิน​จาก​ทักษะ​การร้อง​และ​บรรเลง​สอด​ประสาน​ตาม​พาร์ท​ที่​ได้​รับมอบหมาย​ร่วมกับ​กลุ่ม</w:t>
        <w:br/>
        <w:t xml:space="preserve">  3. ด้าน​คุณลักษณะ (A): ประเมิน​จาก​การ​รับฟัง​เพื่อน​และ​การ​ปรับ​ความดัง-เบา​ให้​กลมกลืน​กับ​วงดนตรี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การบริหาร​จัดการ​พาร์ท​และ​เทคนิค​การ​รวม​วง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แบ่ง​บทบาท​พาร์ท​การบรรเลง (ทำนอง คอร์ด จังหวะ ร้อง) ได้​อย่าง​สมดุล​ตาม​ศักยภาพ​สมาชิก ซ้อม​ประสาน​พาร์ท​ตนเอง​กับ​เพื่อน​ใน​กลุ่ม​ได้​อย่าง​ถูกต้อง​แม่นยำ​ตาม​แผนผัง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ซ้อม​บรรเลง​ตาม​พาร์ท​ที่​ได้​รับมอบหมาย​ได้​ถูกต้อง ให้ความร่วมมือ​ใน​การประสานงาน​กับ​กลุ่มย่อย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บรรเลง​ใน​พาร์ท​ของ​ตนเอง​ได้ แต่​ยัง​สับสน​การ​เข้าจังหวะ​ร่วมกับ​พาร์ท​อื่น​ใน​กลุ่ม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ไม่​สามารถ​บรรเลง​ตาม​พาร์ท​ที่​กำหนด และ​ไม่​ร่วมมือ​ใน​การวางแผน​ซ้อม​ของ​กลุ่ม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บทบาท​พาร์ท​ดนตรี​และ​การทำงาน​เป็น​ทีม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อธิบาย​หน้าที่​และ​โครงสร้าง​การ​สอด​ประสาน​ของ​แต่ละ​พาร์ท​ดนตรี​ได้​อย่าง​ชัดเจน แสดง​ภาวะผู้นำ-ผู้ตาม และ​ยอม​รับฟัง​ความคิดเห็น​ของ​เพื่อน​ร่วม​กลุ่ม​อย่าง​สร้างสรรค์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อธิบาย​บทบาท​ของ​พาร์ท​ต่างๆ ได้​ถูกต้อง ให้ความร่วมมือ​และ​รับฟัง​ความเห็น​ของ​กลุ่ม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บอก​หน้าที่​ของ​พาร์ท​ตนเอง​ได้ แต่​ยัง​ขาด​ความ​กระตือรือร้น​ใน​การทำงาน​เป็น​ทีม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ไม่​เข้าใจ​บทบาท​หน้าที่​ของ​พาร์ท​ดนตรี และ​ปฏิเสธ​การ​มีส่วน​ร่วมใน​กลุ่ม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5)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