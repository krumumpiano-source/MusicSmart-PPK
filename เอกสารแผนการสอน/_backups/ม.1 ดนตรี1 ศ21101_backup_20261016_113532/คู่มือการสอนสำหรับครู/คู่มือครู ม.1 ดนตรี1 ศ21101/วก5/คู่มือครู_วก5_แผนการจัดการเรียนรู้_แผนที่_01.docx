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1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1</w:t>
        <w:br/>
        <w:t>เรื่อง กายวิภาค​และ​การ​ก้องกังวาน (Acoustics &amp; Posture)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บันทึก​ผล​การ​จูน​เสียง​และ​การ​วิเคราะห์​สรีระ​ตนเอง​ลง​ใน​สมุดบันทึก​ดนตรี/MusicSmart App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ม.1/9 นำเสนอ​แนว​ทางใน​การ​ใช้​และ​บำรุงรักษา​เครื่องดนตรี​อย่าง​ถูกวิธี</w:t>
        <w:br/>
        <w:t xml:space="preserve">  ศ 2.1 ม.1/1 อ่าน เขียน ร้อง​โน้ต​ไทย และ​โน้ต​สากล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การ​เข้าใจ​กายวิภาค​ของ​มือ​และ​การ​สั่นสะเทือน​ทาง​ฟิสิกส์ (Acoustics &amp; Resonance) ส่งผล​โดยตรง​ต่อ​คุณภาพ​เสียง​ของ​คา​ลิ​ม​บ้า และ​เป็น​พื้นฐาน​สำคัญ​ใน​การ​ใช้​และ​บำรุงรักษา​เครื่องดนตรี​อย่าง​ถูกวิธี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อธิบาย​หลัก​กายวิภาค​ใน​การ​จับ​เครื่องดนตรี​คา​ลิ​ม​บ้า​และ​ความสัมพันธ์​ของ​แรง​สั่นสะเทือน (Resonance) ต่อ​คุณภาพ​เสียง​ได้​อย่าง​ถูกต้อง​ตามหลักการ​สั่นสะเทือน</w:t>
        <w:br/>
        <w:t xml:space="preserve">  2. ด้าน​ทักษะ​กระบวนการ (P)</w:t>
        <w:br/>
        <w:t xml:space="preserve">     2.1 ปรับ​สรีระ​ท่า​ทางการ​จับ​คา​ลิ​ม​บ้า กรีด​นิ้วโป้ง และ​เทียบ​เสียง​ลิ่ม​ดนตรี (Tuning) ได้​ตรง​ระดับเสียง​มาตรฐาน คลาดเคลื่อน​ไม่​เกิน ±5 cents (ผ่าน​เกณฑ์​ร้อยละ 100)</w:t>
        <w:br/>
        <w:t xml:space="preserve">  3. ด้าน​คุณลักษณะ​อัน​พึงประสงค์ (A)</w:t>
        <w:br/>
        <w:t xml:space="preserve">     3.1 แสดง​ความรับผิดชอบ​ใน​การ​ตรวจ​เช็ก ปฏิบัติตาม​ข้อตกลง​การ​ใช้ และ​จัดเก็บ​เครื่องดนตรี​คา​ลิ​ม​บ้า​ลง​ใน​ซองกันกระแทก​อย่าง​ถูกต้อง​ทุก​ขั้นตอน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บันทึก​ผล​การ​จูน​เสียง​และ​การ​วิเคราะห์​สรีระ​ตนเอง​ลง​ใน​สมุดบันทึก​ดนตรี/MusicSmart App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ตรวจ​นับ​คา​ลิ​ม​บ้า 17 คีย์ (C Major) ให้​ครบ​ตาม​จำนวนคู่​บัด​ดี้ (อย่าง​น้อย 20 เครื่อง​สำหรับ​นักเรียน 40 คน)</w:t>
              <w:br/>
              <w:t xml:space="preserve">  [ ] เตรียม​ค้อน​จูน​เสียง (Tuning Hammer) ซอง​ผ้า และ​ผ้า​รอง​วาง​เครื่อง​ประจำ​โต๊ะ</w:t>
              <w:br/>
              <w:t xml:space="preserve">  [ ] เปิด​และ​ทดสอบ​ฟังก์ชัน Tuner และ 3D Model บน​แอ​ป MusicSmart หรือ​โปรเจกเตอร์​หน้า​ห้อง</w:t>
              <w:br/>
              <w:t xml:space="preserve">  [ ] แผน​สำรอง Plan B: ส้อมเสียง C-523.3Hz, ชาร์ต​แสดง​กายวิภาค​ขนาดใหญ่, ใบ​กิจกรรม​กระดาษ ผ01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"ทำไม​เสียง​ที่​เคย​โปร่ง​กังวาน​ถึง​หม่น​ลง​ทันทีที่​ครู​อุด​รู​นี้? กล่อง​ไม้​ชิ้น​นี้​ทำหน้าที่​เป็น​เพียง​กล่อง​ใส่​ของ หรือ​แท้จริง​แล้ว​มัน​คือ 'เครื่องขยายเสียง​ธรรมชาติ' ทาง​ฟิสิกส์?"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บัด​ดี้คน​ที่ 1 (Driver) ปรับ​สรีระ​มือ​ประคอง​เครื่อง กรีด​ลิ่ม​เสียง บัด​ดี้คน​ที่ 2 (Navigator) ตรวจ​เช็ก​มุม​นิ้วมือ เตือน​ไม่​ให้​เกร็ง​ข้อมือ​และ​ไม่​ให้​ฝ่ามือ​บัง​รู​เสียง​ด้านหลัง</w:t>
        <w:br/>
        <w:t>• รอบ​ที่ 2 (9 นาที): สลับ​บทบาท คน​ที่ 2 เป็น Driver ฝึก​ปฏิบัติ คน​ที่ 1 เป็น Navigator คอย​สังเกต​และ​ให้​ฟีดแบ็ก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สัญญาณ​จัดการ​ชั้นเรียน: ครู​เคาะ Woodblock 3 จังหวะ 'ป๊อก-ป๊อก-ป๊อก' เพื่อให้​นักเรียน​หยุด​บรรเลง​และ​วาง​เครื่อง​ลง​บน​ผ้า​รอง​พร้อมกัน​ภายใน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ครู​เดิน​ตรวจ​กลุ่ม​ที่​นักเรียน​มี​เล็บ​สั้น ให้​คำแนะนำ​ปรับ​มา​ใช้​มุม​เนื้อ​ข้าง​นิ้วโป้ง​แทน​การ​ใช้​หน้า​เล็บ​ตรงๆ เพื่อ​ป้องกัน​เสียง​แป๊ก​และ​ลด​อาการ​เจ็บ​นิ้ว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คู่​บัด​ดี้​ร่วมกัน​ฟัง​เสียง​อ้างอิง​จาก Tuner ใน​แอ​ป MusicSmart (หรือ​ส้อมเสียง C Plan B) คน​หนึ่ง​เป็น​ผู้ฟัง​เทียบ​เสียง อีก​คนใช้​ค้อน​จูน​เสียงเคาะ​ปรับระดับ​เบา​ๆ (เคาะ​หัว​ลิ่ม=เสียงต่ำ​ลง / ดัน​โคน​ลิ่ม=เสียง​สูง​ขึ้น) จน​จูน​เนอร์​แสดง​แถบ​สี​เขียว (±5 cents)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ตั้งเป้าหมาย​ส่วนตัว (Personal Goal Setting) ใน​สมุดบันทึก​ดนตรี เช่น 'คาบ​หน้า​จะ​รักษา​มุม​นิ้ว 45 องศา​ตลอด​การ​ดีด​โดย​ไม่​เกร็ง​ข้อมือ​เลย​สักครั้ง'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ประเมิน​จาก​การอธิบาย​หลัก​สรีรวิทยา​และ​การ​สั่นสะเทือน​ใน​ใบ​กิจกรรม ผ01</w:t>
        <w:br/>
        <w:t xml:space="preserve">  2. ด้าน​ทักษะ​กระบวนการ (P): ประเมิน​จาก​ความแม่นยำ​ใน​การ​จูน​เสียง​และ​ท่า​ทางการ​จับ​เครื่องดนตรี​ตาม​เกณฑ์​รู​บ​ริก</w:t>
        <w:br/>
        <w:t xml:space="preserve">  3. ด้าน​คุณลักษณะ (A): ประเมิน​จาก​การ​สังเกต​พฤติกรรม​ความรับผิดชอบ​ใน​การ​ตรวจ​เช็ก​และ​จัดเก็บ​เครื่องดนตรี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การเทียบ​เสียง​และ​การ​บำรุงรักษา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เทียบ​เสียง​ลิ่ม​ตรง​ทุก​คีย์​ด้วย​ตนเอง (คลาดเคลื่อน​ไม่​เกิน ±5 cents) ระบุ​เสียงเพี้ยน​ได้​ถูกต้อง ปรับ​สรีระ​ท่า​ทางการ​จับ​เครื่อง​ตาม​หลัก​กายวิภาค และ​จัดเก็บ​เครื่องดนตรี​ลง​ใน​ซองกันกระแทก​อย่าง​ถูกต้อง​ทุก​ขั้นตอน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เทียบ​เสียง​ลิ่ม​ได้​ตรง​เป็นส่วนใหญ่ โดย​ใช้​แอปพลิเคชัน​ช่วย ปรับ​ท่า​ทางการ​จับได้​ถูกต้อง และ​จัดเก็บ​เครื่องดนตรี​เรียบร้อย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เทียบ​เสียง​ได้​แต่​ใช้เวลานาน ต้อง​มี​ครู​หรือ​บัด​ดี้​คอย​ชี้แนะ​บาง​คีย์ ท่า​ทางการ​จับ​ยัง​เกร็ง และ​จัดเก็บ​เครื่อง​ได้​แต่​ยัง​ไม่​ประณีต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ไม่​สามารถ​เทียบ​เสียง​ได้ ไม่​สามารถ​รับรู้​เสียงเพี้ยน และ​ไม่​จัดเก็บ​เครื่องดนตรี​ตาม​ข้อตกลง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การ​ก้องกังวาน​และ​ความรับผิดชอบ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อธิบาย​หลัก​กายวิภาค​ใน​การ​จับ​เครื่อง​และ​ความสัมพันธ์​ของ​แรง​สั่นสะเทือน (Resonance) ต่อ​คุณภาพ​เสียง​ได้​อย่าง​ถูก​ต้องตาม​หลัก​วิทยาศาสตร์​ดนตรี และ​แสดง​ความรับผิดชอบ​ใน​การ​ตรวจ​เช็ก​เครื่องดนตรี​อย่าง​สม่ำเสมอ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อธิบาย​กลไก​การ​สั่นสะเทือน​และ​การ​ก้องกังวาน​ได้​ถูกต้อง และ​ให้ความร่วมมือ​ใน​การ​ดูแลรักษา​เครื่องดนตรี​ตามคำแนะนำ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อธิบาย​กลไก​การ​เกิด​เสียง​ได้​บางส่วน และ​ร่วมมือ​ใน​การ​ดูแลรักษา​เครื่องดนตรี​เมื่อ​ได้รับ​การ​กระตุ้นเตือน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ไม่​สามารถ​อธิบาย​กลไก​การ​เกิด​เสียง​ได้ และ​ขาด​ความรับผิดชอบ​ใน​การ​ดูแลรักษา​เครื่องดนตรี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นักเรียน​ใช้​ค้อน​เคาะ​แรง​เกินไป​จน​ลิ่ม​คดงอ หรือ​จับ​กล่อง​แน่น​จน​นิ้วก้อย​ไป​อุด​รู​เสียง / วิธี​แก้: ให้​ครู​สาธิต​น้ำ​หนักมือ 'เคาะ​สะกิด​เบา​ๆ' และ​เช็ก​ให้​มี​ช่องว่าง​ระหว่าง​ฝ่ามือ​กับ​ตัว​กล่อง​เสมอ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ใน​คาบ​แรก นักเรียน​จะ​ตื่นเต้น​กับ​เสียงดนตรี​และ​แย่ง​กัน​ดีด​จน​ห้องเรียน​เสียงดัง ครู​ต้อง​ฝึก​สัญญาณ Woodblock 3 จังหวะ ให้​เด็ก​หยุด​ทันที​ตั้งแต่ 5 นา​ทีแรก หาก​ห้อง​เงียบ​ภายใน 3 วินาที​ให้​กล่าว​ชื่นชม​ทันที​เพื่อ​สร้าง​บรรทัดฐาน​การเรียน​รู้เชิง​บวก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1)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