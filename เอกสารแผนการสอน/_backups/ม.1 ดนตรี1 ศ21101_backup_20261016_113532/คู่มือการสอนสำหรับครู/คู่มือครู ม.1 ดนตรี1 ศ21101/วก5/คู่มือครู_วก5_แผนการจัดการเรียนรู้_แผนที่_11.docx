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left"/>
      </w:pPr>
      <w:r>
        <w:rPr>
          <w:rFonts w:ascii="TH Sarabun New" w:hAnsi="TH Sarabun New"/>
          <w:b/>
          <w:color w:val="0F528C"/>
          <w:sz w:val="28"/>
        </w:rPr>
        <w:t>คู่มือ​ครู​ประจำ​แผนการ​จัด​การเรียนรู้ (สอดคล้อง​ตาม​แบบ วก.5)</w:t>
      </w:r>
    </w:p>
    <w:p>
      <w:pPr>
        <w:spacing w:after="40"/>
        <w:jc w:val="left"/>
      </w:pPr>
      <w:r>
        <w:rPr>
          <w:rFonts w:ascii="TH Sarabun New" w:hAnsi="TH Sarabun New"/>
          <w:b/>
          <w:color w:val="1B365D"/>
          <w:sz w:val="40"/>
        </w:rPr>
        <w:t>คู่มือ​การสอน​สำหรับ​ครู: แผนการ​จัด​การเรียนรู้​ที่ 11</w:t>
      </w:r>
    </w:p>
    <w:p>
      <w:pPr>
        <w:spacing w:after="160"/>
        <w:jc w:val="left"/>
      </w:pPr>
      <w:r/>
      <w:r>
        <w:rPr>
          <w:rFonts w:ascii="TH Sarabun New" w:hAnsi="TH Sarabun New"/>
          <w:b w:val="0"/>
          <w:color w:val="4B5563"/>
          <w:sz w:val="26"/>
        </w:rPr>
        <w:t>กลุ่ม​สาระ​การเรียนรู้ ศิลปะ (ดนตรี) ระดับ​มัธยมศึกษาตอนต้น โรงเรียน​พะเยา​พิทยาคม</w:t>
        <w:br/>
        <w:t>รายวิชา ดนตรี 1 รหัส​วิชา ศ21101 ชั้นมัธยมศึกษา​ปี​ที่ 1 | ภาคเรียน​ที่ 1 ปีการศึกษา 2569 | ภาคเรียน​ที่ 1          ปีการศึกษา 2569          หน่วย​การเรียนรู้​ที่ 2</w:t>
        <w:br/>
        <w:t>เรื่อง Mini-Recital: ประเมิน​เพื่อ​พัฒนา ตอนที่ 2 (กลุ่ม 5-8 และ​สรุป​บทเรียน)          เวลา 50 นาที (1 คาบ​เรียน)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8FAFC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B365D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B365D"/>
                <w:sz w:val="28"/>
              </w:rPr>
              <w:t>🎯 ภารกิจ​หลัก​ของ​ครูผู้สอน​ใน​คาบ​นี้ (Teacher's Lesson Mission):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มุ่งเน้น​ให้​นักเรียน​บรรลุ​ตัว​ชี้​วัด​และ​ภาระ​งาน: - การแสดง Mini-Recital กลุ่ม 5-8 และ​ใบ​กิจกรรม ผ11 ใบ​กิจกรรม ผ11 (ใบ​สะท้อน​ผล​การ​ถอด​บทเรียน​การแสดง Mini-Recital)</w:t>
              <w:br/>
              <w:t>โดย​ใช้​โมเดล T-PACE Framework จัดสรร​เวลา​ฝึก​ปฏิบัติ​เข้มข้น 35 นาที (70%) ผ่าน​ระบบ Buddy Driver &amp; Navigator เพื่อ​ตอบ​โจทย์​การประเมิน​วิทยฐานะ​ตาม​เกณฑ์ วPA อย่าง​มีประสิทธิภาพ​สูงสุด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1: กรอบ​มาตรฐาน​และ​เป้าหมาย​การเรียนรู้ (สอดคล้อง​ตาม​แบบ วก.5)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1. มาตรฐาน​การเรียนรู้​และ​ตัว​ชี้​วัด: </w:t>
      </w:r>
      <w:r>
        <w:rPr>
          <w:rFonts w:ascii="TH Sarabun New" w:hAnsi="TH Sarabun New"/>
          <w:color w:val="374151"/>
          <w:sz w:val="28"/>
        </w:rPr>
        <w:t>ศ 2.1 ม.1/3 ร้องเพลง​และ​ใช้​เครื่องดนตรี​บรรเลง​ประกอบ​การร้อง​ด้วย​บทเพลง​ที่​หลากหลาย​รูปแบบ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2. สาระสำคัญ / ความคิดรวบยอด: </w:t>
      </w:r>
      <w:r>
        <w:rPr>
          <w:rFonts w:ascii="TH Sarabun New" w:hAnsi="TH Sarabun New"/>
          <w:color w:val="374151"/>
          <w:sz w:val="28"/>
        </w:rPr>
        <w:t>การ​ต่อยอด​การแสดง Mini-Recital ของ​กลุ่ม 5-8 และ​การ​ถอด​บทเรียน​ภาพ​รวมทั้ง​ชั้นเรียน ช่วย​สรุป​องค์ความรู้​ด้าน​การทำงาน​ร่วมกัน ความคิดสร้างสรรค์ และ​ความภาคภูมิใจ​ใน​วัฒนธรรม​ดนตรี​ท้องถิ่น</w:t>
      </w:r>
    </w:p>
    <w:p>
      <w:pPr>
        <w:spacing w:after="60" w:line="276" w:lineRule="auto"/>
        <w:jc w:val="left"/>
      </w:pPr>
      <w:r/>
      <w:r>
        <w:rPr>
          <w:rFonts w:ascii="TH Sarabun New" w:hAnsi="TH Sarabun New"/>
          <w:b/>
          <w:color w:val="1F2937"/>
          <w:sz w:val="28"/>
        </w:rPr>
        <w:t>3. สาระ​การเรียนรู้​แกนกลาง: รายวิชา ดนตรี 1          รหัส​วิชา ศ21101          ชั้นมัธยมศึกษา​ปี​ที่ 1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>4. จุดประสงค์​การเรียนรู้ (K - P - A):</w:t>
        <w:br/>
      </w:r>
      <w:r>
        <w:rPr>
          <w:rFonts w:ascii="TH Sarabun New" w:hAnsi="TH Sarabun New"/>
          <w:color w:val="374151"/>
          <w:sz w:val="28"/>
        </w:rPr>
        <w:t>1. ด้าน​ความรู้ (K)</w:t>
        <w:br/>
        <w:t xml:space="preserve">     1.1 สรุป​บทเรียน​และ​ประเมิน​ปัจจัย​ความสำเร็จ​และ​ปัญหา​อุปสรรค​จาก​การ​จัดแสดง Mini-Recital ของ​ทั้ง​ชั้นเรียน​ได้​อย่าง​เป็นระบบ</w:t>
        <w:br/>
        <w:t xml:space="preserve">  2. ด้าน​ทักษะ​กระบวนการ (P)</w:t>
        <w:br/>
        <w:t xml:space="preserve">     2.1 แสดง​รวม​วง Mini-Recital (กลุ่ม 5-8) ได้​อย่าง​ราบรื่น​ตามเวลา​ที่​กำหนด และ​ร่วม​สะท้อน​บทเรียน​การแสดง​ดนตรี​ของ​ชั้นเรียน​โดย​ใช้​หลักฐาน​เชิงประจักษ์</w:t>
        <w:br/>
        <w:t xml:space="preserve">  3. ด้าน​คุณลักษณะ​อัน​พึงประสงค์ (A)</w:t>
        <w:br/>
        <w:t xml:space="preserve">     3.1 แสดง​ความชื่นชม​ใน​ความพยายาม​และ​ความสำเร็จ​ของ​ตนเอง​และ​เพื่อนร่วมชั้น พร้อม​แลกเปลี่ยน​ข้อคิด​เห็นด้วย​ทัศนคติ​เชิง​บวก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5. สมรรถนะ​สำคัญ​ของ​ผู้เรียน: </w:t>
      </w:r>
      <w:r>
        <w:rPr>
          <w:rFonts w:ascii="TH Sarabun New" w:hAnsi="TH Sarabun New"/>
          <w:color w:val="374151"/>
          <w:sz w:val="28"/>
        </w:rPr>
        <w:t>1.1 ความสามารถ​ใน​การสื่อสาร</w:t>
        <w:br/>
        <w:t xml:space="preserve">   1.2 ความสามารถ​ใน​การ​คิด</w:t>
        <w:br/>
        <w:t xml:space="preserve">   1.3 ความสามารถ​ใน​การ​ใช้​เทคโนโลยี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6. ชิ้นงาน / ภาระ​งานประจำ​คาบ: </w:t>
      </w:r>
      <w:r>
        <w:rPr>
          <w:rFonts w:ascii="TH Sarabun New" w:hAnsi="TH Sarabun New"/>
          <w:color w:val="374151"/>
          <w:sz w:val="28"/>
        </w:rPr>
        <w:t>- การแสดง Mini-Recital กลุ่ม 5-8 และ​ใบ​กิจกรรม ผ11 ใบ​กิจกรรม ผ11 (ใบ​สะท้อน​ผล​การ​ถอด​บทเรียน​การแสดง Mini-Recital)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2: รายการ​เตรียม​ความพร้อม​ก่อน​สอน (Pre-Class Teacher's Checklist)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สิ่ง​ที่​ครู​ต้อง​จัดเตรียม​และ​ตรวจ​เช็ก​ก่อน​เข้า​ห้องเรียน คาบ​ที่ 11: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เตรียม​สื่อ​หลัก: สื่อ_น2_ผ11_ใบ​กิจกรรม​การประเมิน​การแสดงMiniRecitalตอนที่2.docx</w:t>
              <w:br/>
              <w:t xml:space="preserve">  [ ] ตรวจ​นับ​และ​ทดสอบ​คา​ลิ​ม​บ้า 17 คีย์ (C Major) ให้​พร้อม​ใช้​ประจำ​คู่​บัด​ดี้</w:t>
              <w:br/>
              <w:t xml:space="preserve">  [ ] เตรียม​ค้อน​จูน​เสียง ผ้า​รอง​วาง​เครื่อง และ​ซองกันกระแทก</w:t>
              <w:br/>
              <w:t xml:space="preserve">  [ ] เปิด​แอปพลิเคชัน MusicSmart หรือ​เตรียม​เครื่องขยายเสียง​สำหรับ​เมโทร​โน​ม</w:t>
              <w:br/>
              <w:t xml:space="preserve">  [ ] แผน​สำรอง Plan B: เตรียม​ใบ​กิจกรรม​ฉบับ​กระดาษ Hardcopy และ​ส้อมเสียง C-523.3Hz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3: คู่มือ​บท​ครู​และ​ขั้นตอน​การ​จัดกิจกรรม​การเรียนรู้​แบบ​ละเอียด (T-PACE Script)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ขั้น​ที่ 1: ขั้น​นำ​เข้าสู่​บทเรียน [T - Trigger &amp; Tuning] (7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ครู​ทำ​การเทียบ​เสียง​เครื่องดนตรี และ​สร้าง​ความสนใจ​ด้วย​ปรากฏการณ์​ทาง​ดนตรี​เพื่อ​นำ​เข้าสู่​บทเรียน​เชิง Constructivism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คำถาม​กระตุ้น​คิด​ของ​ครู (Driving Question):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"เมื่อ​ก้าว​ลง​จาก​เวที สิ่ง​ที่​มีค่า​ที่สุด​ไม่​ใช่​เสียง​ปรบมือ แต่​คือ 'การ​เติบโต​ร่วมกัน' ตลอด 7 คาบ​ที่ผ่านมา เรา​ค้นพบ​ศักยภาพ​อะไร​ใน​ตัวเอง​และ​เพื่อน​ร่วมวง​ที่​เดิมที​เรา​ไม่​เคย​คิด​ว่า​มี?"</w:t>
              <w:br/>
              <w:t>(ให้​นักเรียน​ร่วมกัน​คิด ค้นหา​คำตอบ​ด้วย​ตนเอง และ​เชื่อมโยง​เข้าสู่​สาระ​การเรียนรู้)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ขั้น​ที่ 2: ขั้น​สอน - ฝึก​ปฏิบัติ​เข้มข้น [P - Deliberate Practice] (18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การ​แบ่ง​บทบาท​คู่​บัด​ดี้ (Buddy Driver &amp; Navigator): </w:t>
      </w:r>
      <w:r>
        <w:rPr>
          <w:rFonts w:ascii="TH Sarabun New" w:hAnsi="TH Sarabun New"/>
          <w:color w:val="374151"/>
          <w:sz w:val="28"/>
        </w:rPr>
        <w:t>รอบ​ละ 9 นาที: ซ้อม​เตรียม​ความพร้อม​กลุ่ม 5-8 และ​การ​ตรวจสอบ​คีย์​เสียง​คา​ลิ​ม​บ้า​ทุก​เครื่อง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สัญญาณ​ควบคุม​ชั้นเรียน: </w:t>
      </w:r>
      <w:r>
        <w:rPr>
          <w:rFonts w:ascii="TH Sarabun New" w:hAnsi="TH Sarabun New"/>
          <w:color w:val="374151"/>
          <w:sz w:val="28"/>
        </w:rPr>
        <w:t>สัญญาณ​กระดิ่ง​เวที การควบคุม​บรรยากาศ​มารยาท​การ​ชม​ดนตรี​ระดับ​สากล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จุด​ชี้แนะ​ช่วยเหลือ​เจาะจง (Scaffolding Interventions): </w:t>
      </w:r>
      <w:r>
        <w:rPr>
          <w:rFonts w:ascii="TH Sarabun New" w:hAnsi="TH Sarabun New"/>
          <w:color w:val="374151"/>
          <w:sz w:val="28"/>
        </w:rPr>
        <w:t>ให้กำลังใจ​กลุ่ม​ที่​มี​ความวิตกกังวล​บน​เวที แนะนำ​ให้​มอง​จุดโฟกัส​ที่​คู่​บัด​ดี้​เพื่อ​ลด​ความตื่นเต้น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EF3C7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D97706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2400E"/>
                <w:sz w:val="28"/>
              </w:rPr>
              <w:t>🪵 กฎ​การควบคุม​เสียงดนตรี (Classroom Cue Management):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เคาะ Woodblock 3 จังหวะ 'ป๊อก-ป๊อก-ป๊อก' นักเรียน​ทุกคน​ต้อง: (1) หยุด​ดีด​ทันที (2) วาง​เครื่อง​ลง​บน​ผ้า​รอง (3) สบตา​ครู​พร้อมกัน​ใน 3 วินาที เพื่อ​สร้าง​วินัย​และ​บรรยากาศ​การเรียนรู้​ที่​สงบ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ขั้น​ที่ 3: ขั้น​สอน - รวม​วง​และ​ภารกิจ​ท้าทาย [A &amp; C - Active Collaboration &amp; Creative Challenge] (17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โจทย์​ภารกิจ​ท้าทาย​ประจำ​คาบ: </w:t>
      </w:r>
      <w:r>
        <w:rPr>
          <w:rFonts w:ascii="TH Sarabun New" w:hAnsi="TH Sarabun New"/>
          <w:color w:val="374151"/>
          <w:sz w:val="28"/>
        </w:rPr>
        <w:t>Live Performance Stage กลุ่ม 5-8 พร้อม​การ​สรุป​คะแนน​ประเมิน​ร่วมกัน​ทั้ง​ห้อง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บทบาท​ครู​ใน​ขั้น​นี้: </w:t>
      </w:r>
      <w:r>
        <w:rPr>
          <w:rFonts w:ascii="TH Sarabun New" w:hAnsi="TH Sarabun New"/>
          <w:color w:val="374151"/>
          <w:sz w:val="28"/>
        </w:rPr>
        <w:t>ครู​ทำหน้าที่​เป็น Facilitator/Coach เดิน​สังเกต ให้​ฟีดแบ็ก​ทันที (Immediate Feedback) และ​กระตุ้น​ให้​นักเรียน​ร่วมมือ​กัน​แก้ไข​ข้อผิดพลาด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ขั้น​ที่ 4: ขั้น​สรุป​บทเรียน [E - Evaluation &amp; Reflection] (8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การประเมินผล: </w:t>
      </w:r>
      <w:r>
        <w:rPr>
          <w:rFonts w:ascii="TH Sarabun New" w:hAnsi="TH Sarabun New"/>
          <w:color w:val="374151"/>
          <w:sz w:val="28"/>
        </w:rPr>
        <w:t>ประเมินผล​ชิ้นงาน​และ​การบรรเลง​ผ่าน เครื่องมือ​วัดผล ฉบับ​ที่ 2: แบบ​ประเมิน​การแสดง​รวม​วง Mini-Recital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การ​สะท้อน​คิด​และ​ตั้งเป้าหมาย​ส่วนตัว (Goal Setting): </w:t>
      </w:r>
      <w:r>
        <w:rPr>
          <w:rFonts w:ascii="TH Sarabun New" w:hAnsi="TH Sarabun New"/>
          <w:color w:val="374151"/>
          <w:sz w:val="28"/>
        </w:rPr>
        <w:t>เขียนจดหมาย​ขอบคุณ​คู่​บัด​ดี้​และ​สมาชิก​ใน​วง​ลง​ใน​สมุดบันทึก​ดนตรี (Gratitude Reflection)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4: แนว​ทางการ​วัด​และ​ประเมินผล​ตาม​เกณฑ์​รู​บ​ริก (สอดคล้อง​ตาม​แบบ วก.5)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สรุป​ประเด็น​การประเมิน (K-P-A): </w:t>
      </w:r>
      <w:r>
        <w:rPr>
          <w:rFonts w:ascii="TH Sarabun New" w:hAnsi="TH Sarabun New"/>
          <w:color w:val="374151"/>
          <w:sz w:val="28"/>
        </w:rPr>
        <w:t>1. ด้าน​ความรู้ (K): ประเมิน​จาก​การ​สรุป​บทเรียน​และ​วิเคราะห์​ปัจจัย​ความสำเร็จ​ใน​ใบ​กิจกรรม ผ11</w:t>
        <w:br/>
        <w:t xml:space="preserve">  2. ด้าน​ทักษะ​กระบวนการ (P): ประเมิน​จาก​ทักษะ​การร้อง​และ​บรรเลง​รวม​วง Mini-Recital ตาม​เกณฑ์​รู​บ​ริก</w:t>
        <w:br/>
        <w:t xml:space="preserve">  3. ด้าน​คุณลักษณะ (A): ประเมิน​จาก​ความชื่นชมยินดี​ใน​ความสำเร็จ​ของ​ผู้อื่น​และ​การ​ร่วม​ถอด​บทเรียน​ด้วย​ความจริงใจ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เครื่องมือวัด​ที่​ใช้: </w:t>
      </w:r>
      <w:r>
        <w:rPr>
          <w:rFonts w:ascii="TH Sarabun New" w:hAnsi="TH Sarabun New"/>
          <w:color w:val="374151"/>
          <w:sz w:val="28"/>
        </w:rPr>
        <w:t>เกณฑ์​การประเมิน (Rubrics)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ตาราง​เกณฑ์​การประเมิน​รู​บ​ริก 2 มิติ (Rubrics Table):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ประเด็น​การประเมิน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น้ำหนัก​คะแนน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4 (ดีเยี่ยม)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3 (ดี)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2 (พอใช้)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1 (ปรับปรุง)</w:t>
            </w:r>
          </w:p>
        </w:tc>
      </w:tr>
      <w:tr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มิติ​ที่ 1: ทักษะ​กระบวน​การปฏิบัติ (P) — การแสดง Mini-Recital และ​การขับร้อง (กลุ่ม 5-8)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color w:val="1F2937"/>
                <w:sz w:val="22"/>
              </w:rPr>
              <w:t>5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ขับร้อง​และ​บรรเลง​บทเพลง​พื้นบ้าน​พะเยา​ประยุกต์​บน​เวที Mini-Recital ได้​อย่าง​มั่นใจ ไพเราะ สมดุล​เสียง​สมบูรณ์ แก้​ปัญหาเฉพาะหน้า​ได้​แนบเนียน และ​มี​มารยาท​การแสดง​ที่​สง่างาม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ขับร้อง​และ​บรรเลง​บทเพลง​ร่วมกับ​วง​ได้​ถูก​ต้องตาม​จังหวะ​และ​ทำนอง มี​ความมั่นใจ​ใน​การแสดง​บน​เวที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แสดง​จน​จบ​เพลง​ได้ แต่​มี​ข้อผิดพลาด​บาง​จุด แสดงออก​ด้วย​ความประหม่า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หยุด​เล่น​กลางคัน ไม่​สามารถ​บรรเลง​ร่วมกับ​กลุ่ม​จน​จบ​เพลง​ได้ ขาด​ความพร้อม</w:t>
            </w:r>
          </w:p>
        </w:tc>
      </w:tr>
      <w:tr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มิติ​ที่ 2: ความรู้ การ​สะท้อน​คิด และ​คุณลักษณะ (K/A) — การ​ถอด​บทเรียน (Metacognition)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color w:val="1F2937"/>
                <w:sz w:val="22"/>
              </w:rPr>
              <w:t>5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ถอด​บทเรียน​การทำงาน​ร่วมกัน​และ​พัฒนาการ​ขอ​งวง​ได้​อย่าง​ลึกซึ้ง อ้างอิง​ข้อเสนอแนะ​ที่​ได้รับ​จาก Peer Critique มา​วางแผน​พัฒนา​ตนเอง และ​แสดง​ความภาคภูมิใจ​ใน​ดนตรี​ท้องถิ่น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เขียน​ถอด​บทเรียน​การแสดง​ได้​ชัดเจน ระบุ​จุดเด่น​และ​จุด​ที่​ต้อง​ปรับปรุง​ขอ​งวง​ได้​ถูกต้อง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เขียน​ถอด​บทเรียน​สั้น​ๆ ขาด​การ​วิเคราะห์​เชื่อมโยง​สู่​การพัฒนา​ในอนาคต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ไม่​เขียน​ถอด​บทเรียน หรือ​เขียน​โดย​ไม่​มี​เนื้อหา​สาระสำคัญ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จุด​ผิดพลาด​ที่​พบ​บ่อย​และ​การ​แก้ไข​เร่งด่วน (Common Pitfalls &amp; Quick Fixes):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ข้อผิดพลาด​ที่​พบ​บ่อย: นักเรียน​มัก​เร่ง​จังหวะ​เร็ว​ขึ้น​เรื่อยๆ / วิธี​แก้: ให้​ครู​เคาะ Woodblock ดึง​สมาธิ​และ​ปรับ​เสียง​เบา​ลง</w:t>
              <w:br/>
              <w:t>• เกณฑ์​การ​ตัดสิน​คุณภาพ: ระดับ 4 = ดีเยี่ยม, ระดับ 3 = ดี, ระดับ 2 = พอใช้, ระดับ 1 = ปรับปรุง (เกณฑ์​ผ่าน: ระดับ 3 ขึ้นไป)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5: ข้อ​พึงระวัง​และ​เคล็ดลับ​เฉพาะทาง​สำหรับ​ครู (Teacher's Pro-Tips)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คำแนะนำ​จาก​ผู้เชี่ยวชาญ (Pro-Tip): </w:t>
      </w:r>
      <w:r>
        <w:rPr>
          <w:rFonts w:ascii="TH Sarabun New" w:hAnsi="TH Sarabun New"/>
          <w:color w:val="374151"/>
          <w:sz w:val="28"/>
        </w:rPr>
        <w:t>รักษา​ความกระชับ​ของ​เวลา และ​ให้กำลังใจ​ชื่นชม​ความพยายาม​ของ​นักเรียน​ทุก​กลุ่ม​อย่าง​สม่ำเสมอ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6: แบบ​บันทึก​ผล​หลัง​การสอน (สอดคล้อง​ตาม​แบบ วก.5 แผนที่ 11)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ผล​การเรียนรู้​ของ​นักเรียน:</w:t>
        <w:br/>
        <w:t>...................................................................................................................................................................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ปัญหา​และ​อุปสรรค​ที่​เกิดขึ้น​ระหว่าง​การ​จัด​การเรียนรู้:</w:t>
        <w:br/>
        <w:t>...................................................................................................................................................................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แนวทาง​การแก้ปัญหา​หรือ​ปรับปรุง​แผน​ครั้ง​ต่อไป (Action Plan / CAR):</w:t>
        <w:br/>
        <w:t>...................................................................................................................................................................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ลงชื่อ ....................................................... ครูผู้สอน</w:t>
        <w:br/>
        <w:t xml:space="preserve">         (.......................................................)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ความคิดเห็น​ของ​ฝ่ายบริหาร / หัวหน้ากลุ่ม​สาระ​ฯ:</w:t>
        <w:br/>
        <w:t>...................................................................................................................................................................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ลงชื่อ ....................................................... หัวหน้ากลุ่ม​สาระ​ฯ / ผู้อำนวยการ</w:t>
        <w:br/>
        <w:t xml:space="preserve">         (.......................................................)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