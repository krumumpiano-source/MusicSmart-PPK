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4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1</w:t>
        <w:br/>
        <w:t>เรื่อง การบรรเลง​เดี่ยว​เชิง​ประยุกต์​และ​การขับร้อง​ประกอบ (Solo Performance, Singing &amp; Care)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บันทึก​คลิป​วิดีโอ​เดี่ยว (Digital Portfolio) พร้อม​ใบ​กิจกรรม ผ04 (Self-Reflection &amp; Care Checklist)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ม.1/1 อ่าน เขียน ร้อง​โน้ต​ไทย และ​โน้ต​สากล</w:t>
        <w:br/>
        <w:t xml:space="preserve">  ศ 2.1 ม.1/9 นำเสนอ​แนว​ทางใน​การ​ใช้​และ​บำรุงรักษา​เครื่องดนตรี​อย่าง​ถูกวิธี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การนำ​บันได​เสียง​มา​ร้อย​เรียง​เป็น​บทเพลง​สั้น โดย​อ่าน​โน้ต​สากล​บรรทัด 5 เส้น ร้อง​ทำนอง และ​บรรเลง​เดี่ยว​ด้วย​การกำกับ​ตนเอง ควบคู่​กับ​การ​บำรุงรักษา​เครื่องดนตรี​อย่าง​ถูกต้อง​หลัง​การบรรเลง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วิเคราะห์​โครงสร้าง​ทำนอง ประโยค​เพลง​สั้น 8 ห้อง​เพลง และ​อธิบาย​ขั้นตอน​การ​ทำความสะอาด​บำรุงรักษา​ลิ่ม​และ​กล่องเสียง​คา​ลิ​ม​บ้า​ได้​อย่าง​ถูกวิธี</w:t>
        <w:br/>
        <w:t xml:space="preserve">  2. ด้าน​ทักษะ​กระบวนการ (P)</w:t>
        <w:br/>
        <w:t xml:space="preserve">     2.1 อ่าน​โน้ต​บรรทัด 5 เส้น ร้อง​ทำนอง และ​บรรเลง​คา​ลิ​ม​บ้า​เดี่ยว​บทเพลง​สั้น 8 ห้อง​เพลง​ได้​ถูก​ต้องตาม​ทำนอง​และ​จังหวะ (คลาดเคลื่อน​ไม่​เกิน 2 ครั้ง) พร้อม​ทำความสะอาด​เครื่อง​อย่าง​ถูกต้อง</w:t>
        <w:br/>
        <w:t xml:space="preserve">  3. ด้าน​คุณลักษณะ​อัน​พึงประสงค์ (A)</w:t>
        <w:br/>
        <w:t xml:space="preserve">     3.1 นำเสนอ​ผล​การประเมิน​ตนเอง (Self-Reflection) โดย​ระบุ​จุดเด่น​และ​จุด​ที่​ต้อง​พัฒนา​ใน​การบรรเลง​เดี่ยว​ของ​ตนเอง​อย่าง​ตรงไปตรงมา และ​มีวินัย​ใน​การ​ดูแลรักษา​เครื่อง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บันทึก​คลิป​วิดีโอ​เดี่ยว (Digital Portfolio) พร้อม​ใบ​กิจกรรม ผ04 (Self-Reflection &amp; Care Checklist)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เตรียม​ผ้า​ไมโคร​ไฟเบอร์ น้ำยา​เช็ด​รักษา​ผิว​ไม้ และ​ซอง​กัน​ความชื้น (Silica Gel)</w:t>
              <w:br/>
              <w:t xml:space="preserve">  [ ] เตรียม​ชีต​โน้ต​บท​เพลงเดี่ยว​สั้น เช่น เพลง​พร​ปีใหม่ หรือ​เพลง​พื้นบ้าน​ง่ายๆ</w:t>
              <w:br/>
              <w:t xml:space="preserve">  [ ] ตรวจสอบ​เกณฑ์​ประเมิน รู​บ​ริก​ฉบับ​ที่ 1 สำหรับ​การ​วัดผล​ท้าย​หน่วย​ที่ 1</w:t>
              <w:br/>
              <w:t xml:space="preserve">  [ ] Plan B: ให้​นักเรียน​จับคู่​บรรเลง​บทเพลง​ร่วมกับ​ครู​แบบ One-on-One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"เครื่องดนตรี​ชิ้น​นี้​เป็น​เพียง 'ท่อนไม้​กับ​เศษเหล็ก' หรือ​เปรียบเสมือน 'กล่องเสียง​ที่สอง' ของ​ตัวเรา? การ​ที่​เสียง​เครื่องดนตรี​เปลี่ยนไป บอก​อะไร​เกี่ยวกับ​วิธี​ที่​เรา​ปฏิบัติ​ต่อ​มัน?"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ระบบ Buddy Driver &amp; Navigator (สลับ​รอบ​ละ 9 นาที):</w:t>
        <w:br/>
        <w:t>• รอบ​ที่ 1 (9 นาที): Driver เล่น​และ​ร้อง​บท​เพลงเดี่ยว Navigator สังเกต​ท่าทาง การ​สบตา​ผู้ฟัง และ​ความ​ลื่นไหล​ของ​การ​เปล่งเสียง</w:t>
        <w:br/>
        <w:t>• รอบ​ที่ 2 (9 นาที): สลับ​บทบาท​และ​ผลัดกัน​ตรวจสอบ​ขั้นตอน​การ​เช็ด​ลิ่ม​ด้วย​ผ้า​ไมโคร​ไฟเบอร์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วาง​เครื่องดนตรี​ลง​บน​ผ้า​รอง​พร้อมกัน​ใน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จุด​ชี้แนะ​ช่วยเหลือ (Scaffolding): นักเรียน​ที่​ร้องเพลง​แล้ว​นิ้ว​หยุด​เล่น ให้​แยก​ฝึก​ทีละ​ท่อน ท่อน​ละ 2 ห้อง​เพลง ร้อง​ปากเปล่า​ก่อน​แล้ว​ค่อย​นำ​นิ้ว​เข้ามา​บรรเลง​ซ้ำ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สลับ​โต๊ะ​กัน​แสดง​เดี่ยว 1 นาที พร้อม​ให้​บัด​ดี้​ต่าง​โต๊ะ​เขียน​คำ​ชื่นชม​และ​ข้อเสนอแนะ​พัฒนา​ลง​ใน Post-it แปะ​ลง​ใน​สมุดบันทึก​ดนตรี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1: แบบ​ประเมิน​ทักษะ​ปฏิบัติ​คา​ลิ​ม​บ้า​เดี่ยว​และ​การ​อ่าน​โน้ต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ตั้งเป้าหมาย​ส่วนตัว: 'จะ​ดูแล​คา​ลิ​ม​บ้า​ของ​ฉัน​ให้​เงา​งาม​ไร้​สนิม และ​พร้อม​ก้าว​สู่​การ​เล่น​รวม​วงใน​หน่วย​ถัดไป'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​วิเคราะห์​โครงสร้าง​บทเพลง​และ​ขั้นตอน​การ​ดูแลรักษา​เครื่องดนตรี​ใน​ใบ​กิจกรรม ผ04</w:t>
        <w:br/>
        <w:t xml:space="preserve">  2. ด้าน​ทักษะ​กระบวนการ (P): ประเมิน​จาก​การร้อง​ทำนอง​และ​บรรเลง​คา​ลิ​ม​บ้า​เดี่ยว​ตาม​โน้ต​บรรทัด 5 เส้น และ​การ​เช็ด​ทำความสะอาด​เครื่องดนตรี</w:t>
        <w:br/>
        <w:t xml:space="preserve">  3. ด้าน​คุณลักษณะ (A): ประเมิน​จาก​การเขียน​สะท้อน​ผล​การประเมิน​ตนเอง​อย่าง​ตรงไปตรงมา และ​การ​จัดเก็บ​เครื่องดนตรี​อย่าง​เรียบร้อย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การบรรเลง​เดี่ยว ไดนามิกส์ และ​การร้อง​ประกอบ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บรรเลง​บท​เพลงเดี่ยว 8 ห้อง​เพลง​ได้​คล่องแคล่ว ควบคุม​น้ำหนัก​นิ้ว​สร้าง Dynamic (p, mp, mf, f) ได้​ชัดเจน ขับร้อง​ทำนอง​สอด​รับ​กับ​เสียง​เครื่องดนตรี และ​ดูแลรักษา​เครื่องหลัง​เล่น​ครบถ้วน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บรรเลง​บท​เพลงเดี่ยว​ได้​ถูก​ต้องตาม​โน้ต​และ​จังหวะ มี​ความแตกต่าง​ของ​ความดัง-เบา ร้อง​ทำนอง​และ​จัดเก็บ​เครื่อง​เรียบร้อย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บรรเลง​บท​เพลงเดี่ยว​สะดุด​บาง​ห้อง​เพลง ควบคุม​ความดัง-เบา​ได้​ไม่​สม่ำเสมอ ร้อง​คลอ​ได้​บาง​วรรค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ไม่​สามารถ​บรรเลง​บท​เพลงเดี่ยว​จน​จบ​ได้ ดีด​ด้วย​น้ำหนัก​เท่ากัน​ตลอด​เพลง และ​ไม่​ดูแลรักษา​เครื่องดนตรี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การ​วิเคราะห์​ตนเอง​และ​การ​ดูแลรักษา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วิเคราะห์​ข้อบกพร่อง​ทางเทคนิค​ของ​ตนเอง​หลัง​อัด​คลิป​วิดีโอ​ได้​อย่าง​ตรงประเด็น กำหนด​แนว​ทางแก้ไข​เชิง​รูปธรรม และ​บันทึก​ประเมิน​ตนเอง​อย่าง​ซื่อสัตย์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วิเคราะห์​จุดเด่น​และ​จุด​พัฒนา​ของ​ตนเอง​ได้​ถูก​ต้องตาม​เกณฑ์​รู​บ​ริก และ​ระบุ​วิธี​ฝึกซ้อม​เพิ่มเติม​ได้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วิเคราะห์​ตนเอง​แบบ​กว้างๆ ระบุ​ปัญหา​ได้​แต่​ยัง​ขาด​แนว​ทางแก้ไข​ที่​ชัดเจน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ไม่​สามารถ​ประเมิน​ตนเอง​ได้ หรือ​บันทึก​ข้อมูล​โดย​ปราศจาก​ความจริงจัง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นักเรียน​มัก​ลืม​เช็ด​คราบ​เหงื่อ​ที่​โคน​ลิ่ม​เสียง ทำให้เกิด​สนิม​สะสม​เร็ว / วิธี​แก้: ครู​ต้อง​เดิน​ตรวจ​เช็ก​โคน​ลิ่ม​เป็นรายบุคคล​ก่อน​อนุญาต​ให้​เก็บ​เครื่อง​เข้า​ซอง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นี่​คือ​คาบ​ประเมิน​รวบยอด​ของ​หน่วย​ที่ 1 ให้​เน้น​สร้าง​บรรยากาศ​ที่​อบอุ่น​และ​เสริมสร้าง​ความมั่นใจ อย่า​จับผิด​จน​เด็ก​กลัว​การแสดงออก แต่​ให้​เน้น​การ​เสริม​แรง​เชิง​บวก (Positive Reinforcement)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4)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