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3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1</w:t>
        <w:br/>
        <w:t>เรื่อง จังหวะ ทิศทาง​เสียง และ​การขับร้อง​บันได​เสียง (C Major Scale, Singing &amp; Metronome)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บันทึก​การ​ไล่​สเกล​พร้อม​ร้อง​โน้ต C Major คู่ขนาน​กับ Metronome และ​ใบ​กิจกรรม ผ03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ม.1/1 อ่าน เขียน ร้อง​โน้ต​ไทย และ​โน้ต​สากล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การ​ฝึก​ขับร้อง​และ​บรรเลง​ไล่​บันได​เสียง C Major ควบคู่​กับ​การรักษา​จังหวะ (Metronome) ช่วย​พัฒนา​กล้ามเนื้อ​มัด​เล็ก ทักษะ​การ​ฟัง (Audiation) และ​การควบคุม​อัตรา​จังหวะ​ที่​สม่ำเสมอ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อธิบาย​โครงสร้าง​บันได​เสียง C Major ทิศ​ทางการ​เคลื่อนที่​ของ​ระดับเสียง​บน​บรรทัด 5 เส้น และ​ความสัมพันธ์​กับ​อัตรา​จังหวะ​ได้​อย่าง​ถูกต้อง</w:t>
        <w:br/>
        <w:t xml:space="preserve">  2. ด้าน​ทักษะ​กระบวนการ (P)</w:t>
        <w:br/>
        <w:t xml:space="preserve">     2.1 ร้อง​ทำนอง​และ​บรรเลง​คา​ลิ​ม​บ้า​บันได​เสียง C Major ทั้ง​ขา​ขึ้น​และ​ขา​ลง​ตาม​โน้ต​บน​บรรทัด 5 เส้น ใน​อัตรา​จังหวะ 60-70 BPM ได้​ถูกต้อง​ต่อเนื่อง​โดย​ไม่​หยุดชะงัก</w:t>
        <w:br/>
        <w:t xml:space="preserve">  3. ด้าน​คุณลักษณะ​อัน​พึงประสงค์ (A)</w:t>
        <w:br/>
        <w:t xml:space="preserve">     3.1 แสดง​ความอดทน มีวินัย​ใน​การฝึกซ้อม​เคาะ​จังหวะ​และ​ร้อง​โน้ต​ร่วมกับ​เพื่อน​ใน​ชั้นเรียน​อย่าง​สม่ำเสมอ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บันทึก​การ​ไล่​สเกล​พร้อม​ร้อง​โน้ต C Major คู่ขนาน​กับ Metronome และ​ใบ​กิจกรรม ผ03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ตั้งค่า​เมโทร​โน​ม​ส่วนกลาง 60 BPM และ 80 BPM เตรียม​ไว้​พร้อม​เครื่องขยายเสียง</w:t>
              <w:br/>
              <w:t xml:space="preserve">  [ ] ตรวจสอบ​ความพร้อม​ของ​แอ​ป MusicSmart ฟังก์ชัน Smart Metronome</w:t>
              <w:br/>
              <w:t xml:space="preserve">  [ ] ตรวจ​เช็ค​การ​ตั้ง​สาย​ลิ่ม​เสียง C4 ถึง C5 ให้​ได้มาตรฐาน A=440Hz</w:t>
              <w:br/>
              <w:t xml:space="preserve">  [ ] Plan B: การ​ตบมือ​เคาะ​จังหวะ​สม่ำเสมอ หรือ​ใช้ Woodblock เคราะห์​เคาะ​จังหวะ​แทน​เครื่อง​ดิจิทัล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"ทำไม​เพลง​ที่​ตัวโน้ต​ถูกต้อง​ทุก​ตัว แต่​จังหวะ​แกว่ง ถึง​ฟัง​ดู​อึดอัด​และ​ไม่​น่าฟัง? เมโทร​โน​ม​เป็น 'เครื่องพันธนาการ' หรือ​แท้จริง​แล้ว​คือ 'เสาเข็ม​ที่​สร้าง​อิสรภาพ' ใน​การ​เล่น​ดนตรี?"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ระบบ Buddy Driver &amp; Navigator (สลับ​รอบ​ละ 9 นาที):</w:t>
        <w:br/>
        <w:t>• รอบ​ที่ 1 (9 นาที): Driver เล่น​สเกล​ตาม​เมโทร​โน​ม 60 BPM Navigator ใช้​นิ้ว​เคาะ​โต๊ะ​ตาม​จังหวะ​และ​จับตาดู​ว่า​ลิ่ม​เสียงดัง​สม่ำเสมอ​กัน​ทุก​ตัว​หรือไม่</w:t>
        <w:br/>
        <w:t>• รอบ​ที่ 2 (9 นาที): สลับ​บทบาท เพิ่ม​ความเร็ว​เป็น 70 BPM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วาง​เครื่องดนตรี​ลง​บน​ผ้า​รอง​พร้อมกัน​ใน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จุด​ชี้แนะ​ช่วยเหลือ (Scaffolding): สำหรับ​นักเรียน​ที่​นิ้ว​สับสน​เวลา​สลับ​ซ้าย-ขวา ให้​ฝึกซ้อม​แบบ 'Ghost Touch' คือ​แตะ​ลิ่ม​โดย​ยัง​ไม่ต้อง​ออกแรง​ดีด​จน​จำ​ลำดับ​นิ้ว​ได้​แม่นยำ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เริ่ม​จาก 60 BPM ไต่​ขึ้น​เป็น 70 และ 80 BPM โดย​คู่​บัด​ดี้​ต้อง​ดีด​พร้อมกัน​เป็น​ทำนอง​คู่​ประสาน​แบบ Call &amp; Response โดย​ไม่​มี​โน้ต​หลุด​จังหวะ​แม้แต่​ตัว​เดียว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1: แบบ​ประเมิน​ทักษะ​ปฏิบัติ​คา​ลิ​ม​บ้า​เดี่ยว​และ​การ​อ่าน​โน้ต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ตั้งเป้าหมาย​ส่วนตัว: 'จะ​ฝึก​ดีด​สเกล​ขา​ลง (จาก C5 ลงมา C4) ให้​คล่อง​เท่ากับ​ขา​ขึ้น ภายใน​สัปดาห์​นี้'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ประเมิน​จาก​การอธิบาย​โครงสร้าง​บันได​เสียง​และ​ทิศทาง​เสียง​ใน​ใบ​กิจกรรม ผ03</w:t>
        <w:br/>
        <w:t xml:space="preserve">  2. ด้าน​ทักษะ​กระบวนการ (P): ประเมิน​จาก​การร้อง Solfege และ​บรรเลง​บันได​เสียง C Major ได้​ตรง​ระดับเสียง​และ​จังหวะ Metronome</w:t>
        <w:br/>
        <w:t xml:space="preserve">  3. ด้าน​คุณลักษณะ (A): ประเมิน​จาก​ความอดทน ความ​มีวินัย​ใน​การฝึกซ้อม และ​การ​ให้ความร่วมมือ​กับ​คู่​บัด​ดี้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การ​เคาะ​จังหวะ ร้อง​บันได​เสียง และ​บรรเลง​ตาม Metronome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เคาะ​จังหวะ อ่าน​ค่า​โน้ต​ตัว​ดำ ตัว​ขาว ตัว​กลม ตัว​เขบ็จ 1 ชั้น ร้อง​ทำนอง​บันได​เสียง C Major และ​บรรเลง​คา​ลิ​ม​บ้า​ตรง​จังหวะ Metronome 60-80 BPM อย่าง​แม่นยำ สม่ำเสมอ ไม่​แกว่ง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เคาะ​จังหวะ​และ​บรรเลง​คา​ลิ​ม​บ้า​ตาม Metronome ได้​ถูกต้อง​ต่อเนื่อง มี​จังหวะ​คลาดเคลื่อน​เล็กน้อย​แต่​สามารถ​ดึง​กลับ​ได้​ทันที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เคาะ​จังหวะ​และ​บรรเลง​หลุด​จาก Metronome บาง​ช่วง ควบคุม​ความสม่ำเสมอ​ของ​นิ้วมือ​ได้​ปานกลาง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ไม่​สามารถ​รักษา​ความเร็ว​ตาม​จังหวะ Metronome ได้ บรรเลง​เร็ว​หรือ​ช้า​ตาม​ความเคยชิน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ค่า​ตัวโน้ต​และ​สมาธิ​จดจ่อ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อธิบาย​สัดส่วน​ตัวโน้ต​และ​อัตรา​จังหวะ​ได้​อย่าง​แม่นยำ มีสมาธิ​จดจ่อ​ใน​การ​ฟัง และ​ร่วมมือ​กับ​คู่​บัด​ดี้​ถอดรหัส​จังหวะ (Rhythm Dictation) ได้​ถูกต้อง​สมบูรณ์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อธิบาย​สัดส่วน​ตัวโน้ต​ได้​ถูกต้อง มีสมาธิ​ใน​การ​ฟัง​และ​ร่วม​กิจกรรม​ถอดรหัส​จังหวะ​ได้ดี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อธิบาย​สัดส่วน​ตัวโน้ต​ได้​บางส่วน วอกแวก​ง่าย​ใน​การ​ฟัง​และ​เคาะ​จังหวะ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ไม่​เข้าใจ​สัดส่วน​ตัวโน้ต ขาด​สมาธิ และ​ไม่​ร่วม​กิจกรรม​ถอดรหัส​จังหวะ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นักเรียน​มัก​ดีด​เร่ง​จังหวะ (Rush) ใน​ช่วง​โน้ต​ขา​ขึ้น และ​ชะลอ​ช้า​ลง​ใน​ช่วง​ขา​ลง / วิธี​แก้: ให้​ครู​เน้นย้ำ​ให้​นักเรียน 'ฟัง​จังหวะ​ตก​ของ​เมโทร​โน​ม​ให้​กระทบ​หู​ก่อน​แล้ว​ค่อย​ดีด' อย่า​ดีด​ดักหน้า​จังหวะ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การ​นับ​จังหวะ '1-และ-2-และ-3-และ-4-และ' มีความสำคัญ​มาก ให้​ครู​กระตุ้น​ให้​ทั้ง​ห้อง​นับ​เสียง​เบา​ๆ คลอ​ไป​กับ​การ​เคาะ​เมโทร​โน​ม จะ​ช่วย​ล็อก​คลื่นสมอง​ให้​สัมพันธ์​กับ​จังหวะ​ได้​ดีขึ้น​เป็น​เท่าตัว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3)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