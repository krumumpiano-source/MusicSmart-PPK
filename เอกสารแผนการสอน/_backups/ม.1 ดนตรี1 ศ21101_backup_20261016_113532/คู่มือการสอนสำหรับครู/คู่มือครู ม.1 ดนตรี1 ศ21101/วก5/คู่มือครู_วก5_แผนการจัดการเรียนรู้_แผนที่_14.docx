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14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3</w:t>
        <w:br/>
        <w:t>เรื่อง การสื่อสาร​ข้าม​วัฒนธรรม (Cross-Cultural Scriptwriting)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ร่าง​สคริปต์ Podcast ข้าม​วัฒนธรรม ใน​ใบ​กิจกรรม ผ14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ม.1/2 เปรียบเทียบ​เสียงร้อง​และ​เสียง​ของ​เครื่องดนตรี​ที่​มาจาก​วัฒนธรรม​ที่​ต่างกัน</w:t>
        <w:br/>
        <w:t xml:space="preserve">  ศ 2.2 ม.1/2 ระบุ​ความหลากหลาย​ของ​องค์ประกอบ​ดนตรี​ใน​วัฒนธรรม​ต่างกัน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การ​เปรียบเทียบ​เสียงร้อง​และ​เครื่องดนตรี​ระหว่าง​วัฒนธรรม​ที่​ต่างกัน (ดนตรีไทย/ล้านนา vs ดนตรีสากล) และ​การ​ถ่ายทอด​เป็น​สคริปต์​รายการ​เสียง ช่วย​พัฒนาการ​คิด​เชิง​วิพากษ์​และ​การสื่อสาร​ที่​มีประสิทธิภาพ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วิเคราะห์​ความเหมือน​และ​ความต่าง​ของ​เอกลักษณ์​ทาง​เสียงร้อง​และ​เครื่องดนตรี​ระหว่าง​วัฒนธรรม​ดนตรีไทย/ล้านนา​และ​ดนตรีสากล​ได้​อย่าง​มีเหตุผล</w:t>
        <w:br/>
        <w:t xml:space="preserve">  2. ด้าน​ทักษะ​กระบวนการ (P)</w:t>
        <w:br/>
        <w:t xml:space="preserve">     2.1 ร่าง​สคริปต์​รายการ Digital Audio Guide / Podcast ความ​ยาว 2-3 นาที เพื่อ​เปรียบเทียบ​วัฒนธรรม​ดนตรี​ได้​อย่าง​น่าสนใจ ถูก​ต้องตาม​ข้อเท็จจริง (ผ14)</w:t>
        <w:br/>
        <w:t xml:space="preserve">  3. ด้าน​คุณลักษณะ​อัน​พึงประสงค์ (A)</w:t>
        <w:br/>
        <w:t xml:space="preserve">     3.1 ทำงาน​ร่วมกับ​คู่​บัด​ดี้​ใน​การค้นคว้า​และ​แลกเปลี่ยน​มุมมอง​ทางวัฒนธรรม​ดนตรี​ด้วย​ความเคารพ​ซึ่งกันและ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ร่าง​สคริปต์ Podcast ข้าม​วัฒนธรรม ใน​ใบ​กิจกรรม ผ14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สื่อ_น3_ผ14_ใบ​กิจกรรม​การเขียน​บท​สื่อสาร​เปรียบเทียบ​ดนตรี​สอง​วัฒนธรรม.docx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"แม้​ระนาดเอก​กับ​ไซโล​โฟน (Xylophone) จะ​ถือกำเนิด​ห่าง​กัน​คนละ​ซีกโลก ทำไม​มนุษย์​ต่าง​เชื้อชาติ​ต่าง​สร้างสรรค์​เครื่องดนตรี​ที่​มี​โครงสร้าง​คล้ายคลึง​กัน​อย่าง​น่าอัศจรรย์? ดนตรี​คือ​ภาษาสากล​จริง​หรือ?"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เขียน​บท​บรรยาย​เปรียบเทียบ (Scriptwriting) 3 ประเด็น: วัสดุ ระบบ​เสียง และ​บริบท​การใช้งาน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หยุด​การ​พิมพ์​หรือ​เขียน​บท​ทันที​ใน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แนะนำ​โครงสร้าง​บท​แบบ Hook - Insight - Conclusion เพื่อให้​บท​บรรยาย​น่าสนใจ​และ​ชวน​ติดตาม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Cross-Cultural Pitching นำเสนอ​บท​บรรยาย 90 วินาที​หน้า​ชั้นเรียน​โดย​ใช้​เทคนิค​การ​เล่าเรื่อง​เชิง​เปรียบเทียบ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5: แบบ​ประเมิน​การเขียน​บท​และ​การสื่อสาร​ทาง​ดนตรี​ข้าม​วัฒนธรรม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บันทึก​มุมมอง​ใหม่​ที่​มี​ต่อ​วัฒนธรรม​ดนตรี​ที่​แตกต่าง และ​ตั้งเป้าหมาย​เปิดใจ​รับฟัง​ดนตรี​ที่​หลากหลาย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ประเมิน​จาก​การ​วิเคราะห์​เปรียบเทียบ​เอกลักษณ์​ทาง​เสียง​และ​องค์ประกอบ​ดนตรี​ใน​สคริปต์ ผ14</w:t>
        <w:br/>
        <w:t xml:space="preserve">  2. ด้าน​ทักษะ​กระบวนการ (P): ประเมิน​จาก​ความสมบูรณ์ ความน่าสนใจ และ​โครงสร้าง​ความ​ยาว 2-3 นาที​ของ​สคริปต์</w:t>
        <w:br/>
        <w:t xml:space="preserve">  3. ด้าน​คุณลักษณะ (A): ประเมิน​จาก​การ​รับฟัง​และ​เคารพ​ใน​ความแตกต่าง​ทางวัฒนธรรม​ดนตรี​ใน​การทำงาน​คู่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การเขียน​สคริปต์​และ​การ​ออกแบบ BGM คา​ลิ​ม​บ้า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เขียน​ร่าง​สคริปต์ Podcast 2-3 นาที​ได้​อย่าง​ลื่นไหล มี Hook เปิด​เรื่อง​ที่​น่าสนใจ เนื้อหา​กระชับ ออกแบบ​จุด​แทรก​เสียง​บรรเลง​คา​ลิ​ม​บ้า (BGM / Sound Effect) สด​ได้​อย่าง​ประณีต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เขียน​สคริปต์ Podcast ได้​ถูก​ต้องตาม​โครงสร้าง มี​เนื้อหา​เปรียบเทียบ​ชัดเจน และ​กำหนด​จุด​บรรเลง​ดนตรี​ประกอบ​ได้ดี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เขียน​สคริปต์​ได้​แต่​ภาษา​ค่อนข้าง​เป็นทางการ​เกินไป ลำดับ​เรื่อง​ยัง​ไม่​น่า​ติดตาม จุด​แทรก​ดนตรี​ยัง​ไม่​ชัดเจน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เขียน​สคริปต์​ไม่​สมบูรณ์ ขาด​โครงสร้าง​การ​เล่าเรื่อง และ​ไม่​มี​การ​ออกแบบ​ดนตรี​ประกอบ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ความถูกต้อง​ของ​เนื้อหา​และ​จริยธรรม​ดิจิทัล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ตรวจสอบ​ความถูกต้อง​ของ​ข้อมูล​ดนตรี​วิทยา ระบุ​แหล่ง​อ้างอิง​อย่าง​ถูก​ต้องตาม​หลัก​ทรัพย์สินทางปัญญา และ​ปฏิบัติตาม​แนวคิด PDPA ใน​การผลิต​สื่อ​ดิจิทัล​อย่าง​เคร่งครัด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เนื้อหา​ถูก​ต้องตาม​ข้อเท็จจริง มี​การ​ระบุ​แหล่งที่มา​ของ​ข้อมูล และ​ใช้​ภาษา​ที่​เคารพ​ผู้อื่น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ข้อมูล​ถูกต้อง​บางส่วน อ้างอิง​แหล่งที่มา​ไม่​สมบูรณ์ ขาด​ความ​รอบคอบ​ด้าน​ลิขสิทธิ์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ข้อมูล​คลาดเคลื่อน ลอกเลียน​ข้อความ​โดย​ไม่​อ้างอิง และ​ละเมิด​สิทธิ​ผู้อื่น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14)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