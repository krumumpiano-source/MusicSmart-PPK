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คู่มือ​ครู​ประจำ​หน่วย​การเรียนรู้ (สอดคล้อง​ตาม​แบบ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คู่มือ​การ​จัด​การเรียนรู้​สำหรับ​ครู: หน่วย​การเรียนรู้​ที่ 2 ปฏิบัติ​รวม​วง​คา​ลิ​ม​บ้า (Kalimba Ensemble Performance)</w:t>
        <w:br/>
        <w:t>รายวิชา ดนตรี 1 (รหัส​วิชา ศ21101) ชั้นมัธยมศึกษา​ปี​ที่ 1</w:t>
      </w:r>
    </w:p>
    <w:p>
      <w:r>
        <w:rPr>
          <w:rFonts w:ascii="TH Sarabun New" w:hAnsi="TH Sarabun New"/>
          <w:color w:val="4B5563"/>
          <w:sz w:val="26"/>
        </w:rPr>
        <w:t>แนว​ทางการ​จัดกิจกรรม​การเรียนรู้ (คาบ​ที่ 05-11 (เวลา 7 คาบ / 7 ชั่วโมง)) ตาม​รูปแบบ T-PACE Framework และ​แอ​ป MusicSmart</w:t>
        <w:br/>
        <w:t>โรงเรียน​พะเยา​พิทยาคม | สำนักงานเขต​พื้นที่​การศึกษา​มัธยมศึกษา​พะเยา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กฎ​เหล็ก​การ​จัดการ​ชั้นเรียน​ประจำ​หน่วย: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สัญญาณ​เคาะ Woodblock 3 จังหวะ: หยุด​บรรเลง วาง​เครื่อง​ลง​บน​ผ้า​รอง และ​สบตา​ครู​ภายใน 3 วินาที</w:t>
              <w:br/>
              <w:t>• ระบบ Buddy Driver &amp; Navigator: สลับ​รอบ​ละ 9 นาที เพื่อให้​ทุกคน​ได้​ฝึก​ปฏิบัติ 100%</w:t>
              <w:br/>
              <w:t>• แผน​สำรอง Plan B: ใช้​ชาร์ต Hardcopy และ​ส้อมเสียง C-523.3Hz พร้อม​ดำเนิน​กิจกรรม​ได้​ทันที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รายละเอียด​แผน​ปฏิบัติ​การสอน​ราย​คาบ​ใน​หน่วย (คาบ​ที่ 05-11 (เวลา 7 คาบ / 7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5: เรื่อง พลวัต​ของ​การ​รวม​วง (Ensemble Dynamics) (คาบ​ที่ 5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การ​แบ่ง​แนว 3 มิติ (Melody, Harmony, Bass) และ​ซ้อม​ผสาน​จังหวะ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สื่อ_น2_ผ05_ใบ​กิจ​กรรมการ​แบ่ง​แนว​และ​มิติ​เสียง​การ​รวม​วง.docx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"ใน​วงดนตรี หาก​ทุกคน​อยาก​เล่น​ทำนอง​หลัก​ที่​เด่น​ที่สุด​พร้อมกัน​ทั้งหมด บทเพลง​จะ​ไพเราะ​หรือ​กลายเป็น​ความโกลาหล? ความงดงาม​ของ​เสียง​ประสาน​เกิดขึ้น​จาก​การแย่ง​กัน​เด่น หรือ​การ​ยอม​เป็น​เสียง​สนับสนุน?"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ซ้อม​แนว Harmony คอร์ด C-Am-F-G สลับ​กับ​แนว Bass จังหวะ​ตก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หยุด​เสียง​และ​วาง​เครื่องใน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กลุ่ม​ที่​แนว Harmony ดีด​ทับ​จังหวะ Melody ให้​ใช้​เทคนิค​การ​เล่น​เฉพาะ​จังหวะ 1 และ 3 ของ​ห้อง​เพลง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Ensemble Synchronization Test แข่งขัน​รวม​วง 3 แนว​ให้​ตรง​จังหวะ​เมโทร​โน​ม 70 BPM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สะท้อน​คิด​บทบาท​ของ​ตนเอง​ใน​วง และ​ตั้งเป้าหมาย​การฟังเสียง​เพื่อน​ร่วมวง​ให้​ชัด​ขึ้น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6: เรื่อง นวัตกรรม​เครื่องประกอบ​จังหวะ (Rhythm Invention &amp; Upcycling) (คาบ​ที่ 6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ประดิษฐ์​และ​ปรับ​แต่ง​เครื่องประกอบ​จังหวะ​จาก​วัสดุ​เหลือใช้​เพื่อ​สนับสนุน​วง​คา​ลิ​ม​บ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สื่อ_น2_ผ06_ใบ​กิจกรรม​นวัตกรรม​เครื่องประกอบ​จังหวะ​รีไซเคิล.docx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"ขวด​น้ำ​พลาสติก ฝา​กระป๋อง หรือ​กล่อง​กระดาษ​เหลือ​ทิ้ง กลายเป็น​เครื่องดนตรี​ได้​อย่างไร? นักดนตรี​ที่​แท้จริง​ต้องการ​เครื่องดนตรี​ราคาแพง หรือ​ต้องการ​หู​ที่​ได้ยิน​ความเป็นไปได้​ใน​ทุก​สรรพสิ่ง?"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ผลัดกัน​ทดสอบ​ระดับ​ความดัง (Dynamic Balance) ระหว่าง Shaker รีไซเคิล​กับ​เสียง​คา​ลิ​ม​บ้า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หยุด​เขย่า​จังหวะ​และ​วาง​เครื่องใน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แนะนำ​ปริมาณ​เม็ดทราย​หรือ​เมล็ด​ถั่ว​ที่​ใส่​ใน​ขวด ไม่​ให้​หนัก​เกินไป​จน​กลบ​เสียง​แผ่ว​ของ​คา​ลิ​ม​บ้า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Acoustic Balance Challenge ปรับ​น้ำหนัก​การ​เขย่า​จังหวะ​ให้​ผสาน​กลมกลืน​กับ​คา​ลิ​ม​บ้า​ใน​ระยะ 5 เมตร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3: แบบ​ประเมิน​การประดิษฐ์​เครื่องประกอบ​จังหวะ​รีไซเคิล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บันทึก​แนวคิด Upcycling ลง​สมุด และ​ตั้งเป้าหมาย​นำ​วัสดุ​รอบตัว​มา​สร้างสรรค์​งานศิลปะ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7: เรื่อง การกำกับ​ตนเอง​ใน​การซ้อม​กลุ่มย่อย (Sectional Rehearsal 1) (คาบ​ที่ 7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การวางแผน​และ​บันทึก​การซ้อม​กลุ่มย่อย​ตาม​ตาราง​กำกับ​ตนเอง (Self-Regulation Chart)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สื่อ_น2_ผ07_ใบ​กิจกรรม​การซ้อม​กลุ่มย่อย​และ​ตาราง​กำกับ​ตนเอง.docx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"เมื่อ​ไม่​มี​ครู​ยืน​คุม​หน้า​ห้อง วงดนตรี​จะ​รู้​ได้​อย่างไร​ว่า​การซ้อม​กำลัง​พัฒนา​ขึ้น​จริง หรือ​เป็น​เพียง​การ​เล่น​ซ้ำ​ข้อผิดพลาด​เดิม​ๆ? การ​เป็น​ผู้นำ​วง​เริ่มต้น​ที่​การ​สั่ง​คนอื่น หรือ​การกำกับ​ตนเอง?"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ซ้อม​เจาะ​เฉพาะ​ห้อง​เพลง​ที่​เป็น​จุด​ติดขัด (Focal Practice) ทีละ 2 ห้อง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หยุด​ซ้อม​ทุก​กลุ่ม​พร้อมกัน​ภายใน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กลุ่ม​ที่​ซ้อม​ทั้ง​เพลง​วน​ไป​เรื่อยๆ โดย​ไม่​หยุด​แก้​จุด​ผิด ครู​เข้า​ชี้แนะ​ให้ 'สับ​ย่อย​ท่อน' และ​เล่น​ช้า​ลง​ครึ่งหนึ่ง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Target Section Mastery ทดสอบ​เล่น​ท่อน​แยก 4 ห้อง​เพลง​ที่​ยาก​ที่สุด​ให้​ผ่าน 3 รอบ​รวด​โดย​ไม่​ผิด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ประเมิน​ความซื่อสัตย์​ใน​การ​บันทึก​จุดอ่อน​ของ​กลุ่ม และ​ตั้งเป้าหมาย​แก้​จุด​สะดุด​ใน​คาบ​ถัดไป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8: เรื่อง การกำกับ​ตนเอง​ใน​การซ้อม​กลุ่มย่อย (Sectional Rehearsal 2 &amp; Tempo Mastery) (คาบ​ที่ 8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การซ้อม​ควบคุม​ความเร็ว​สม่ำเสมอ​และ​การ​เปลี่ยน​ผ่าน​ท่อน​เพลง (Transition &amp; Tempo Stability)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สื่อ_น2_ผ08_ใบ​กิจกรรม​การซ้อม​กลุ่มย่อย​และ​การคุม​ความเร็ว​เท​ม​โป.docx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"ทำไม​เวลาเล่น​รวม​วง จังหวะ​มักจะ​ค่อยๆ เร่ง​เร็ว​ขึ้น​โดยที่​ไม่​มี​ใคร​รู้ตัว? เรา​จะ​ฝึก​ให้​ทุก​คนใน​วง​มี 'นาฬิกา​เรือน​เดียวกัน​ใน​หัวใจ' ได้​อย่างไร?"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ซ้อม​จุด​เชื่อมต่อ​ระหว่าง​ท่อน Intro สู่ Verse และ Verse สู่ Chorus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หยุด​เสียง​ทุก​กลุ่ม​พร้อมกัน​ใน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ช่วย​กลุ่ม​ที่​มือ​เบส​เร่ง​จังหวะ โดย​ให้​มือ​เบส​เคาะ​ส้นเท้า​ตาม​เมโทร​โน​ม​และ​เน้น​สมาธิ​ที่​หู​ซ้าย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Tempo Lockout Challenge เล่น​เพลง​เต็ม​รอบ​โดย​ปิด​เสียง​เมโทร​โน​มก​ลาง​คัน แล้ว​เช็ค​ว่า​จบ​ตรง​กับ​จังหวะ​หรือไม่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บันทึก​ผล​ความเที่ยงตรง​ของ​จังหวะ​กลุ่ม และ​ตั้งเป้าหมาย​รักษา​ความ​นิ่ง​ของ​อารมณ์​เพลง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9: เรื่อง สมดุล​แห่ง​เสียง (Balance &amp; Run-through) (คาบ​ที่ 9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การซ้อม​เสมือน​จริง​แบบ​เต็ม​วง (Run-through) พร้อม​การ​ตรวจ​เช็ก​สมดุล​เสียง​และ​ภาษากาย​บน​เวที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9: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สื่อ_น2_ผ09_ใบ​กิจ​กรรมการ​ตรวจสอบ​ความ​สมดุล​เสียง​และ​การซ้อม​เสมือน​จริง.docx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"ผู้ชม​ไม่​ได้​ฟังเพลง​ด้วย​หู​เพียง​อย่าง​เดียว แต่​ฟัง​ด้วย 'สายตา' และ 'ความรู้สึก' ท่า​ทางการ​นั่ง การ​สบตา และ​การ​หายใจ​ร่วมกัน​ของ​นักดนตรี ส่งผล​ต่อ​พลัง​ของ​เสียงเพลง​อย่างไร?"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ฝึก​การ​ให้สัญญาณ​เริ่มต้น (Cue In) และ​สัญญาณ​จบ​เพลง (Cut-off) ด้วย​สายตา​และ​การ​ผงกศีรษะ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หยุด​การซ้อม​เสมือน​จริง​ทันที​ใน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จัดระเบียบ​องศา​การ​นั่ง​รูป​พัด ให้​สมาชิก​ทุกคน​สามารถ​มองเห็น​สายตา​กันและกัน​ได้​โดย​ไม่ต้อง​เอี้ยว​ตัว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Dress Rehearsal Simulation จำลอง​การ​เดิน​ขึ้น​เวที โค้ง​คำนับ บรรเลง และ​เดินลง​เวที​อย่าง​มืออาชีพ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สะท้อน​คิด​ความมั่นใจ​ขอ​งวง และ​เขียน​เป้าหมาย​ความพร้อม​ก่อน​ขึ้น​แสดง​จริง​ใน​คาบ​หน้า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9: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10: เรื่อง Mini-Recital: ประเมิน​เพื่อ​พัฒนา ตอนที่ 1 (กลุ่ม 1-4) (คาบ​ที่ 10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การแสดง​รวม​วง Mini-Recital บน​เวที​จริง และ​การประเมิน​เพื่อน (Peer Assessment) กลุ่ม 1-4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10: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สื่อ_น2_ผ10_ใบ​กิจกรรม​การประเมิน​การแสดงMiniRecitalตอนที่1.docx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"การแสดง​ดนตรี​ไม่​ใช่​การ​สอบ​เพื่อ​จับผิด แต่​คือ 'ของขวัญ' ที่​ผู้แสดง​มอบให้​แก่​ผู้ชม เรา​ใน​ฐานะ​ผู้ชม​จะ​มอบ​ของขวัญ​แห่ง​ความใส่ใจ​และ​คำวิจารณ์​เชิง​สร้างสรรค์​กลับ​คืนให้​ผู้แสดง​ได้​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ซ้อม​ทวน​สมาธิ​ก่อน​ขึ้น​เวที 5 นาที และ​การ​เตรียม​ความพร้อม​ของ​เครื่องมือ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สัญญาณ​กระดิ่ง​เวที เริ่ม​การแสดง​และ​รักษา​ความ​เงียบ​ของ​ผู้ฟัง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ครู​ช่วย​ปรับ​ตำแหน่ง​ไมโครโฟน​หรือ​ระยะห่าง​ของ​ผู้แสดง​ให้​ได้ความ​ดังที่​พอดี​และ​ไม่​เกิด​เสียง​หวีด​หอน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Live Performance Stage แสดง​รวม​วง​สด 3-4 นาที​ต่อ​กลุ่ม ภายใต้​เกณฑ์​รู​บ​ริก Mini-Recital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บันทึก​จุดเด่น​และ​สิ่ง​ที่​ประทับใจ​จาก​การ​ชม​การแสดง​ของ​เพื่อน​กลุ่ม​อื่น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10: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11: เรื่อง Mini-Recital: ประเมิน​เพื่อ​พัฒนา ตอนที่ 2 (กลุ่ม 5-8 และ​สรุป​บทเรียน) (คาบ​ที่ 11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การแสดง​รวม​วง Mini-Recital กลุ่ม 5-8 และ​การ​สะท้อน​คิด​ภาพรวม​ความสำเร็จ​ของ​หน่วย​ที่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11: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สื่อ_น2_ผ11_ใบ​กิจกรรม​การประเมิน​การแสดงMiniRecitalตอนที่2.docx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"เมื่อ​ก้าว​ลง​จาก​เวที สิ่ง​ที่​มีค่า​ที่สุด​ไม่​ใช่​เสียง​ปรบมือ แต่​คือ 'การ​เติบโต​ร่วมกัน' ตลอด 7 คาบ​ที่ผ่านมา เรา​ค้นพบ​ศักยภาพ​อะไร​ใน​ตัวเอง​และ​เพื่อน​ร่วมวง​ที่​เดิมที​เรา​ไม่​เคย​คิด​ว่า​มี?"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ซ้อม​เตรียม​ความพร้อม​กลุ่ม 5-8 และ​การ​ตรวจสอบ​คีย์​เสียง​คา​ลิ​ม​บ้า​ทุก​เครื่อง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สัญญาณ​กระดิ่ง​เวที การควบคุม​บรรยากาศ​มารยาท​การ​ชม​ดนตรี​ระดับ​สากล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ให้กำลังใจ​กลุ่ม​ที่​มี​ความวิตกกังวล​บน​เวที แนะนำ​ให้​มอง​จุดโฟกัส​ที่​คู่​บัด​ดี้​เพื่อ​ลด​ความตื่นเต้น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Live Performance Stage กลุ่ม 5-8 พร้อม​การ​สรุป​คะแนน​ประเมิน​ร่วมกัน​ทั้ง​ห้อง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เขียนจดหมาย​ขอบคุณ​คู่​บัด​ดี้​และ​สมาชิก​ใน​วง​ลง​ใน​สมุดบันทึก​ดนตรี (Gratitude Reflection)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11: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