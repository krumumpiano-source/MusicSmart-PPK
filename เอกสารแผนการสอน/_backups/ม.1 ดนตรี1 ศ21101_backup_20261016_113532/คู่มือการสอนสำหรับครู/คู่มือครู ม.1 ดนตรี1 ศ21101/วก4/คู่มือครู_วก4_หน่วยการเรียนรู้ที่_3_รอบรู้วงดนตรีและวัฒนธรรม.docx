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คู่มือ​ครู​ประจำ​หน่วย​การเรียนรู้ (สอดคล้อง​ตาม​แบบ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คู่มือ​การ​จัด​การเรียนรู้​สำหรับ​ครู: หน่วย​การเรียนรู้​ที่ 3 รอบรู้​วงดนตรี​และ​วัฒนธรรม (Music Ensembles &amp; World Cultures)</w:t>
        <w:br/>
        <w:t>รายวิชา ดนตรี 1 (รหัส​วิชา ศ21101) ชั้นมัธยมศึกษา​ปี​ที่ 1</w:t>
      </w:r>
    </w:p>
    <w:p>
      <w:r>
        <w:rPr>
          <w:rFonts w:ascii="TH Sarabun New" w:hAnsi="TH Sarabun New"/>
          <w:color w:val="4B5563"/>
          <w:sz w:val="26"/>
        </w:rPr>
        <w:t>แนว​ทางการ​จัดกิจกรรม​การเรียนรู้ (คาบ​ที่ 12-15 (เวลา 4 คาบ / 4 ชั่วโมง)) ตาม​รูปแบบ T-PACE Framework และ​แอ​ป MusicSmart</w:t>
        <w:br/>
        <w:t>โรงเรียน​พะเยา​พิทยาคม | สำนักงานเขต​พื้นที่​การศึกษา​มัธยมศึกษา​พะเยา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กฎ​เหล็ก​การ​จัดการ​ชั้นเรียน​ประจำ​หน่วย: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สัญญาณ​เคาะ Woodblock 3 จังหวะ: หยุด​บรรเลง วาง​เครื่อง​ลง​บน​ผ้า​รอง และ​สบตา​ครู​ภายใน 3 วินาที</w:t>
              <w:br/>
              <w:t>• ระบบ Buddy Driver &amp; Navigator: สลับ​รอบ​ละ 9 นาที เพื่อให้​ทุกคน​ได้​ฝึก​ปฏิบัติ 100%</w:t>
              <w:br/>
              <w:t>• แผน​สำรอง Plan B: ใช้​ชาร์ต Hardcopy และ​ส้อมเสียง C-523.3Hz พร้อม​ดำเนิน​กิจกรรม​ได้​ทันที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รายละเอียด​แผน​ปฏิบัติ​การสอน​ราย​คาบ​ใน​หน่วย (คาบ​ที่ 12-15 (เวลา 4 คาบ / 4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12: เรื่อง การ​จัดกลุ่ม​เสีย​งวง​ดนตรีไทย (Thai Ensemble Classification) (คาบ​ที่ 12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การ​วิเคราะห์​โครงสร้าง​เสีย​งวง​ปี่พาทย์ วงเครื่องสาย และ​วงมโหรี พร้อม​การจำลอง​เสียง​ด้วย​คา​ลิ​ม​บ้า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สื่อ_น3_ผ12_ใบ​กิจ​กรรมการ​จัดกลุ่ม​เสียง​เครื่อง​ดนตรีไทย​และ​วง​ดนตรีไทย.docx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"ทำไม​วง​ปี่พาทย์​ถึง​ใช้​บรรเลง​ใน​งาน​กลางแจ้ง​และ​พิธีกรรม​ศักดิ์สิทธิ์ แต่​วงเครื่องสาย​ถึง​เหมาะกับ​ใน​เรือน​ชาน? เสียง​ของ​เครื่องดนตรี​สะท้อน​วิถีชีวิต​และ​ภูมิปัญญา​ของ​บรรพบุรุษ​ไทย​อย่างไร?"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ผลัดกัน​วิเคราะห์​คลิป​เสียง​ตัวอย่าง​และ​จัดกลุ่ม​เครื่องดนตรี​ลง​ใน​ผัง​มโนทัศน์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หยุด​การ​สนทนา​กลุ่ม​และ​พร้อม​ฟัง​ข้อสรุป​ใน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แนะนำ​วิธี​จำแนก​บทบาท​หน้าที่​หลัก: เครื่อง​ดำเนิน​ทำนอง (ระนาด/ซอ) เครื่อง​ประสาน และ​เครื่อง​คุม​จังหวะ (ฉิ่ง/กลอง)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Thai Instrument Blind Audio Quiz ทาย​ชื่อ​วง​ดนตรีไทย​และ​ประเภท​เครื่อง​จาก​คลิป​เสียง​ปริศนา 5 ข้อ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4: แบบ​ประเมิน​การ​จัดกลุ่ม​เสียง​และ​การ​เปรียบเทียบ​วง​ดนตรีไทย​และ​สากล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บันทึก​ความภาคภูมิใจ​ใน​เอกลักษณ์​ดนตรีไทย และ​ตั้งเป้าหมาย​ศึกษา​เครื่อง​ดนตรีไทย​เพิ่มเติม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13: เรื่อง สุนทรียะ​และ​วิวัฒนาการ​ดนตรีสากล (Western Ensemble &amp; Evolution) (คาบ​ที่ 13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การ​เปรียบเทียบ​วง Orchestra, Chamber Music, Wind Ensemble และ Big Band Jazz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สื่อ_น3_ผ13_ใบ​กิจ​กรรมการ​จัดกลุ่ม​เสียง​เครื่อง​ดนตรีสากล​และ​วง​ดนตรีสากล.docx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"ทำไม​วง​ออร์เคสตรา​ถึง​ต้องการ​นักดนตรี​นับ​ร้อย​คน​และ​มี​ผู้ควบคุม​วง (Conductor) ยืน​โบกมือ​เงียบๆ อยู่​ด้านหน้า? การ​จัดวาง​ตำแหน่ง​เครื่องดนตรี 4 ตระกูล​สะท้อน​หลัก​ฟิสิกส์​แห่ง​เสียง​อย่างไร?"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ศึกษา​แผนผัง​ที่นั่ง Orchestra Seating Chart และ​วิเคราะห์​หน้าที่​ของ​เครื่องดนตรี​แต่ละ​กลุ่ม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วาง​เอกสาร​และ​สบตา​ครู​ใน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อธิบาย​หลักการ​จัดวาง: เครื่องเสียง​เบา (เครื่องสาย) อยู่​ด้านหน้า เครื่อง​เสียงดัง​ทรงพลัง (ทองเหลือง/เพอร์คัช​ชัน) อยู่​ด้านหลัง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Orchestral Instrument Mapping Challenge แข่งขัน​จัดวาง​ตำแหน่ง​เครื่องดนตรี​ลง​บน​ผัง​เวที​จำลอง​ให้​ถูกต้อง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4: แบบ​ประเมิน​การ​จัดกลุ่ม​เสียง​และ​การ​เปรียบเทียบ​วง​ดนตรีไทย​และ​สากล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สะท้อน​คิด​ความ​เชื่อมโยง​ระหว่าง​ดนตรี​กับ​ระเบียบวินัย​ใน​สังคม และ​ตั้งเป้าหมาย​การ​ฟังเพลง​คลาสสิก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14: เรื่อง การสื่อสาร​ข้าม​วัฒนธรรม (Cross-Cultural Scriptwriting) (คาบ​ที่ 14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​ร่าง​บท​สคริปต์​บรรยาย​เสียง​เพื่อ​เชื่อมโยง​ความเหมือน​และ​ความต่าง​ของ​ดนตรีไทย​กับ​ดนตรีสาก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สื่อ_น3_ผ14_ใบ​กิจกรรม​การเขียน​บท​สื่อสาร​เปรียบเทียบ​ดนตรี​สอง​วัฒนธรรม.docx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"แม้​ระนาดเอก​กับ​ไซโล​โฟน (Xylophone) จะ​ถือกำเนิด​ห่าง​กัน​คนละ​ซีกโลก ทำไม​มนุษย์​ต่าง​เชื้อชาติ​ต่าง​สร้างสรรค์​เครื่องดนตรี​ที่​มี​โครงสร้าง​คล้ายคลึง​กัน​อย่าง​น่าอัศจรรย์? ดนตรี​คือ​ภาษาสากล​จริง​หรือ?"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เขียน​บท​บรรยาย​เปรียบเทียบ (Scriptwriting) 3 ประเด็น: วัสดุ ระบบ​เสียง และ​บริบท​การใช้งาน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หยุด​การ​พิมพ์​หรือ​เขียน​บท​ทันที​ใน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แนะนำ​โครงสร้าง​บท​แบบ Hook - Insight - Conclusion เพื่อให้​บท​บรรยาย​น่าสนใจ​และ​ชวน​ติดตาม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Cross-Cultural Pitching นำเสนอ​บท​บรรยาย 90 วินาที​หน้า​ชั้นเรียน​โดย​ใช้​เทคนิค​การ​เล่าเรื่อง​เชิง​เปรียบเทียบ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5: แบบ​ประเมิน​การเขียน​บท​และ​การสื่อสาร​ทาง​ดนตรี​ข้าม​วัฒนธรรม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บันทึก​มุมมอง​ใหม่​ที่​มี​ต่อ​วัฒนธรรม​ดนตรี​ที่​แตกต่าง และ​ตั้งเป้าหมาย​เปิดใจ​รับฟัง​ดนตรี​ที่​หลากหลาย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15: เรื่อง นวัตกรรม​สื่อ​เสียง (Podcast Production &amp; Digital Audio Guide) (คาบ​ที่ 15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การบันทึกเสียง​และ​ผลิต​พอ​ดคาสต์​ดนตรี​ความ​ยาว 2-3 นาที พร้อม​เสียง​คา​ลิ​ม​บ้า​ประกอบ​และ​เผยแพร่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สื่อ_น3_ผ15_ใบ​กิจกรรม​การบันทึกเสียง​และ​ผลิต​พอ​ดคาสต์​ดนตรี.docx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"ใน​ยุค​ดิจิทัล​ที่​ใครๆ ก็​เข้าถึง​เพลง​ได้​ใน 1 วินาที ทำไม​พอ​ดคาสต์​และ​เรื่องเล่า​เบื้องหลัง​เสียงเพลง​ถึง​มีพลัง​ดึงดูดใจ​ผู้คน? เรา​จะ​ใช้​เสียง​ของ​เรา​เป็น​สะพาน​เชื่อม​สุนทรียภาพ​ไป​สู่​หัวใจ​ของ​ผู้​ฟังได้​อย่างไร?"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ผลัดกัน​เป็น Voice Talent บันทึก​เสียงพูด และ​เป็น Sound Engineer บันทึกเสียง​คา​ลิ​ม​บ้า​ประกอบ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สัญญาณ 'On Air' และ​เคาะ Woodblock 3 จังหวะ เพื่อ​ควบคุม​ความ​เงียบ​ใน​ห้อง​อัดเสียง​จำลอง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แนะนำ​การ​เว้นวรรค​หายใจ การคุม​ระดับ​ความดัง​เสียงพูด​ไม่​ให้​พีค (Audio Clipping) และ​การ​บาลานซ์​ดนตรี​พื้น​หลัง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Podcast Master Production อัดเสียง​และ​ตัดต่อ​เสียง​พอ​ดคาสต์​ความ​ยาว 2 นาที​ให้​เสร็จ​สมบูรณ์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6: แบบ​ประเมิน​การผลิต​สื่อ​พอ​ดคาสต์​ดนตรี​และ​การบรรยาย​เสียง​ดิจิทัล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ประเมิน​ความสามารถ​ใน​การ​ใช้​เทคโนโลยี​ดิจิทัล​สร้างสรรค์​คุณค่า และ​ตั้งเป้าหมาย​พัฒนา​ทักษะ​การสื่อสาร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