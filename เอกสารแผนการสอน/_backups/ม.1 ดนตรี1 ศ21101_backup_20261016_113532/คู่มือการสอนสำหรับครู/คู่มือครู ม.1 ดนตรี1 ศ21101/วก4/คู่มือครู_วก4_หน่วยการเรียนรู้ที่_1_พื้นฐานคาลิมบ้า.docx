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 New" w:hAnsi="TH Sarabun New"/>
          <w:b/>
          <w:color w:val="0F528C"/>
          <w:sz w:val="28"/>
        </w:rPr>
        <w:t>คู่มือ​ครู​ประจำ​หน่วย​การเรียนรู้ (สอดคล้อง​ตาม​แบบ วก.4)</w:t>
      </w:r>
    </w:p>
    <w:p>
      <w:r>
        <w:rPr>
          <w:rFonts w:ascii="TH Sarabun New" w:hAnsi="TH Sarabun New"/>
          <w:b/>
          <w:color w:val="1B365D"/>
          <w:sz w:val="40"/>
        </w:rPr>
        <w:t>คู่มือ​การ​จัด​การเรียนรู้​สำหรับ​ครู: หน่วย​การเรียนรู้​ที่ 1 พื้นฐาน​คา​ลิ​ม​บ้า (Kalimba Fundamentals)</w:t>
        <w:br/>
        <w:t>รายวิชา ดนตรี 1 (รหัส​วิชา ศ21101) ชั้นมัธยมศึกษา​ปี​ที่ 1</w:t>
      </w:r>
    </w:p>
    <w:p>
      <w:r>
        <w:rPr>
          <w:rFonts w:ascii="TH Sarabun New" w:hAnsi="TH Sarabun New"/>
          <w:color w:val="4B5563"/>
          <w:sz w:val="26"/>
        </w:rPr>
        <w:t>แนว​ทางการ​จัดกิจกรรม​การเรียนรู้ (คาบ​ที่ 01-04 (เวลา 4 คาบ / 4 ชั่วโมง)) ตาม​รูปแบบ T-PACE Framework และ​แอ​ป MusicSmart</w:t>
        <w:br/>
        <w:t>โรงเรียน​พะเยา​พิทยาคม | สำนักงานเขต​พื้นที่​การศึกษา​มัธยมศึกษา​พะเยา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EF3C7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D97706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2400E"/>
                <w:sz w:val="28"/>
              </w:rPr>
              <w:t>🪵 กฎ​เหล็ก​การ​จัดการ​ชั้นเรียน​ประจำ​หน่วย: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สัญญาณ​เคาะ Woodblock 3 จังหวะ: หยุด​บรรเลง วาง​เครื่อง​ลง​บน​ผ้า​รอง และ​สบตา​ครู​ภายใน 3 วินาที</w:t>
              <w:br/>
              <w:t>• ระบบ Buddy Driver &amp; Navigator: สลับ​รอบ​ละ 9 นาที เพื่อให้​ทุกคน​ได้​ฝึก​ปฏิบัติ 100%</w:t>
              <w:br/>
              <w:t>• แผน​สำรอง Plan B: ใช้​ชาร์ต Hardcopy และ​ส้อมเสียง C-523.3Hz พร้อม​ดำเนิน​กิจกรรม​ได้​ทันที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รายละเอียด​แผน​ปฏิบัติ​การสอน​ราย​คาบ​ใน​หน่วย (คาบ​ที่ 01-04 (เวลา 4 คาบ / 4 ชั่วโมง))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แผนการ​จัด​การเรียนรู้​ที่ 1: เรื่อง กายวิภาค​และ​การ​ก้องกังวาน (Acoustics &amp; Posture) (คาบ​ที่ 1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ภาระ​งาน/ชิ้น​งานประจำ​คาบ: </w:t>
      </w:r>
      <w:r>
        <w:rPr>
          <w:rFonts w:ascii="TH Sarabun New" w:hAnsi="TH Sarabun New"/>
          <w:color w:val="374151"/>
          <w:sz w:val="28"/>
        </w:rPr>
        <w:t>บันทึก​ผล​การ​จูน​เสียง​และ​การ​วิเคราะห์​สรีระ​ตนเอง​ลง​ใน​สมุดบันทึก​ดนตรี / แอปพลิเคชัน MusicSmart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รายการ​เตรียม​ความพร้อม​ก่อน​สอน คาบ​ที่ 1: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ตรวจ​นับ​คา​ลิ​ม​บ้า 17 คีย์ (C Major) ให้​ครบ​ตาม​จำนวนคู่​บัด​ดี้ (อย่าง​น้อย 20 เครื่อง​สำหรับ​นักเรียน 40 คน)</w:t>
              <w:br/>
              <w:t xml:space="preserve">  [ ] เตรียม​ค้อน​จูน​เสียง (Tuning Hammer) ซอง​ผ้า และ​ผ้า​รอง​วาง​เครื่อง​ประจำ​โต๊ะ</w:t>
              <w:br/>
              <w:t xml:space="preserve">  [ ] เปิด​และ​ทดสอบ​ฟังก์ชัน Tuner และ 3D Model บน​แอ​ป MusicSmart หรือ​โปรเจกเตอร์​หน้า​ห้อง</w:t>
              <w:br/>
              <w:t xml:space="preserve">  [ ] แผน​สำรอง Plan B: ส้อมเสียง C-523.3Hz, ชาร์ต​แสดง​กายวิภาค​ขนาดใหญ่, ใบ​กิจกรรม​กระดาษ ผ01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ขั้น​นำ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(คำถาม​กระตุ้น​คิด):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"ทำไม​เสียง​ที่​เคย​โปร่ง​กังวาน​ถึง​หม่น​ลง​ทันทีที่​ครู​อุด​รู​นี้? กล่อง​ไม้​ชิ้น​นี้​ทำหน้าที่​เป็น​เพียง​กล่อง​ใส่​ของ หรือ​แท้จริง​แล้ว​มัน​คือ 'เครื่องขยายเสียง​ธรรมชาติ' ทาง​ฟิสิกส์?"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ขั้น​สอน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บัด​ดี้ Driver &amp; Navigator (รอบ​ละ 9 นาที): </w:t>
      </w:r>
      <w:r>
        <w:rPr>
          <w:rFonts w:ascii="TH Sarabun New" w:hAnsi="TH Sarabun New"/>
          <w:color w:val="374151"/>
          <w:sz w:val="28"/>
        </w:rPr>
        <w:t>ระบบ Buddy Driver &amp; Navigator (สลับ​รอบ​ละ 9 นาที):</w:t>
        <w:br/>
        <w:t>• รอบ​ที่ 1 (9 นาที): บัด​ดี้คน​ที่ 1 (Driver) ปรับ​สรีระ​มือ​ประคอง​เครื่อง กรีด​ลิ่ม​เสียง บัด​ดี้คน​ที่ 2 (Navigator) ตรวจ​เช็ก​มุม​นิ้วมือ เตือน​ไม่​ให้​เกร็ง​ข้อมือ​และ​ไม่​ให้​ฝ่ามือ​บัง​รู​เสียง​ด้านหลัง</w:t>
        <w:br/>
        <w:t>• รอบ​ที่ 2 (9 นาที): สลับ​บทบาท คน​ที่ 2 เป็น Driver ฝึก​ปฏิบัติ คน​ที่ 1 เป็น Navigator คอย​สังเกต​และ​ให้​ฟีดแบ็ก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สัญญาณ​จัดการ​ชั้นเรียน: </w:t>
      </w:r>
      <w:r>
        <w:rPr>
          <w:rFonts w:ascii="TH Sarabun New" w:hAnsi="TH Sarabun New"/>
          <w:color w:val="374151"/>
          <w:sz w:val="28"/>
        </w:rPr>
        <w:t>สัญญาณ​จัดการ​ชั้นเรียน: ครู​เคาะ Woodblock 3 จังหวะ 'ป๊อก-ป๊อก-ป๊อก' เพื่อให้​นักเรียน​หยุด​บรรเลง​และ​วาง​เครื่อง​ลง​บน​ผ้า​รอง​พร้อมกัน​ภายใน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ช่วยเหลือ​รายบุคคล: </w:t>
      </w:r>
      <w:r>
        <w:rPr>
          <w:rFonts w:ascii="TH Sarabun New" w:hAnsi="TH Sarabun New"/>
          <w:color w:val="374151"/>
          <w:sz w:val="28"/>
        </w:rPr>
        <w:t>จุด​ชี้แนะ​ช่วยเหลือ (Scaffolding): ครู​เดิน​ตรวจ​กลุ่ม​ที่​นักเรียน​มี​เล็บ​สั้น ให้​คำแนะนำ​ปรับ​มา​ใช้​มุม​เนื้อ​ข้าง​นิ้วโป้ง​แทน​การ​ใช้​หน้า​เล็บ​ตรงๆ เพื่อ​ป้องกัน​เสียง​แป๊ก​และ​ลด​อาการ​เจ็บ​นิ้ว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ขั้น​สอน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ภารกิจ​ท้าทาย/การ​ประลอง: </w:t>
      </w:r>
      <w:r>
        <w:rPr>
          <w:rFonts w:ascii="TH Sarabun New" w:hAnsi="TH Sarabun New"/>
          <w:color w:val="374151"/>
          <w:sz w:val="28"/>
        </w:rPr>
        <w:t>คู่​บัด​ดี้​ร่วมกัน​ฟัง​เสียง​อ้างอิง​จาก Tuner ใน​แอ​ป MusicSmart (หรือ​ส้อมเสียง C Plan B) คน​หนึ่ง​เป็น​ผู้ฟัง​เทียบ​เสียง อีก​คนใช้​ค้อน​จูน​เสียงเคาะ​ปรับระดับ​เบา​ๆ (เคาะ​หัว​ลิ่ม=เสียงต่ำ​ลง / ดัน​โคน​ลิ่ม=เสียง​สูง​ขึ้น) จน​จูน​เนอร์​แสดง​แถบ​สี​เขียว (±5 cents)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ขั้น​สรุป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เครื่องมือ​วัดผล: </w:t>
      </w:r>
      <w:r>
        <w:rPr>
          <w:rFonts w:ascii="TH Sarabun New" w:hAnsi="TH Sarabun New"/>
          <w:color w:val="374151"/>
          <w:sz w:val="28"/>
        </w:rPr>
        <w:t>ประเมิน​ผ่าน เครื่องมือ​วัดผล ฉบับ​ที่ 1: แบบ​ประเมิน​ทักษะ​ปฏิบัติ​คา​ลิ​ม​บ้า​เดี่ยว​และ​การ​อ่าน​โน้ต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การ​สะท้อน​คิด​และ​ตั้งเป้าหมาย​ส่วนตัว: </w:t>
      </w:r>
      <w:r>
        <w:rPr>
          <w:rFonts w:ascii="TH Sarabun New" w:hAnsi="TH Sarabun New"/>
          <w:color w:val="374151"/>
          <w:sz w:val="28"/>
        </w:rPr>
        <w:t>ตั้งเป้าหมาย​ส่วนตัว (Personal Goal Setting) ใน​สมุดบันทึก​ดนตรี เช่น 'คาบ​หน้า​จะ​รักษา​มุม​นิ้ว 45 องศา​ตลอด​การ​ดีด​โดย​ไม่​เกร็ง​ข้อมือ​เลย​สักครั้ง'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จุด​ผิดพลาด​บ่อย​และ​การ​แก้ไข​เร่งด่วน คาบ​ที่ 1: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ข้อผิดพลาด​ที่​พบ​บ่อย: นักเรียน​ใช้​ค้อน​เคาะ​แรง​เกินไป​จน​ลิ่ม​คดงอ หรือ​จับ​กล่อง​แน่น​จน​นิ้วก้อย​ไป​อุด​รู​เสียง / วิธี​แก้: ให้​ครู​สาธิต​น้ำ​หนักมือ 'เคาะ​สะกิด​เบา​ๆ' และ​เช็ก​ให้​มี​ช่องว่าง​ระหว่าง​ฝ่ามือ​กับ​ตัว​กล่อง​เสมอ</w:t>
              <w:br/>
              <w:t>• การประเมิน: รู​บ​ริก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เคล็ดลับ​เฉพาะ​สำหรับ​ครู (Teacher's Pro-Tip): </w:t>
      </w:r>
      <w:r>
        <w:rPr>
          <w:rFonts w:ascii="TH Sarabun New" w:hAnsi="TH Sarabun New"/>
          <w:color w:val="374151"/>
          <w:sz w:val="28"/>
        </w:rPr>
        <w:t>ใน​คาบ​แรก นักเรียน​จะ​ตื่นเต้น​กับ​เสียงดนตรี​และ​แย่ง​กัน​ดีด​จน​ห้องเรียน​เสียงดัง ครู​ต้อง​ฝึก​สัญญาณ Woodblock 3 จังหวะ ให้​เด็ก​หยุด​ทันที​ตั้งแต่ 5 นา​ทีแรก หาก​ห้อง​เงียบ​ภายใน 3 วินาที​ให้​กล่าว​ชื่นชม​ทันที​เพื่อ​สร้าง​บรรทัดฐาน​การเรียน​รู้เชิง​บวก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แผนการ​จัด​การเรียนรู้​ที่ 2: เรื่อง รหัส​นามธรรม​สู่​ระบบ​เสียง​และ​การขับร้อง (Tab, 5-Line Staff &amp; Solfege Singing) (คาบ​ที่ 2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ภาระ​งาน/ชิ้น​งานประจำ​คาบ: </w:t>
      </w:r>
      <w:r>
        <w:rPr>
          <w:rFonts w:ascii="TH Sarabun New" w:hAnsi="TH Sarabun New"/>
          <w:color w:val="374151"/>
          <w:sz w:val="28"/>
        </w:rPr>
        <w:t>ใบ​กิจกรรม ผ02: ถอดรหัส Kalimba Tablature &amp; 5-Line Staff พร้อม​คลิป​เสียง​การร้อง Solfege และ​ดีด​โน้ต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รายการ​เตรียม​ความพร้อม​ก่อน​สอน คาบ​ที่ 2: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จัดเตรียม​เอกสาร​ใบ​กิจกรรม ผ02 และ​ชาร์ต​เปรียบเทียบ Tablature กับ บรรทัด 5 เส้น</w:t>
              <w:br/>
              <w:t xml:space="preserve">  [ ] ตรวจสอบ​สื่อ​แอนิเมชัน Interactive Tab ใน​แอ​ป MusicSmart หรือ​จอ​โปรเจกเตอร์</w:t>
              <w:br/>
              <w:t xml:space="preserve">  [ ] เตรียม​คีย์บอร์ด​หรือ​คา​ลิ​ม​บ้า​ตัว​ครู​สำหรับ​ให้​เสียงร้อง Solfege อ้างอิง</w:t>
              <w:br/>
              <w:t xml:space="preserve">  [ ] Plan B: ชาร์ต​โน้ต​ขนาด A3 และ​การ​ใช้​สัญลักษณ์​มือ​โค​ดาย (Curwen Hand Signs)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ขั้น​นำ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(คำถาม​กระตุ้น​คิด):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"หาก​ไม่​มีระบบ​โน้ต​สากล นักดนตรี​ทั่วโลก​ที่​พูด​คนละ​ภาษา จะ​สื่อสาร​ทำนองเดียวกัน​ได้​อย่างไร? เส้น 5 เส้น​นี้​เป็น​แค่​ลายเส้น หรือ​เป็น 'แผนที่​พิกัด​ความถี่​เสียง' ของ​มนุษยชาติ?"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ขั้น​สอน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บัด​ดี้ Driver &amp; Navigator (รอบ​ละ 9 นาที): </w:t>
      </w:r>
      <w:r>
        <w:rPr>
          <w:rFonts w:ascii="TH Sarabun New" w:hAnsi="TH Sarabun New"/>
          <w:color w:val="374151"/>
          <w:sz w:val="28"/>
        </w:rPr>
        <w:t>ระบบ Buddy Driver &amp; Navigator (สลับ​รอบ​ละ 9 นาที):</w:t>
        <w:br/>
        <w:t>• รอบ​ที่ 1 (9 นาที): Driver ดีด​ลิ่ม​เสียง​ตาม​โน้ต Navigator ชี้นิ้ว​บน​แผนภาพ​แท็บ​และ​ร้อง​ชื่อ​โน้ต​คลอ​ตาม​จังหวะ​เพื่อ​คุม​ไม่​ให้​หลุด​บรรทัด</w:t>
        <w:br/>
        <w:t>• รอบ​ที่ 2 (9 นาที): สลับ​บทบาท คน​ที่ 2 ดีด คน​ที่ 1 คอย​ชี้​และ​ออกเสียง​โน้ต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สัญญาณ​จัดการ​ชั้นเรียน: </w:t>
      </w:r>
      <w:r>
        <w:rPr>
          <w:rFonts w:ascii="TH Sarabun New" w:hAnsi="TH Sarabun New"/>
          <w:color w:val="374151"/>
          <w:sz w:val="28"/>
        </w:rPr>
        <w:t>เคาะ Woodblock 3 จังหวะ วาง​เครื่องดนตรี​ลง​บน​ผ้า​รอง​พร้อมกัน​ใน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ช่วยเหลือ​รายบุคคล: </w:t>
      </w:r>
      <w:r>
        <w:rPr>
          <w:rFonts w:ascii="TH Sarabun New" w:hAnsi="TH Sarabun New"/>
          <w:color w:val="374151"/>
          <w:sz w:val="28"/>
        </w:rPr>
        <w:t>จุด​ชี้แนะ​ช่วยเหลือ (Scaffolding): นักเรียน​ที่​สับสน​ระหว่าง​ตัวเลข​แท็บ​กับ​ความสูงต่ำ​ของ​เสียง ให้​ใช้​เทคนิค 'ร้อง​ก่อน​ดีด' (Sing before Play) โดย​ให้​ฮัม​เสียง​โน้ต​ให้​ตรง​ก่อน​จึง​ใช้​นิ้ว​กด​ลิ่ม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ขั้น​สอน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ภารกิจ​ท้าทาย/การ​ประลอง: </w:t>
      </w:r>
      <w:r>
        <w:rPr>
          <w:rFonts w:ascii="TH Sarabun New" w:hAnsi="TH Sarabun New"/>
          <w:color w:val="374151"/>
          <w:sz w:val="28"/>
        </w:rPr>
        <w:t>คู่​บัด​ดี้​ร่วมกัน​ถอดรหัส ร้อง​โน้ต Solfege และ​บรรเลง​ให้​จบ​ภายใน 30 วินาที คู่​ที่​บรรเลง​ได้​ถูกต้อง​ตรง​จังหวะ​รับ​แต้ม Master Reader สะ​สมใน​แอ​ป MusicSmart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ขั้น​สรุป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เครื่องมือ​วัดผล: </w:t>
      </w:r>
      <w:r>
        <w:rPr>
          <w:rFonts w:ascii="TH Sarabun New" w:hAnsi="TH Sarabun New"/>
          <w:color w:val="374151"/>
          <w:sz w:val="28"/>
        </w:rPr>
        <w:t>ประเมิน​ผ่าน เครื่องมือ​วัดผล ฉบับ​ที่ 1: แบบ​ประเมิน​ทักษะ​ปฏิบัติ​คา​ลิ​ม​บ้า​เดี่ยว​และ​การ​อ่าน​โน้ต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การ​สะท้อน​คิด​และ​ตั้งเป้าหมาย​ส่วนตัว: </w:t>
      </w:r>
      <w:r>
        <w:rPr>
          <w:rFonts w:ascii="TH Sarabun New" w:hAnsi="TH Sarabun New"/>
          <w:color w:val="374151"/>
          <w:sz w:val="28"/>
        </w:rPr>
        <w:t>ตั้งเป้าหมาย​ส่วนตัว: 'จะ​จำ​ตำแหน่ง​ลิ่ม​เสียง โด-มี-ซอล (C-E-G) ให้ได้​โดย​ไม่ต้อง​ก้ม​มอง​ตัวเลข​บน​ลิ่ม​เลย'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จุด​ผิดพลาด​บ่อย​และ​การ​แก้ไข​เร่งด่วน คาบ​ที่ 2: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ข้อผิดพลาด: เด็ก​มัก​สับสน​ตำแหน่ง​ซ้าย-ขวา​ของ​คา​ลิ​ม​บ้า​เพราะ​ลิ่ม​เรียง​สลับฟันปลา / วิธี​แก้: แนะนำ​ให้​จำ​ว่า 'โน้ต​คู่​เสียงต่ำ​อยู่​ซ้าย-ขวา​ไล่​ระดับ​ออกจาก​ตรงกลาง (C4 อยู่​ตรงกลาง​เสมอ)'</w:t>
              <w:br/>
              <w:t>• การประเมิน: รู​บ​ริก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เคล็ดลับ​เฉพาะ​สำหรับ​ครู (Teacher's Pro-Tip): </w:t>
      </w:r>
      <w:r>
        <w:rPr>
          <w:rFonts w:ascii="TH Sarabun New" w:hAnsi="TH Sarabun New"/>
          <w:color w:val="374151"/>
          <w:sz w:val="28"/>
        </w:rPr>
        <w:t>อย่า​ปล่อย​ให้​นักเรียน​ท่องจำ​ตัวเลข​เพียง​อย่าง​เดียว ครู​ต้อง​บังคับ​ให้ 'ออก​เสียงร้อง Solfege' เสมอ เพราะ​การร้อง​จะ​สร้าง Inner Hearing ซึ่ง​เป็น​รากฐาน​สำคัญ​ที่สุด​ใน​การ​เล่น​ดนตรี​ให้​ไม่​เพี้ยน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แผนการ​จัด​การเรียนรู้​ที่ 3: เรื่อง จังหวะ ทิศทาง​เสียง และ​การขับร้อง​บันได​เสียง (C Major Scale, Singing &amp; Metronome) (คาบ​ที่ 3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ภาระ​งาน/ชิ้น​งานประจำ​คาบ: </w:t>
      </w:r>
      <w:r>
        <w:rPr>
          <w:rFonts w:ascii="TH Sarabun New" w:hAnsi="TH Sarabun New"/>
          <w:color w:val="374151"/>
          <w:sz w:val="28"/>
        </w:rPr>
        <w:t>การบรรเลง C Major Scale ทั้ง​ขา​ขึ้น-ขา​ลง พร้อม​ร้อง Solfege ควบคู่​กับ​เมโทร​โน​ม 60-80 BPM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รายการ​เตรียม​ความพร้อม​ก่อน​สอน คาบ​ที่ 3: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ตั้งค่า​เมโทร​โน​ม​ส่วนกลาง 60 BPM และ 80 BPM เตรียม​ไว้​พร้อม​เครื่องขยายเสียง</w:t>
              <w:br/>
              <w:t xml:space="preserve">  [ ] ตรวจสอบ​ความพร้อม​ของ​แอ​ป MusicSmart ฟังก์ชัน Smart Metronome</w:t>
              <w:br/>
              <w:t xml:space="preserve">  [ ] ตรวจ​เช็ค​การ​ตั้ง​สาย​ลิ่ม​เสียง C4 ถึง C5 ให้​ได้มาตรฐาน A=440Hz</w:t>
              <w:br/>
              <w:t xml:space="preserve">  [ ] Plan B: การ​ตบมือ​เคาะ​จังหวะ​สม่ำเสมอ หรือ​ใช้ Woodblock เคราะห์​เคาะ​จังหวะ​แทน​เครื่อง​ดิจิทัล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ขั้น​นำ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(คำถาม​กระตุ้น​คิด):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"ทำไม​เพลง​ที่​ตัวโน้ต​ถูกต้อง​ทุก​ตัว แต่​จังหวะ​แกว่ง ถึง​ฟัง​ดู​อึดอัด​และ​ไม่​น่าฟัง? เมโทร​โน​ม​เป็น 'เครื่องพันธนาการ' หรือ​แท้จริง​แล้ว​คือ 'เสาเข็ม​ที่​สร้าง​อิสรภาพ' ใน​การ​เล่น​ดนตรี?"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ขั้น​สอน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บัด​ดี้ Driver &amp; Navigator (รอบ​ละ 9 นาที): </w:t>
      </w:r>
      <w:r>
        <w:rPr>
          <w:rFonts w:ascii="TH Sarabun New" w:hAnsi="TH Sarabun New"/>
          <w:color w:val="374151"/>
          <w:sz w:val="28"/>
        </w:rPr>
        <w:t>ระบบ Buddy Driver &amp; Navigator (สลับ​รอบ​ละ 9 นาที):</w:t>
        <w:br/>
        <w:t>• รอบ​ที่ 1 (9 นาที): Driver เล่น​สเกล​ตาม​เมโทร​โน​ม 60 BPM Navigator ใช้​นิ้ว​เคาะ​โต๊ะ​ตาม​จังหวะ​และ​จับตาดู​ว่า​ลิ่ม​เสียงดัง​สม่ำเสมอ​กัน​ทุก​ตัว​หรือไม่</w:t>
        <w:br/>
        <w:t>• รอบ​ที่ 2 (9 นาที): สลับ​บทบาท เพิ่ม​ความเร็ว​เป็น 70 BPM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สัญญาณ​จัดการ​ชั้นเรียน: </w:t>
      </w:r>
      <w:r>
        <w:rPr>
          <w:rFonts w:ascii="TH Sarabun New" w:hAnsi="TH Sarabun New"/>
          <w:color w:val="374151"/>
          <w:sz w:val="28"/>
        </w:rPr>
        <w:t>เคาะ Woodblock 3 จังหวะ วาง​เครื่องดนตรี​ลง​บน​ผ้า​รอง​พร้อมกัน​ใน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ช่วยเหลือ​รายบุคคล: </w:t>
      </w:r>
      <w:r>
        <w:rPr>
          <w:rFonts w:ascii="TH Sarabun New" w:hAnsi="TH Sarabun New"/>
          <w:color w:val="374151"/>
          <w:sz w:val="28"/>
        </w:rPr>
        <w:t>จุด​ชี้แนะ​ช่วยเหลือ (Scaffolding): สำหรับ​นักเรียน​ที่​นิ้ว​สับสน​เวลา​สลับ​ซ้าย-ขวา ให้​ฝึกซ้อม​แบบ 'Ghost Touch' คือ​แตะ​ลิ่ม​โดย​ยัง​ไม่ต้อง​ออกแรง​ดีด​จน​จำ​ลำดับ​นิ้ว​ได้​แม่นยำ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ขั้น​สอน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ภารกิจ​ท้าทาย/การ​ประลอง: </w:t>
      </w:r>
      <w:r>
        <w:rPr>
          <w:rFonts w:ascii="TH Sarabun New" w:hAnsi="TH Sarabun New"/>
          <w:color w:val="374151"/>
          <w:sz w:val="28"/>
        </w:rPr>
        <w:t>เริ่ม​จาก 60 BPM ไต่​ขึ้น​เป็น 70 และ 80 BPM โดย​คู่​บัด​ดี้​ต้อง​ดีด​พร้อมกัน​เป็น​ทำนอง​คู่​ประสาน​แบบ Call &amp; Response โดย​ไม่​มี​โน้ต​หลุด​จังหวะ​แม้แต่​ตัว​เดียว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ขั้น​สรุป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เครื่องมือ​วัดผล: </w:t>
      </w:r>
      <w:r>
        <w:rPr>
          <w:rFonts w:ascii="TH Sarabun New" w:hAnsi="TH Sarabun New"/>
          <w:color w:val="374151"/>
          <w:sz w:val="28"/>
        </w:rPr>
        <w:t>ประเมิน​ผ่าน เครื่องมือ​วัดผล ฉบับ​ที่ 1: แบบ​ประเมิน​ทักษะ​ปฏิบัติ​คา​ลิ​ม​บ้า​เดี่ยว​และ​การ​อ่าน​โน้ต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การ​สะท้อน​คิด​และ​ตั้งเป้าหมาย​ส่วนตัว: </w:t>
      </w:r>
      <w:r>
        <w:rPr>
          <w:rFonts w:ascii="TH Sarabun New" w:hAnsi="TH Sarabun New"/>
          <w:color w:val="374151"/>
          <w:sz w:val="28"/>
        </w:rPr>
        <w:t>ตั้งเป้าหมาย​ส่วนตัว: 'จะ​ฝึก​ดีด​สเกล​ขา​ลง (จาก C5 ลงมา C4) ให้​คล่อง​เท่ากับ​ขา​ขึ้น ภายใน​สัปดาห์​นี้'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จุด​ผิดพลาด​บ่อย​และ​การ​แก้ไข​เร่งด่วน คาบ​ที่ 3: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ข้อผิดพลาด: นักเรียน​มัก​ดีด​เร่ง​จังหวะ (Rush) ใน​ช่วง​โน้ต​ขา​ขึ้น และ​ชะลอ​ช้า​ลง​ใน​ช่วง​ขา​ลง / วิธี​แก้: ให้​ครู​เน้นย้ำ​ให้​นักเรียน 'ฟัง​จังหวะ​ตก​ของ​เมโทร​โน​ม​ให้​กระทบ​หู​ก่อน​แล้ว​ค่อย​ดีด' อย่า​ดีด​ดักหน้า​จังหวะ</w:t>
              <w:br/>
              <w:t>• การประเมิน: รู​บ​ริก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เคล็ดลับ​เฉพาะ​สำหรับ​ครู (Teacher's Pro-Tip): </w:t>
      </w:r>
      <w:r>
        <w:rPr>
          <w:rFonts w:ascii="TH Sarabun New" w:hAnsi="TH Sarabun New"/>
          <w:color w:val="374151"/>
          <w:sz w:val="28"/>
        </w:rPr>
        <w:t>การ​นับ​จังหวะ '1-และ-2-และ-3-และ-4-และ' มีความสำคัญ​มาก ให้​ครู​กระตุ้น​ให้​ทั้ง​ห้อง​นับ​เสียง​เบา​ๆ คลอ​ไป​กับ​การ​เคาะ​เมโทร​โน​ม จะ​ช่วย​ล็อก​คลื่นสมอง​ให้​สัมพันธ์​กับ​จังหวะ​ได้​ดีขึ้น​เป็น​เท่าตัว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แผนการ​จัด​การเรียนรู้​ที่ 4: เรื่อง การบรรเลง​เดี่ยว​เชิง​ประยุกต์​และ​การขับร้อง​ประกอบ (Solo Performance, Singing &amp; Care) (คาบ​ที่ 4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ภาระ​งาน/ชิ้น​งานประจำ​คาบ: </w:t>
      </w:r>
      <w:r>
        <w:rPr>
          <w:rFonts w:ascii="TH Sarabun New" w:hAnsi="TH Sarabun New"/>
          <w:color w:val="374151"/>
          <w:sz w:val="28"/>
        </w:rPr>
        <w:t>การบรรเลง​และ​ขับร้อง​บท​เพลงเดี่ยว​สั้น 1 ท่อน พร้อม​การ​ทำความสะอาด​และ​ตรวจ​เช็ก​สภาพ​เครื่องดนตรี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รายการ​เตรียม​ความพร้อม​ก่อน​สอน คาบ​ที่ 4: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เตรียม​ผ้า​ไมโคร​ไฟเบอร์ น้ำยา​เช็ด​รักษา​ผิว​ไม้ และ​ซอง​กัน​ความชื้น (Silica Gel)</w:t>
              <w:br/>
              <w:t xml:space="preserve">  [ ] เตรียม​ชีต​โน้ต​บท​เพลงเดี่ยว​สั้น เช่น เพลง​พร​ปีใหม่ หรือ​เพลง​พื้นบ้าน​ง่ายๆ</w:t>
              <w:br/>
              <w:t xml:space="preserve">  [ ] ตรวจสอบ​เกณฑ์​ประเมิน รู​บ​ริก​ฉบับ​ที่ 1 สำหรับ​การ​วัดผล​ท้าย​หน่วย​ที่ 1</w:t>
              <w:br/>
              <w:t xml:space="preserve">  [ ] Plan B: ให้​นักเรียน​จับคู่​บรรเลง​บทเพลง​ร่วมกับ​ครู​แบบ One-on-One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ขั้น​นำ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(คำถาม​กระตุ้น​คิด):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"เครื่องดนตรี​ชิ้น​นี้​เป็น​เพียง 'ท่อนไม้​กับ​เศษเหล็ก' หรือ​เปรียบเสมือน 'กล่องเสียง​ที่สอง' ของ​ตัวเรา? การ​ที่​เสียง​เครื่องดนตรี​เปลี่ยนไป บอก​อะไร​เกี่ยวกับ​วิธี​ที่​เรา​ปฏิบัติ​ต่อ​มัน?"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ขั้น​สอน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บัด​ดี้ Driver &amp; Navigator (รอบ​ละ 9 นาที): </w:t>
      </w:r>
      <w:r>
        <w:rPr>
          <w:rFonts w:ascii="TH Sarabun New" w:hAnsi="TH Sarabun New"/>
          <w:color w:val="374151"/>
          <w:sz w:val="28"/>
        </w:rPr>
        <w:t>ระบบ Buddy Driver &amp; Navigator (สลับ​รอบ​ละ 9 นาที):</w:t>
        <w:br/>
        <w:t>• รอบ​ที่ 1 (9 นาที): Driver เล่น​และ​ร้อง​บท​เพลงเดี่ยว Navigator สังเกต​ท่าทาง การ​สบตา​ผู้ฟัง และ​ความ​ลื่นไหล​ของ​การ​เปล่งเสียง</w:t>
        <w:br/>
        <w:t>• รอบ​ที่ 2 (9 นาที): สลับ​บทบาท​และ​ผลัดกัน​ตรวจสอบ​ขั้นตอน​การ​เช็ด​ลิ่ม​ด้วย​ผ้า​ไมโคร​ไฟเบอร์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สัญญาณ​จัดการ​ชั้นเรียน: </w:t>
      </w:r>
      <w:r>
        <w:rPr>
          <w:rFonts w:ascii="TH Sarabun New" w:hAnsi="TH Sarabun New"/>
          <w:color w:val="374151"/>
          <w:sz w:val="28"/>
        </w:rPr>
        <w:t>เคาะ Woodblock 3 จังหวะ วาง​เครื่องดนตรี​ลง​บน​ผ้า​รอง​พร้อมกัน​ใน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ช่วยเหลือ​รายบุคคล: </w:t>
      </w:r>
      <w:r>
        <w:rPr>
          <w:rFonts w:ascii="TH Sarabun New" w:hAnsi="TH Sarabun New"/>
          <w:color w:val="374151"/>
          <w:sz w:val="28"/>
        </w:rPr>
        <w:t>จุด​ชี้แนะ​ช่วยเหลือ (Scaffolding): นักเรียน​ที่​ร้องเพลง​แล้ว​นิ้ว​หยุด​เล่น ให้​แยก​ฝึก​ทีละ​ท่อน ท่อน​ละ 2 ห้อง​เพลง ร้อง​ปากเปล่า​ก่อน​แล้ว​ค่อย​นำ​นิ้ว​เข้ามา​บรรเลง​ซ้ำ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ขั้น​สอน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ภารกิจ​ท้าทาย/การ​ประลอง: </w:t>
      </w:r>
      <w:r>
        <w:rPr>
          <w:rFonts w:ascii="TH Sarabun New" w:hAnsi="TH Sarabun New"/>
          <w:color w:val="374151"/>
          <w:sz w:val="28"/>
        </w:rPr>
        <w:t>สลับ​โต๊ะ​กัน​แสดง​เดี่ยว 1 นาที พร้อม​ให้​บัด​ดี้​ต่าง​โต๊ะ​เขียน​คำ​ชื่นชม​และ​ข้อเสนอแนะ​พัฒนา​ลง​ใน Post-it แปะ​ลง​ใน​สมุดบันทึก​ดนตรี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ขั้น​สรุป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เครื่องมือ​วัดผล: </w:t>
      </w:r>
      <w:r>
        <w:rPr>
          <w:rFonts w:ascii="TH Sarabun New" w:hAnsi="TH Sarabun New"/>
          <w:color w:val="374151"/>
          <w:sz w:val="28"/>
        </w:rPr>
        <w:t>ประเมิน​ผ่าน เครื่องมือ​วัดผล ฉบับ​ที่ 1: แบบ​ประเมิน​ทักษะ​ปฏิบัติ​คา​ลิ​ม​บ้า​เดี่ยว​และ​การ​อ่าน​โน้ต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การ​สะท้อน​คิด​และ​ตั้งเป้าหมาย​ส่วนตัว: </w:t>
      </w:r>
      <w:r>
        <w:rPr>
          <w:rFonts w:ascii="TH Sarabun New" w:hAnsi="TH Sarabun New"/>
          <w:color w:val="374151"/>
          <w:sz w:val="28"/>
        </w:rPr>
        <w:t>ตั้งเป้าหมาย​ส่วนตัว: 'จะ​ดูแล​คา​ลิ​ม​บ้า​ของ​ฉัน​ให้​เงา​งาม​ไร้​สนิม และ​พร้อม​ก้าว​สู่​การ​เล่น​รวม​วงใน​หน่วย​ถัดไป'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จุด​ผิดพลาด​บ่อย​และ​การ​แก้ไข​เร่งด่วน คาบ​ที่ 4: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ข้อผิดพลาด: นักเรียน​มัก​ลืม​เช็ด​คราบ​เหงื่อ​ที่​โคน​ลิ่ม​เสียง ทำให้เกิด​สนิม​สะสม​เร็ว / วิธี​แก้: ครู​ต้อง​เดิน​ตรวจ​เช็ก​โคน​ลิ่ม​เป็นรายบุคคล​ก่อน​อนุญาต​ให้​เก็บ​เครื่อง​เข้า​ซอง</w:t>
              <w:br/>
              <w:t>• การประเมิน: รู​บ​ริก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เคล็ดลับ​เฉพาะ​สำหรับ​ครู (Teacher's Pro-Tip): </w:t>
      </w:r>
      <w:r>
        <w:rPr>
          <w:rFonts w:ascii="TH Sarabun New" w:hAnsi="TH Sarabun New"/>
          <w:color w:val="374151"/>
          <w:sz w:val="28"/>
        </w:rPr>
        <w:t>นี่​คือ​คาบ​ประเมิน​รวบยอด​ของ​หน่วย​ที่ 1 ให้​เน้น​สร้าง​บรรยากาศ​ที่​อบอุ่น​และ​เสริมสร้าง​ความมั่นใจ อย่า​จับผิด​จน​เด็ก​กลัว​การแสดงออก แต่​ให้​เน้น​การ​เสริม​แรง​เชิง​บวก (Positive Reinforcement)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