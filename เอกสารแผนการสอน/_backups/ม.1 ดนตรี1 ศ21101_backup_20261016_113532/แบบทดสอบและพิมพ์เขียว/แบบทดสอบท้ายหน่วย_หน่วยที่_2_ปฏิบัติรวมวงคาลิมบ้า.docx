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สั่งให้สมาชิกไปซ้อมเดี่ยวที่บ้านโดยไม่ต้องนัดรวมกลุ่มอีก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ฝึกการเปลี่ยนคีย์เพลงอย่างกะทันหัน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เดินลงจากเวทีเพื่อขอเริ่มการแสดงใหม่ตั้งแต่ต้น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ลุกเดินไปมาระหว่างที่เพื่อนกำลังทำการแสดง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