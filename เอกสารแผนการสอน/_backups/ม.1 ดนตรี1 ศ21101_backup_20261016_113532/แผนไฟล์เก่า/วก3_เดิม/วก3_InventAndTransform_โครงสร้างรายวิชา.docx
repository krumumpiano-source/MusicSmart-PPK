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 w:val="0"/>
          <w:sz w:val="32"/>
        </w:rPr>
        <w:t>งาน​พัฒนา​หลักสูตร​และ​งาน​นิเทศ​พัฒนา​บุคลากร​ ​กลุ่ม​บริหาร​วิชาการ​ ​โรงเรียน​พะเยา​พิทยาคม</w:t>
      </w:r>
    </w:p>
    <w:p>
      <w:pPr>
        <w:jc w:val="center"/>
      </w:pPr>
      <w:r>
        <w:rPr>
          <w:rFonts w:ascii="TH Sarabun New" w:hAnsi="TH Sarabun New"/>
          <w:b/>
          <w:sz w:val="32"/>
        </w:rPr>
        <w:t>คำอธิบาย​รายวิชา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รหัส​วิชา​ ​ศ​21101​ ​ชื่อ​วิชา​ ​ดนตรี​ ​1​ ​กลุ่ม​สาระ​การเรียนรู้​ ​ศิลปะ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ชั้นมัธยมศึกษา​ปี​ที่​ ​1​ ​ภาคเรียน​ที่​ ​1​ ​เวลา​ ​20​ ​ชั่วโมง​ ​จำนวน​ ​0.5​ ​หน่วยกิต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--------------------------------------------------------------------------------</w:t>
      </w:r>
    </w:p>
    <w:p>
      <w:pPr>
        <w:jc w:val="left"/>
      </w:pPr>
      <w:r>
        <w:rPr>
          <w:rFonts w:ascii="TH Sarabun New" w:hAnsi="TH Sarabun New"/>
          <w:b/>
          <w:sz w:val="32"/>
        </w:rPr>
        <w:t>คำอธิบาย​รายวิชา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 ​ศึกษา​เกี่ยวกับ​การ​อ่าน​ ​เขียน​ ​และ​ร้อง​โน้ต​สากล​เบื้องต้น​ ​การ​เปรียบเทียบ​เสียงร้อง​และ​เสียง​ของ​เครื่องดนตรี​ต่าง​วัฒนธรรม​ ​การ​วิเคราะห์​จัด​ประเภท​ขอ​งวง​ดนตรีไทย​และ​สากล​ ​อธิบาย​บทบาท​ความสัมพันธ์​และ​อิทธิพล​ของ​ดนตรี​ที่​มี​ต่อ​สังคม​ไทย​ ​รวมถึง​ระบุ​ความหลากหลาย​ของ​องค์ประกอบ​ดนตรี​ใน​วัฒนธรรม​ต่างกัน</w:t>
      </w:r>
    </w:p>
    <w:p>
      <w:pPr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โ​ด​ย​ใ​ช​้​ก​า​ร​อ​อ​ก​แ​บ​บ​ก​า​ร​จ​ั​ด​ก​า​ร​เ​ร​ี​ย​น​ร​ู​้​แ​บ​บ​อ​ิ​ง​ม​า​ต​ร​ฐ​า​น​ ​(​B​a​c​k​w​a​r​d​ ​D​e​s​i​g​n​)​ ​ด​้​ว​ย​ร​ู​ป​แ​บ​บ​น​ว​ั​ต​ก​ร​ร​ม​ ​T​-​P​A​C​E​ ​F​r​a​m​e​w​o​r​k​ ​(​T​e​c​h​n​o​l​o​g​y​–​P​e​r​f​o​r​m​a​n​c​e​–​A​c​t​i​v​e​–​C​r​e​a​t​i​v​e​–​E​v​a​l​u​a​t​i​o​n​)​ ​ค​ว​บ​ค​ู​่​ก​ั​บ​ร​ะ​บ​บ​ ​น​ิ​เ​ว​ศ​ก​า​ร​เ​ร​ี​ย​น​ร​ู​้​ด​ิ​จ​ิ​ท​ั​ล​ ​(​D​i​g​i​t​a​l​ ​L​e​a​r​n​i​n​g​ ​E​c​o​s​y​s​t​e​m​)​ ​ผ​่​า​น​แ​อ​ป​พ​ล​ิ​เ​ค​ช​ั​น​ ​M​u​s​i​c​S​m​a​r​t​ ​ท​ี​่​ส​น​ั​บ​ส​น​ุ​น​ก​า​ร​จ​ู​น​เ​ส​ี​ย​ง​ ​(​T​u​n​e​r​)​ ​ก​า​ร​ป​ร​ะ​เ​ม​ิ​น​แ​บ​บ​ ​R​e​a​l​-​t​i​m​e​ ​P​e​e​r​ ​R​e​v​i​e​w​ ​แ​ล​ะ​ก​า​ร​เ​ก​็​บ​ข​้​อ​ม​ู​ล​เ​ช​ิ​ง​ป​ร​ะ​จ​ั​ก​ษ​์​เ​พ​ื​่​อ​ก​า​ร​ว​ิ​จ​ั​ย​ใ​น​ช​ั​้​น​เ​ร​ี​ย​น​ ​(​C​l​a​s​s​r​o​o​m​ ​A​c​t​i​o​n​ ​R​e​s​e​a​r​c​h​:​ ​C​A​R​)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 ​เพื่อให้​ผู้เรียน​เกิด​สุนทรียภาพ​ ​เห็นคุณค่า​ของ​ดนตรี​ ​สามารถ​แสดงความคิดเห็น​ต่อ​อารมณ์​เพลง​ ​เปรียบเทียบ​ความรู้สึก​ใน​การ​ฟัง​ ​นำเสนอ​และ​วิจารณ์​เพลง​ที่​ชื่นชอบ​ ​ใช้​เกณฑ์​ประเมิน​คุณภาพ​งาน​ดนตรี​ได้​อย่าง​สร้างสรรค์​ ​ตลอดจน​นำ​ไป​ประยุกต์ใช้​ใน​ชีวิตประจำวัน​ ​ปฏิบัติตน​ตาม​หลัก​ปรัชญา​เศรษฐกิจพอเพียง​และ​หลัก​วิถี​พุทธ</w:t>
      </w:r>
    </w:p>
    <w:p>
      <w:pPr>
        <w:jc w:val="left"/>
      </w:pPr>
      <w:r>
        <w:rPr>
          <w:rFonts w:ascii="TH Sarabun New" w:hAnsi="TH Sarabun New"/>
          <w:b w:val="0"/>
          <w:sz w:val="32"/>
        </w:rPr>
      </w:r>
    </w:p>
    <w:p>
      <w:pPr>
        <w:jc w:val="left"/>
      </w:pPr>
      <w:r>
        <w:rPr>
          <w:rFonts w:ascii="TH Sarabun New" w:hAnsi="TH Sarabun New"/>
          <w:b/>
          <w:sz w:val="32"/>
        </w:rPr>
        <w:t>รหัส​ตัว​ชี้​วัด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 ​ศ​ ​2.1​ ​ม.​1​/1,​ ​ม.​1​/2,​ ​ม.​1​/3,​ ​ม.​1​/4,​ ​ม.​1​/5,​ ​ม.​1​/6,​ ​ม.​1​/7,​ ​ม.​1​/8,​ ​ม.​1​/9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 ​ศ​ ​2.2​ ​ม.​1​/1,​ ​ม.​1​/2</w:t>
      </w:r>
    </w:p>
    <w:p>
      <w:pPr>
        <w:jc w:val="left"/>
      </w:pPr>
      <w:r>
        <w:rPr>
          <w:rFonts w:ascii="TH Sarabun New" w:hAnsi="TH Sarabun New"/>
          <w:b/>
          <w:sz w:val="32"/>
        </w:rPr>
        <w:t>รวมทั้งหมด​ ​11​ ​ตัว​ชี้​วัด</w:t>
      </w:r>
    </w:p>
    <w:p>
      <w:r>
        <w:br w:type="page"/>
      </w:r>
    </w:p>
    <w:p>
      <w:pPr>
        <w:jc w:val="center"/>
      </w:pPr>
      <w:r>
        <w:rPr>
          <w:rFonts w:ascii="TH Sarabun New" w:hAnsi="TH Sarabun New"/>
          <w:b/>
          <w:sz w:val="32"/>
        </w:rPr>
        <w:t>ตาราง​การ​วิเคราะห์​หลักสูตร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t>รายวิชา​ ​ดนตรี​ ​1​ ​รหัส​วิชา​ ​ศ​21101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t>ระดับ​ชั้นมัธยมศึกษา​ปี​ที่​ ​1​ ​กลุ่ม​สาระ​การเรียนรู้​ ​ศิลปะ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มาตรฐาน​การเรียนรู้​/​ตัว​ชี้​วัด</w:t>
            </w:r>
          </w:p>
        </w:tc>
        <w:tc>
          <w:tcPr>
            <w:tcW w:type="dxa" w:w="4986"/>
          </w:tcPr>
          <w:p>
            <w:r>
              <w:rPr>
                <w:b/>
              </w:rPr>
              <w:t>สาระ​การเรียนรู้</w:t>
            </w:r>
          </w:p>
        </w:tc>
      </w:tr>
      <w:tr>
        <w:tc>
          <w:tcPr>
            <w:tcW w:type="dxa" w:w="4986"/>
          </w:tcPr>
          <w:p>
            <w:r>
              <w:t>ศ​ ​2.1​ ​ม.​1​/1​ ​อ่าน​ ​เขียน​ ​ร้อง​โน้ต​ไทย​ ​และ​สากล</w:t>
            </w:r>
          </w:p>
        </w:tc>
        <w:tc>
          <w:tcPr>
            <w:tcW w:type="dxa" w:w="4986"/>
          </w:tcPr>
          <w:p>
            <w:r>
              <w:t>เครื่องหมาย​และ​สัญลักษณ์​ทาง​ดนตรี​ ​(​โน้ต​สากล​)</w:t>
            </w:r>
          </w:p>
        </w:tc>
      </w:tr>
      <w:tr>
        <w:tc>
          <w:tcPr>
            <w:tcW w:type="dxa" w:w="4986"/>
          </w:tcPr>
          <w:p>
            <w:r>
              <w:t>ศ​ ​2.1​ ​ม.​1​/2​ ​เปรียบเทียบ​เสียงร้อง​และ​เครื่องดนตรี​ที่​มาจาก​วัฒนธรรม​ต่างกัน</w:t>
            </w:r>
          </w:p>
        </w:tc>
        <w:tc>
          <w:tcPr>
            <w:tcW w:type="dxa" w:w="4986"/>
          </w:tcPr>
          <w:p>
            <w:r>
              <w:t>เสียงร้อง​และ​เสียง​ของ​เครื่องดนตรี​ใน​วัฒนธรรม​ต่าง ๆ</w:t>
            </w:r>
          </w:p>
        </w:tc>
      </w:tr>
      <w:tr>
        <w:tc>
          <w:tcPr>
            <w:tcW w:type="dxa" w:w="4986"/>
          </w:tcPr>
          <w:p>
            <w:r>
              <w:t>ศ​ ​2.1​ ​ม.​1​/3​ ​ร้องเพลง​และ​ใช้​เครื่องดนตรี​บรรเลง​ประกอบ</w:t>
            </w:r>
          </w:p>
        </w:tc>
        <w:tc>
          <w:tcPr>
            <w:tcW w:type="dxa" w:w="4986"/>
          </w:tcPr>
          <w:p>
            <w:r>
              <w:t>การ​ร้องเพลง​และ​การ​เล่น​เครื่องดนตรี​คา​ลิ​ม​บ้า</w:t>
            </w:r>
          </w:p>
        </w:tc>
      </w:tr>
      <w:tr>
        <w:tc>
          <w:tcPr>
            <w:tcW w:type="dxa" w:w="4986"/>
          </w:tcPr>
          <w:p>
            <w:r>
              <w:t>ศ​ ​2.1​ ​ม.​1​/4​ ​จัด​ประเภท​วง​ดนตรีไทย​และ​สากล</w:t>
            </w:r>
          </w:p>
        </w:tc>
        <w:tc>
          <w:tcPr>
            <w:tcW w:type="dxa" w:w="4986"/>
          </w:tcPr>
          <w:p>
            <w:r>
              <w:t>วงดนตรี​พื้นเมือง​ ​วง​ดนตรีไทย​ ​วง​ดนตรีสากล</w:t>
            </w:r>
          </w:p>
        </w:tc>
      </w:tr>
      <w:tr>
        <w:tc>
          <w:tcPr>
            <w:tcW w:type="dxa" w:w="4986"/>
          </w:tcPr>
          <w:p>
            <w:r>
              <w:t>ศ​ ​2.1​ ​ม.​1​/5-1/8​ ​วิจารณ์​ ​ประเมิน​ ​อารมณ์​เพลง</w:t>
            </w:r>
          </w:p>
        </w:tc>
        <w:tc>
          <w:tcPr>
            <w:tcW w:type="dxa" w:w="4986"/>
          </w:tcPr>
          <w:p>
            <w:r>
              <w:t>การประเมิน​อารมณ์​เพลง​และ​การ​วิจารณ์​ดนตรี</w:t>
            </w:r>
          </w:p>
        </w:tc>
      </w:tr>
      <w:tr>
        <w:tc>
          <w:tcPr>
            <w:tcW w:type="dxa" w:w="4986"/>
          </w:tcPr>
          <w:p>
            <w:r>
              <w:t>ศ​ ​2.1​ ​ม.​1​/9​ ​ใช้​และ​บำรุงรักษา​เครื่องดนตรี</w:t>
            </w:r>
          </w:p>
        </w:tc>
        <w:tc>
          <w:tcPr>
            <w:tcW w:type="dxa" w:w="4986"/>
          </w:tcPr>
          <w:p>
            <w:r>
              <w:t>การ​บำรุงรักษา​เครื่องดนตรี</w:t>
            </w:r>
          </w:p>
        </w:tc>
      </w:tr>
      <w:tr>
        <w:tc>
          <w:tcPr>
            <w:tcW w:type="dxa" w:w="4986"/>
          </w:tcPr>
          <w:p>
            <w:r>
              <w:t>ศ​ ​2.2​ ​ม.​1​/1-1/2​ ​อิทธิพล​และ​องค์ประกอบ​ดนตรี​ใน​สังคม</w:t>
            </w:r>
          </w:p>
        </w:tc>
        <w:tc>
          <w:tcPr>
            <w:tcW w:type="dxa" w:w="4986"/>
          </w:tcPr>
          <w:p>
            <w:r>
              <w:t>บทบาท​และ​องค์ประกอบ​ของ​ดนตรี​ใน​สังคม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H Sarabun New" w:hAnsi="TH Sarabun New"/>
          <w:b/>
          <w:sz w:val="32"/>
        </w:rPr>
        <w:t>ตาราง​วิเคราะห์​หน่วย​การเรียนรู้​กับ​มาตรฐาน​การเรียนรู้​และ​ตัว​ชี้​วัด​ชั้นปี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Merge w:val="restart"/>
          </w:tcPr>
          <w:p>
            <w:r>
              <w:t>หน่วยการเรียนรู้</w:t>
            </w:r>
          </w:p>
        </w:tc>
        <w:tc>
          <w:tcPr>
            <w:tcW w:type="dxa" w:w="3324"/>
          </w:tcPr>
          <w:p>
            <w:r>
              <w:t>มาตรฐาน ศ 2.1</w:t>
            </w:r>
          </w:p>
        </w:tc>
        <w:tc>
          <w:tcPr>
            <w:tcW w:type="dxa" w:w="3324"/>
          </w:tcPr>
          <w:p>
            <w:r>
              <w:t>มาตรฐาน ศ 2.2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r>
              <w:t>ตัวชี้วัด 1, 2, 3, 4, 5, 6, 7, 8, 9</w:t>
            </w:r>
          </w:p>
        </w:tc>
        <w:tc>
          <w:tcPr>
            <w:tcW w:type="dxa" w:w="3324"/>
          </w:tcPr>
          <w:p>
            <w:r>
              <w:t>ตัวชี้วัด 1, 2</w:t>
            </w:r>
          </w:p>
        </w:tc>
      </w:tr>
      <w:tr>
        <w:tc>
          <w:tcPr>
            <w:tcW w:type="dxa" w:w="3324"/>
          </w:tcPr>
          <w:p>
            <w:r>
              <w:t>หน่วย​ที่​ ​1​ ​พื้นฐาน​คา​ลิ​ม​บ้า</w:t>
            </w:r>
          </w:p>
        </w:tc>
        <w:tc>
          <w:tcPr>
            <w:tcW w:type="dxa" w:w="3324"/>
          </w:tcPr>
          <w:p>
            <w:r>
              <w:t>✔ (1, 9)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หน่วย​ที่​ ​2​ ​ปฏิบัติ​รวม​วง​คา​ลิ​ม​บา</w:t>
            </w:r>
          </w:p>
        </w:tc>
        <w:tc>
          <w:tcPr>
            <w:tcW w:type="dxa" w:w="3324"/>
          </w:tcPr>
          <w:p>
            <w:r>
              <w:t>✔ (3)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หน่วย​ที่​ ​3​ ​รอบรู้​วงดนตรี​และ​วัฒนธรรม</w:t>
            </w:r>
          </w:p>
        </w:tc>
        <w:tc>
          <w:tcPr>
            <w:tcW w:type="dxa" w:w="3324"/>
          </w:tcPr>
          <w:p>
            <w:r>
              <w:t>✔ (2, 4)</w:t>
            </w:r>
          </w:p>
        </w:tc>
        <w:tc>
          <w:tcPr>
            <w:tcW w:type="dxa" w:w="3324"/>
          </w:tcPr>
          <w:p>
            <w:r>
              <w:t>✔ (1, 2)</w:t>
            </w:r>
          </w:p>
        </w:tc>
      </w:tr>
      <w:tr>
        <w:tc>
          <w:tcPr>
            <w:tcW w:type="dxa" w:w="3324"/>
          </w:tcPr>
          <w:p>
            <w:r>
              <w:t>หน่วย​ที่​ ​4​ ​สุนทรียภาพ​แห่ง​การ​ฟัง</w:t>
            </w:r>
          </w:p>
        </w:tc>
        <w:tc>
          <w:tcPr>
            <w:tcW w:type="dxa" w:w="3324"/>
          </w:tcPr>
          <w:p>
            <w:r>
              <w:t>✔ (5, 6, 7, 8)</w:t>
            </w:r>
          </w:p>
        </w:tc>
        <w:tc>
          <w:tcPr>
            <w:tcW w:type="dxa" w:w="3324"/>
          </w:tcPr>
          <w:p>
            <w:r/>
          </w:p>
        </w:tc>
      </w:tr>
    </w:tbl>
    <w:p>
      <w:r>
        <w:br w:type="page"/>
      </w:r>
    </w:p>
    <w:p>
      <w:pPr>
        <w:jc w:val="center"/>
      </w:pPr>
      <w:r>
        <w:rPr>
          <w:rFonts w:ascii="TH Sarabun New" w:hAnsi="TH Sarabun New"/>
          <w:b/>
          <w:sz w:val="32"/>
        </w:rPr>
        <w:t>ผัง​มโนทัศน์​หน่วย​การเรียนรู้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t>รหัส​วิชา​ ​ศ​21101​ ​ชื่อ​รายวิชา​ ​ดนตรี​ ​1​ ​ชั้นมัธยมศึกษา​ปี​ที่​ ​1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br/>
        <w:t>​</w:t>
        <w:br/>
        <w:t>​[​ ​หน่วย​ที่​ ​1​:​ ​พื้นฐาน​คา​ลิ​ม​บ้า​ ​]​             ​[​ ​หน่วย​ที่​ ​2​:​ ​ปฏิบัติ​รวม​วง​คา​ลิ​ม​บา​ ​]​</w:t>
        <w:br/>
        <w:t>​</w:t>
        <w:br/>
        <w:t>​</w:t>
        <w:br/>
      </w:r>
    </w:p>
    <w:p>
      <w:pPr>
        <w:jc w:val="center"/>
      </w:pPr>
      <w:r>
        <w:rPr>
          <w:rFonts w:ascii="TH Sarabun New" w:hAnsi="TH Sarabun New"/>
          <w:b/>
          <w:sz w:val="40"/>
        </w:rPr>
        <w:t>&lt;&lt;​ ​รายวิชา​ ​ดนตรี​ ​1​ ​&gt;&gt;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br/>
        <w:t>​</w:t>
        <w:br/>
        <w:t>​</w:t>
        <w:br/>
        <w:t>​[​ ​หน่วย​ที่​ ​3​:​ ​รอบรู้​วงดนตรี​และ​วัฒนธรรม​ ​]​        ​[​ ​หน่วย​ที่​ ​4​:​ ​สุนทรียภาพ​แห่ง​การ​ฟัง​ ​]</w:t>
      </w:r>
    </w:p>
    <w:p>
      <w:r>
        <w:br w:type="page"/>
      </w:r>
    </w:p>
    <w:p>
      <w:pPr>
        <w:jc w:val="center"/>
      </w:pPr>
      <w:r>
        <w:rPr>
          <w:rFonts w:ascii="TH Sarabun New" w:hAnsi="TH Sarabun New"/>
          <w:b/>
          <w:sz w:val="32"/>
        </w:rPr>
        <w:t>โครงสร้าง​รายวิชา​ ​ดนตรี​ ​1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t>ลำดับ</w:t>
            </w:r>
          </w:p>
        </w:tc>
        <w:tc>
          <w:tcPr>
            <w:tcW w:type="dxa" w:w="1662"/>
          </w:tcPr>
          <w:p>
            <w:r>
              <w:t>ชื่อ​หน่วย</w:t>
            </w:r>
          </w:p>
        </w:tc>
        <w:tc>
          <w:tcPr>
            <w:tcW w:type="dxa" w:w="1662"/>
          </w:tcPr>
          <w:p>
            <w:r>
              <w:t>มาตรฐาน​/​ตัว​ชี้​วัด</w:t>
            </w:r>
          </w:p>
        </w:tc>
        <w:tc>
          <w:tcPr>
            <w:tcW w:type="dxa" w:w="1662"/>
          </w:tcPr>
          <w:p>
            <w:r>
              <w:t>สาระสำคัญ</w:t>
            </w:r>
          </w:p>
        </w:tc>
        <w:tc>
          <w:tcPr>
            <w:tcW w:type="dxa" w:w="1662"/>
          </w:tcPr>
          <w:p>
            <w:r>
              <w:t>เวลา</w:t>
            </w:r>
          </w:p>
        </w:tc>
        <w:tc>
          <w:tcPr>
            <w:tcW w:type="dxa" w:w="1662"/>
          </w:tcPr>
          <w:p>
            <w:r>
              <w:t>คะแนน</w:t>
            </w:r>
          </w:p>
        </w:tc>
      </w:tr>
      <w:tr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พื้นฐาน​คา​ลิ​ม​บ้า</w:t>
            </w:r>
          </w:p>
        </w:tc>
        <w:tc>
          <w:tcPr>
            <w:tcW w:type="dxa" w:w="1662"/>
          </w:tcPr>
          <w:p>
            <w:r>
              <w:t>ศ​ ​2.1​ ​ม.​1​/1,​ ​9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ก​า​ร​ส​ร​้​า​ง​ค​ว​า​ม​ร​ู​้​ด​้​ว​ย​ต​น​เ​อ​ง​ ​(​C​o​n​s​t​r​u​c​t​i​v​i​s​m​)​ ​เ​ร​ื​่​อ​ง​ส​ร​ี​ร​ว​ิ​ท​ย​า​ก​า​ร​จ​ั​บ​เ​ค​ร​ื​่​อ​ง​ด​น​ต​ร​ี​แ​ล​ะ​ก​า​ร​ก​้​อ​ง​ก​ั​ง​ว​า​น​ ​(​R​e​s​o​n​a​n​c​e​)​ ​พ​ั​ฒ​น​า​ท​ั​ก​ษ​ะ​ผ​่​า​น​ ​B​a​c​k​w​a​r​d​ ​D​e​s​i​g​n</w:t>
            </w:r>
          </w:p>
          <w:p>
            <w:r>
              <w:rPr>
                <w:rFonts w:ascii="TH Sarabun New" w:hAnsi="TH Sarabun New" w:eastAsia="TH Sarabun New" w:cs="TH Sarabun New"/>
                <w:b/>
                <w:sz w:val="26"/>
              </w:rPr>
              <w:t>ภ​า​ร​ะ​ง​า​น​ร​ว​บ​ย​อ​ด​:​ ​D​i​g​i​t​a​l​ ​P​o​r​t​f​o​l​i​o​ ​(​ค​ล​ิ​ป​ว​ิ​ด​ี​โ​อ​ ​+​ ​S​e​l​f​-​R​e​f​l​e​c​t​i​o​n​)​,​ ​P​e​r​s​o​n​a​l​ ​G​o​a​l​ ​S​e​t​t​i​n​g​ ​บ​น​ ​M​u​s​i​c​S​m​a​r​t​ ​D​a​s​h​b​o​a​r​d</w:t>
            </w:r>
          </w:p>
        </w:tc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20</w:t>
            </w:r>
          </w:p>
        </w:tc>
      </w:tr>
      <w:tr>
        <w:tc>
          <w:tcPr>
            <w:tcW w:type="dxa" w:w="1662"/>
          </w:tcPr>
          <w:p>
            <w:r>
              <w:t>2</w:t>
            </w:r>
          </w:p>
        </w:tc>
        <w:tc>
          <w:tcPr>
            <w:tcW w:type="dxa" w:w="1662"/>
          </w:tcPr>
          <w:p>
            <w:r>
              <w:t>ปฏิบัติ​รวม​วง​คา​ลิ​ม​บา</w:t>
            </w:r>
          </w:p>
        </w:tc>
        <w:tc>
          <w:tcPr>
            <w:tcW w:type="dxa" w:w="1662"/>
          </w:tcPr>
          <w:p>
            <w:r>
              <w:t>ศ​ ​2.1​ ​ม.​1​/3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ก​า​ร​ส​อ​ด​ป​ร​ะ​ส​า​น​เ​ส​ี​ย​ง​ใ​น​ว​ง​ด​น​ต​ร​ี​ร​ว​ม​ว​ง​ ​ผ​่​า​น​ก​ร​ะ​บ​ว​น​ก​า​ร​ ​P​e​e​r​ ​C​o​a​c​h​i​n​g​ ​แ​ล​ะ​ ​S​e​c​t​i​o​n​a​l​ ​R​e​h​e​a​r​s​a​l​ ​น​ำ​ส​ู​่​ ​M​i​n​i​-​R​e​c​i​t​a​l</w:t>
            </w:r>
          </w:p>
          <w:p>
            <w:r>
              <w:rPr>
                <w:rFonts w:ascii="TH Sarabun New" w:hAnsi="TH Sarabun New" w:eastAsia="TH Sarabun New" w:cs="TH Sarabun New"/>
                <w:b/>
                <w:sz w:val="26"/>
              </w:rPr>
              <w:t>ภ​า​ร​ะ​ง​า​น​ร​ว​บ​ย​อ​ด​:​ ​M​i​n​i​-​R​e​c​i​t​a​l​ ​(​เ​พ​ล​ง​พ​ื​้​น​บ​้​า​น​พ​ะ​เ​ย​า​ป​ร​ะ​ย​ุ​ก​ต​์​)​ ​+​ ​P​e​e​r​ ​C​r​i​t​i​q​u​e​ ​บ​น​ ​M​u​s​i​c​S​m​a​r​t​ ​A​p​p</w:t>
            </w:r>
          </w:p>
        </w:tc>
        <w:tc>
          <w:tcPr>
            <w:tcW w:type="dxa" w:w="1662"/>
          </w:tcPr>
          <w:p>
            <w:r>
              <w:t>7</w:t>
            </w:r>
          </w:p>
        </w:tc>
        <w:tc>
          <w:tcPr>
            <w:tcW w:type="dxa" w:w="1662"/>
          </w:tcPr>
          <w:p>
            <w:r>
              <w:t>20</w:t>
            </w:r>
          </w:p>
        </w:tc>
      </w:tr>
      <w:tr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รอบรู้​วงดนตรี​และ​วัฒนธรรม</w:t>
            </w:r>
          </w:p>
        </w:tc>
        <w:tc>
          <w:tcPr>
            <w:tcW w:type="dxa" w:w="1662"/>
          </w:tcPr>
          <w:p>
            <w:r>
              <w:t>ศ​ ​2.1​ ​ม.​1​/2,​ ​4​</w:t>
              <w:br/>
              <w:t>​ศ​ ​2.2​ ​ม.​1​/1,​ ​2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ก​า​ร​ว​ิ​เ​ค​ร​า​ะ​ห​์​อ​ิ​ท​ธ​ิ​พ​ล​ว​ั​ฒ​น​ธ​ร​ร​ม​ข​้​า​ม​ช​า​ต​ิ​ต​่​อ​เ​ส​ี​ย​ง​ด​น​ต​ร​ี​ ​แ​ล​ะ​ก​า​ร​ส​ร​้​า​ง​ส​ร​ร​ค​์​ ​D​i​g​i​t​a​l​ ​A​u​d​i​o​ ​G​u​i​d​e​ ​(​P​o​d​c​a​s​t​)​ ​ท​ี​่​บ​ู​ร​ณ​า​ก​า​ร​ท​ั​ก​ษ​ะ​ป​ฏ​ิ​บ​ั​ต​ิ</w:t>
            </w:r>
          </w:p>
          <w:p>
            <w:r>
              <w:rPr>
                <w:rFonts w:ascii="TH Sarabun New" w:hAnsi="TH Sarabun New" w:eastAsia="TH Sarabun New" w:cs="TH Sarabun New"/>
                <w:b/>
                <w:sz w:val="26"/>
              </w:rPr>
              <w:t>ภ​า​ร​ะ​ง​า​น​ร​ว​บ​ย​อ​ด​:​ ​D​i​g​i​t​a​l​ ​A​u​d​i​o​ ​G​u​i​d​e​ ​/​ ​P​o​d​c​a​s​t​ ​(​บ​ั​น​ท​ึ​ก​เ​ส​ี​ย​ง​ผ​่​า​น​ ​M​u​s​i​c​S​m​a​r​t​)​ ​+​ ​ร​่​า​ง​ส​ค​ร​ิ​ป​ต​์​ข​้​า​ม​ว​ั​ฒ​น​ธ​ร​ร​ม</w:t>
            </w:r>
          </w:p>
        </w:tc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20</w:t>
            </w:r>
          </w:p>
        </w:tc>
      </w:tr>
      <w:tr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สุนทรียภาพ​แห่ง​การ​ฟัง</w:t>
            </w:r>
          </w:p>
        </w:tc>
        <w:tc>
          <w:tcPr>
            <w:tcW w:type="dxa" w:w="1662"/>
          </w:tcPr>
          <w:p>
            <w:r>
              <w:t>ศ​ ​2.1​ ​ม.​1​/5-8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ก​า​ร​ถ​อ​ด​ร​ห​ั​ส​อ​า​ร​ม​ณ​์​เ​พ​ล​ง​โ​ด​ย​ใ​ช​้​ ​L​i​v​e​ ​P​o​l​l​ ​A​n​a​l​y​t​i​c​s​ ​แ​ล​ะ​ก​า​ร​ ​C​u​r​a​t​e​ ​D​i​g​i​t​a​l​ ​P​l​a​y​l​i​s​t​ ​เ​พ​ื​่​อ​ส​ะ​ท​้​อ​น​อ​ั​ต​ล​ั​ก​ษ​ณ​์​ท​า​ง​ส​ุ​น​ท​ร​ี​ย​ศ​า​ส​ต​ร​์​ส​่​ว​น​บ​ุ​ค​ค​ล</w:t>
            </w:r>
          </w:p>
          <w:p>
            <w:r>
              <w:rPr>
                <w:rFonts w:ascii="TH Sarabun New" w:hAnsi="TH Sarabun New" w:eastAsia="TH Sarabun New" w:cs="TH Sarabun New"/>
                <w:b/>
                <w:sz w:val="26"/>
              </w:rPr>
              <w:t>ภ​า​ร​ะ​ง​า​น​ร​ว​บ​ย​อ​ด​:​ ​D​i​g​i​t​a​l​ ​P​l​a​y​l​i​s​t​ ​C​u​r​a​t​i​o​n​ ​+​ ​บ​ท​ว​ิ​จ​า​ร​ณ​์​ด​น​ต​ร​ี​เ​ช​ิ​ง​ส​ุ​น​ท​ร​ี​ย​ศ​า​ส​ต​ร​์​ ​เ​ผ​ย​แ​พ​ร​่​บ​น​ ​M​u​s​i​c​S​m​a​r​t​ ​C​o​m​m​u​n​i​t​y</w:t>
            </w:r>
          </w:p>
        </w:tc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20</w:t>
            </w:r>
          </w:p>
        </w:tc>
      </w:tr>
      <w:tr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>
              <w:t>สอบ​กลาง​ภาค</w:t>
            </w:r>
          </w:p>
        </w:tc>
        <w:tc>
          <w:tcPr>
            <w:tcW w:type="dxa" w:w="1662"/>
          </w:tcPr>
          <w:p>
            <w:r>
              <w:t>ทดสอบ​หน่วย​ ​1​-​2</w:t>
            </w:r>
          </w:p>
        </w:tc>
        <w:tc>
          <w:tcPr>
            <w:tcW w:type="dxa" w:w="1662"/>
          </w:tcPr>
          <w:p>
            <w:r>
              <w:t>-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10</w:t>
            </w:r>
          </w:p>
        </w:tc>
      </w:tr>
      <w:tr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>
              <w:t>สอบ​ปลาย​ภาค</w:t>
            </w:r>
          </w:p>
        </w:tc>
        <w:tc>
          <w:tcPr>
            <w:tcW w:type="dxa" w:w="1662"/>
          </w:tcPr>
          <w:p>
            <w:r>
              <w:t>ทดสอบ​หน่วย​ ​3​-​4</w:t>
            </w:r>
          </w:p>
        </w:tc>
        <w:tc>
          <w:tcPr>
            <w:tcW w:type="dxa" w:w="1662"/>
          </w:tcPr>
          <w:p>
            <w:r>
              <w:t>-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10</w:t>
            </w:r>
          </w:p>
        </w:tc>
      </w:tr>
      <w:tr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>
              <w:t>รวม</w:t>
            </w:r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>
              <w:t>20</w:t>
            </w:r>
          </w:p>
        </w:tc>
        <w:tc>
          <w:tcPr>
            <w:tcW w:type="dxa" w:w="1662"/>
          </w:tcPr>
          <w:p>
            <w:r>
              <w:t>100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H Sarabun New" w:hAnsi="TH Sarabun New"/>
          <w:b/>
          <w:sz w:val="32"/>
        </w:rPr>
        <w:t>โครงสร้าง​การ​วัดผล​ประเมินผล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t>อัตราส่วน​คะแนน​ ​ระหว่าง​ภาค​ ​80​ ​:​ ​ปลาย​ภาค​ ​20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t>อัตราส่วน​คะแนน​ ​K​:​ ​30​  ​P​:​ ​50​  ​A​:​ ​20</w:t>
      </w:r>
    </w:p>
    <w:p>
      <w:pPr>
        <w:jc w:val="center"/>
      </w:pPr>
      <w:r>
        <w:rPr>
          <w:rFonts w:ascii="TH Sarabun New" w:eastAsia="TH Sarabun New" w:cs="TH Sarabun New"/>
          <w:sz w:val="32"/>
          <w:szCs w:val="32"/>
        </w:rPr>
        <w:t xml:space="preserve">4​.​ ​C​o​n​s​t​r​u​c​t​i​v​i​s​m​ ​&amp;​ ​S​D​L​:​ ​น​ั​ก​เ​ร​ี​ย​น​ส​ร​้​า​ง​อ​ง​ค​์​ค​ว​า​ม​ร​ู​้​ด​้​ว​ย​ต​น​เ​อ​ง​ ​(​C​o​n​s​t​r​u​c​t​ ​K​n​o​w​l​e​d​g​e​)​ ​แ​ล​ะ​ก​ำ​ก​ั​บ​ก​า​ร​เ​ร​ี​ย​น​ร​ู​้​ส​่​ว​น​บ​ุ​ค​ค​ล​ ​(​S​e​l​f​-​D​i​r​e​c​t​e​d​ ​L​e​a​r​n​i​n​g​)</w:t>
      </w:r>
    </w:p>
    <w:p>
      <w:pPr>
        <w:jc w:val="center"/>
      </w:pPr>
      <w:r>
        <w:rPr>
          <w:rFonts w:ascii="TH Sarabun New" w:eastAsia="TH Sarabun New" w:cs="TH Sarabun New"/>
          <w:sz w:val="32"/>
          <w:szCs w:val="32"/>
        </w:rPr>
        <w:t xml:space="preserve">3​.​ ​D​i​g​i​t​a​l​ ​L​e​a​r​n​i​n​g​ ​E​c​o​s​y​s​t​e​m​:​ ​M​u​s​i​c​S​m​a​r​t​ ​A​p​p​ ​ท​ำ​ห​น​้​า​ท​ี​่​เ​ป​็​น​ ​C​o​-​P​i​l​o​t​ ​ใ​ห​้​ ​F​e​e​d​b​a​c​k​ ​R​e​a​l​-​t​i​m​e​ ​แ​ล​ะ​เ​ก​็​บ​ ​D​a​t​a​ ​ส​ำ​ห​ร​ั​บ​ ​C​A​R</w:t>
      </w:r>
    </w:p>
    <w:p>
      <w:pPr>
        <w:jc w:val="center"/>
      </w:pPr>
      <w:r>
        <w:rPr>
          <w:rFonts w:ascii="TH Sarabun New" w:eastAsia="TH Sarabun New" w:cs="TH Sarabun New"/>
          <w:sz w:val="32"/>
          <w:szCs w:val="32"/>
        </w:rPr>
        <w:t xml:space="preserve">2​.​ ​T​-​P​A​C​E​ ​F​r​a​m​e​w​o​r​k​:​ ​น​ว​ั​ต​ก​ร​ร​ม​ก​ร​อ​บ​ก​า​ร​ส​อ​น​ด​น​ต​ร​ี​ท​ี​่​บ​ู​ร​ณ​า​ก​า​ร​ ​T​e​c​h​n​o​l​o​g​y​–​P​e​r​f​o​r​m​a​n​c​e​–​A​c​t​i​v​e​–​C​r​e​a​t​i​v​e​–​E​v​a​l​u​a​t​i​o​n</w:t>
      </w:r>
    </w:p>
    <w:p>
      <w:pPr>
        <w:jc w:val="center"/>
      </w:pPr>
      <w:r>
        <w:rPr>
          <w:rFonts w:ascii="TH Sarabun New" w:eastAsia="TH Sarabun New" w:cs="TH Sarabun New"/>
          <w:sz w:val="32"/>
          <w:szCs w:val="32"/>
        </w:rPr>
        <w:t xml:space="preserve">1​.​ ​B​a​c​k​w​a​r​d​ ​D​e​s​i​g​n​:​ ​อ​อ​ก​แ​บ​บ​จ​า​ก​เ​ป​้​า​ห​ม​า​ย​แ​ล​ะ​ห​ล​ั​ก​ฐ​า​น​ก​า​ร​เ​ร​ี​ย​น​ร​ู​้​ก​่​อ​น​ ​ต​า​ม​ด​้​ว​ย​ก​า​ร​ว​า​ง​แ​ผ​น​ก​ิ​จ​ก​ร​ร​ม</w:t>
      </w:r>
    </w:p>
    <w:p>
      <w:pPr>
        <w:jc w:val="center"/>
      </w:pPr>
      <w:r>
        <w:rPr>
          <w:rFonts w:ascii="TH Sarabun New" w:eastAsia="TH Sarabun New" w:cs="TH Sarabun New"/>
          <w:sz w:val="32"/>
          <w:szCs w:val="32"/>
          <w:b/>
        </w:rPr>
        <w:t xml:space="preserve">ห​ล​ั​ก​ก​า​ร​อ​อ​ก​แ​บ​บ​ห​ล​ั​ก​ส​ู​ต​ร​แ​ล​ะ​ก​า​ร​จ​ั​ด​ก​า​ร​เ​ร​ี​ย​น​ร​ู​้​ ​(​C​u​r​r​i​c​u​l​u​m​ ​D​e​s​i​g​n​ ​P​r​i​n​c​i​p​l​e​s​)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vMerge w:val="restart"/>
          </w:tcPr>
          <w:p>
            <w:r>
              <w:t>หน่วย​การเรียนรู้</w:t>
            </w:r>
          </w:p>
          <w:p>
            <w:r/>
          </w:p>
        </w:tc>
        <w:tc>
          <w:tcPr>
            <w:tcW w:type="dxa" w:w="4984"/>
            <w:gridSpan w:val="4"/>
          </w:tcPr>
          <w:p>
            <w:r>
              <w:t>คะแนน​ก่อน​และ​หลัง​กลาง​ภาค</w:t>
            </w:r>
          </w:p>
          <w:p>
            <w:r/>
          </w:p>
          <w:p>
            <w:r/>
          </w:p>
          <w:p>
            <w:r/>
          </w:p>
        </w:tc>
        <w:tc>
          <w:tcPr>
            <w:tcW w:type="dxa" w:w="1246"/>
          </w:tcPr>
          <w:p>
            <w:r>
              <w:t>กลาง​ภาค</w:t>
            </w:r>
          </w:p>
        </w:tc>
        <w:tc>
          <w:tcPr>
            <w:tcW w:type="dxa" w:w="1246"/>
          </w:tcPr>
          <w:p>
            <w:r>
              <w:t>ปลาย​ภาค</w:t>
            </w:r>
          </w:p>
        </w:tc>
        <w:tc>
          <w:tcPr>
            <w:tcW w:type="dxa" w:w="1246"/>
          </w:tcPr>
          <w:p>
            <w:r>
              <w:t>รวม</w:t>
            </w:r>
          </w:p>
        </w:tc>
      </w:tr>
      <w:tr>
        <w:tc>
          <w:tcPr>
            <w:tcW w:type="dxa" w:w="1246"/>
            <w:vMerge/>
          </w:tcPr>
          <w:p/>
        </w:tc>
        <w:tc>
          <w:tcPr>
            <w:tcW w:type="dxa" w:w="1246"/>
          </w:tcPr>
          <w:p>
            <w:r>
              <w:t>K</w:t>
            </w:r>
          </w:p>
        </w:tc>
        <w:tc>
          <w:tcPr>
            <w:tcW w:type="dxa" w:w="1246"/>
          </w:tcPr>
          <w:p>
            <w:r>
              <w:t>P</w:t>
            </w:r>
          </w:p>
        </w:tc>
        <w:tc>
          <w:tcPr>
            <w:tcW w:type="dxa" w:w="1246"/>
          </w:tcPr>
          <w:p>
            <w:r>
              <w:t>A</w:t>
            </w:r>
          </w:p>
        </w:tc>
        <w:tc>
          <w:tcPr>
            <w:tcW w:type="dxa" w:w="1246"/>
          </w:tcPr>
          <w:p>
            <w:r>
              <w:t>รวม</w:t>
            </w:r>
          </w:p>
        </w:tc>
        <w:tc>
          <w:tcPr>
            <w:tcW w:type="dxa" w:w="1246"/>
          </w:tcPr>
          <w:p>
            <w:r>
              <w:t>(K/P)</w:t>
            </w:r>
          </w:p>
        </w:tc>
        <w:tc>
          <w:tcPr>
            <w:tcW w:type="dxa" w:w="1246"/>
          </w:tcPr>
          <w:p>
            <w:r>
              <w:t>(K/P)</w:t>
            </w:r>
          </w:p>
        </w:tc>
        <w:tc>
          <w:tcPr>
            <w:tcW w:type="dxa" w:w="1246"/>
          </w:tcPr>
          <w:p>
            <w:r/>
          </w:p>
        </w:tc>
      </w:tr>
      <w:tr>
        <w:tc>
          <w:tcPr>
            <w:tcW w:type="dxa" w:w="1246"/>
          </w:tcPr>
          <w:p>
            <w:r>
              <w:t>หน่วย​ที่​ ​1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5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1​0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5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2​0</w:t>
            </w:r>
          </w:p>
        </w:tc>
        <w:tc>
          <w:tcPr>
            <w:tcW w:type="dxa" w:w="1246"/>
          </w:tcPr>
          <w:p>
            <w:r>
              <w:t>10</w:t>
            </w:r>
          </w:p>
        </w:tc>
        <w:tc>
          <w:tcPr>
            <w:tcW w:type="dxa" w:w="1246"/>
          </w:tcPr>
          <w:p>
            <w:r>
              <w:t>-</w:t>
            </w:r>
          </w:p>
        </w:tc>
        <w:tc>
          <w:tcPr>
            <w:tcW w:type="dxa" w:w="1246"/>
          </w:tcPr>
          <w:p>
            <w:r>
              <w:t>30</w:t>
            </w:r>
          </w:p>
        </w:tc>
      </w:tr>
      <w:tr>
        <w:tc>
          <w:tcPr>
            <w:tcW w:type="dxa" w:w="1246"/>
          </w:tcPr>
          <w:p>
            <w:r>
              <w:t>หน่วย​ที่​ ​2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5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1​0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5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2​0</w:t>
            </w:r>
          </w:p>
        </w:tc>
        <w:tc>
          <w:tcPr>
            <w:tcW w:type="dxa" w:w="1246"/>
          </w:tcPr>
          <w:p>
            <w:r>
              <w:t>10</w:t>
            </w:r>
          </w:p>
        </w:tc>
        <w:tc>
          <w:tcPr>
            <w:tcW w:type="dxa" w:w="1246"/>
          </w:tcPr>
          <w:p>
            <w:r>
              <w:t>-</w:t>
            </w:r>
          </w:p>
        </w:tc>
        <w:tc>
          <w:tcPr>
            <w:tcW w:type="dxa" w:w="1246"/>
          </w:tcPr>
          <w:p>
            <w:r>
              <w:t>30</w:t>
            </w:r>
          </w:p>
        </w:tc>
      </w:tr>
      <w:tr>
        <w:tc>
          <w:tcPr>
            <w:tcW w:type="dxa" w:w="1246"/>
          </w:tcPr>
          <w:p>
            <w:r>
              <w:t>หน่วย​ที่​ ​3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8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7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5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2​0</w:t>
            </w:r>
          </w:p>
        </w:tc>
        <w:tc>
          <w:tcPr>
            <w:tcW w:type="dxa" w:w="1246"/>
          </w:tcPr>
          <w:p>
            <w:r>
              <w:t>-</w:t>
            </w:r>
          </w:p>
        </w:tc>
        <w:tc>
          <w:tcPr>
            <w:tcW w:type="dxa" w:w="1246"/>
          </w:tcPr>
          <w:p>
            <w:r>
              <w:t>10</w:t>
            </w:r>
          </w:p>
        </w:tc>
        <w:tc>
          <w:tcPr>
            <w:tcW w:type="dxa" w:w="1246"/>
          </w:tcPr>
          <w:p>
            <w:r>
              <w:t>30</w:t>
            </w:r>
          </w:p>
        </w:tc>
      </w:tr>
      <w:tr>
        <w:tc>
          <w:tcPr>
            <w:tcW w:type="dxa" w:w="1246"/>
          </w:tcPr>
          <w:p>
            <w:r>
              <w:t>หน่วย​ที่​ ​4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8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7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5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2​0</w:t>
            </w:r>
          </w:p>
        </w:tc>
        <w:tc>
          <w:tcPr>
            <w:tcW w:type="dxa" w:w="1246"/>
          </w:tcPr>
          <w:p>
            <w:r>
              <w:t>-</w:t>
            </w:r>
          </w:p>
        </w:tc>
        <w:tc>
          <w:tcPr>
            <w:tcW w:type="dxa" w:w="1246"/>
          </w:tcPr>
          <w:p>
            <w:r>
              <w:t>10</w:t>
            </w:r>
          </w:p>
        </w:tc>
        <w:tc>
          <w:tcPr>
            <w:tcW w:type="dxa" w:w="1246"/>
          </w:tcPr>
          <w:p>
            <w:r>
              <w:t>30</w:t>
            </w:r>
          </w:p>
        </w:tc>
      </w:tr>
      <w:tr>
        <w:tc>
          <w:tcPr>
            <w:tcW w:type="dxa" w:w="1246"/>
          </w:tcPr>
          <w:p>
            <w:r>
              <w:t>รวม</w:t>
            </w:r>
          </w:p>
        </w:tc>
        <w:tc>
          <w:tcPr>
            <w:tcW w:type="dxa" w:w="1246"/>
          </w:tcPr>
          <w:p>
            <w:r>
              <w:t>30</w:t>
            </w:r>
          </w:p>
        </w:tc>
        <w:tc>
          <w:tcPr>
            <w:tcW w:type="dxa" w:w="1246"/>
          </w:tcPr>
          <w:p>
            <w:r>
              <w:t>30</w:t>
            </w:r>
          </w:p>
        </w:tc>
        <w:tc>
          <w:tcPr>
            <w:tcW w:type="dxa" w:w="1246"/>
          </w:tcPr>
          <w:p>
            <w:r>
              <w:t>20</w:t>
            </w:r>
          </w:p>
        </w:tc>
        <w:tc>
          <w:tcPr>
            <w:tcW w:type="dxa" w:w="1246"/>
          </w:tcPr>
          <w:p>
            <w:r>
              <w:t>80</w:t>
            </w:r>
          </w:p>
        </w:tc>
        <w:tc>
          <w:tcPr>
            <w:tcW w:type="dxa" w:w="1246"/>
          </w:tcPr>
          <w:p>
            <w:r>
              <w:t>20</w:t>
            </w:r>
          </w:p>
        </w:tc>
        <w:tc>
          <w:tcPr>
            <w:tcW w:type="dxa" w:w="1246"/>
          </w:tcPr>
          <w:p>
            <w:r>
              <w:t>20</w:t>
            </w:r>
          </w:p>
        </w:tc>
        <w:tc>
          <w:tcPr>
            <w:tcW w:type="dxa" w:w="1246"/>
          </w:tcPr>
          <w:p>
            <w:r>
              <w:t>100</w:t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