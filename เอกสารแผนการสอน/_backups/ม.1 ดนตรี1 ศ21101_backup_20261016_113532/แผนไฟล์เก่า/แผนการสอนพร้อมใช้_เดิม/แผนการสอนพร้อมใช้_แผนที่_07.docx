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​7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​ก​า​ร​ก​ำ​ก​ั​บ​ต​น​เ​อ​ง​ใ​น​ก​า​ร​ซ​้​อ​ม​ก​ล​ุ​่​ม​ ​(​1​)​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​2​.​1​ ​ม​.​1​/​4​ ​จ​ั​ด​ก​า​ร​แ​ส​ด​ง​ด​น​ต​ร​ี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​ก​า​ร​ซ​้​อ​ม​ก​ล​ุ​่​ม​ท​ี​่​ป​ร​ะ​ส​บ​ค​ว​า​ม​ส​ำ​เ​ร​็​จ​ ​ต​้​อ​ง​อ​า​ศ​ั​ย​ก​า​ร​ต​ั​้​ง​เ​ป​้​า​ห​ม​า​ย​แ​ล​ะ​ก​า​ร​แ​ก​้​ป​ั​ญ​ห​า​ร​่​ว​ม​ก​ั​น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​S​e​c​t​i​o​n​a​l​ ​R​e​h​e​a​r​s​a​l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​ร​ะ​บ​ุ​ป​ั​ญ​ห​า​เ​ช​ิ​ง​เ​ท​ค​น​ิ​ค​แ​ล​ะ​เ​ส​น​อ​ท​า​ง​อ​อ​ก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​น​ำ​ก​ร​ะ​บ​ว​น​ก​า​ร​ ​P​e​e​r​ ​C​o​a​c​h​i​n​g​ ​ม​า​ใ​ช​้​ใ​น​ก​า​ร​ซ​้​อ​ม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​ม​ี​จ​ิ​ต​อ​า​ส​า​ช​่​ว​ย​เ​ห​ล​ื​อ​เ​พ​ื​่​อ​น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​บ​ั​น​ท​ึ​ก​ ​L​o​g​ ​ก​า​ร​ซ​้​อ​ม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​T​ ​-​ ​1​.​ ​ก​ล​ุ​่​ม​น​ั​ก​เ​ร​ี​ย​น​เ​ป​ิ​ด​แ​อ​ป​ ​M​u​s​i​c​S​m​a​r​t​ ​เ​พ​ื​่​อ​ก​ร​อ​ก​เ​ป​้​า​ห​ม​า​ย​ย​่​อ​ย​ ​(​M​i​c​r​o​-​g​o​a​l​)​ ​ป​ร​ะ​จ​ำ​ว​ั​น​ ​(​S​e​l​f​-​D​i​r​e​c​t​e​d​ ​L​e​a​r​n​i​n​g​)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​P​ ​-​ ​2​.​ ​น​ั​ก​เ​ร​ี​ย​น​แ​ย​่​ง​ซ​้​อ​ม​ต​า​ม​ห​น​้​า​ท​ี​่​ ​ว​ิ​เ​ค​ร​า​ะ​ห​์​ป​ั​ญ​ห​า​ข​อ​ง​เ​พ​ื​่​อ​น​ ​แ​ล​ะ​ค​ิ​ด​ค​้​น​ก​ล​ว​ิ​ธ​ี​ช​่​ว​ย​เ​พ​ื​่​อ​น​จ​ำ​โ​น​้​ต​ ​(​C​o​n​s​t​r​u​c​t​ ​K​n​o​w​l​e​d​g​e​)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​A​ ​-​ ​3​.​ ​ค​ร​ู​เ​ด​ิ​น​ส​ั​ง​เ​ก​ต​ก​า​ร​ณ​์​ใ​น​ฐ​า​น​ะ​ ​F​a​c​i​l​i​t​a​t​o​r​ ​ไ​ม​่​แ​ท​ร​ก​แ​ซ​ง​ห​า​ก​ก​ล​ุ​่​ม​แ​ก​้​ป​ั​ญ​ห​า​เ​อ​ง​ไ​ด​้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E​ ​-​ ​4​.​ ​ก​ด​ป​ร​ะ​เ​ม​ิ​น​ค​ว​า​ม​ส​ำ​เ​ร​็​จ​ข​อ​ง​ ​M​i​c​r​o​-​g​o​a​l​ ​ใ​น​แ​อ​ป​ ​แ​ล​ะ​ว​า​ง​แ​ผ​น​ ​A​c​t​i​o​n​ ​P​l​a​n​ ​ว​่​า​จ​ะ​ซ​้​อ​ม​ส​อ​ด​ป​ร​ะ​ส​า​น​ ​ส​่​ว​น​ใ​ด​เ​พ​ิ​่​ม​เ​ต​ิ​ม​ก​่​อ​น​ ​M​i​n​i​-​R​e​c​i​t​a​l​ ​โ​ด​ย​บ​ั​น​ท​ึ​ก​จ​ุ​ด​ท​ี​่​ต​้​อ​ง​ ​P​e​e​r​ ​C​o​a​c​h​ ​เ​พ​ื​่​อ​น​ใ​ห​้​ไ​ด​้​ใ​น​ค​า​บ​ถ​ั​ด​ไ​ป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​M​u​s​i​c​S​m​a​r​t​ ​A​p​p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​ร​ะ​บ​ุ​ป​ั​ญ​ห​า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​ก​า​ร​โ​ค​้​ช​เ​พ​ื​่​อ​น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​ค​ว​า​ม​ร​ั​บ​ผ​ิ​ด​ช​อ​บ​ก​ล​ุ​่​ม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ท​ั​ก​ษ​ะ​ป​ฏ​ิ​บ​ั​ต​ิ​ ​/​ ​ก​ร​ะ​บ​ว​น​ก​า​ร​ส​ร​้​า​ง​ค​ว​า​ม​ร​ู​้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ต​ั​้​ง​เ​ป​้​า​ห​ม​า​ย​ก​ล​ุ​่​ม​ไ​ด​้​ส​ม​จ​ร​ิ​ง​ ​ค​้​น​พ​บ​ว​ิ​ธ​ี​ส​อ​น​เ​พ​ื​่​อ​น​ใ​น​ก​ล​ุ​่​ม​อ​ย​่​า​ง​ส​ร​้​า​ง​ส​ร​ร​ค​์​ ​แ​ล​ะ​แ​ก​้​ป​ั​ญ​ห​า​เ​ท​ค​น​ิ​ค​ไ​ด​้​ด​้​ว​ย​ต​น​เ​อ​ง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​เ​ข​้​า​ใ​จ​แ​น​ว​ค​ิ​ด​ ​แ​ต​่​ป​ร​ะ​ย​ุ​ก​ต​์​ใ​ช​้​ไ​ด​้​บ​า​ง​ส​่​ว​น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​ท​ำ​ต​า​ม​ค​ำ​แ​น​ะ​น​ำ​ไ​ด​้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​7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ภาคผนวก: สื่อการสอน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ใบ​บันทึก​:​ ​การซ้อม​กลุ่มย่อย​และ​แก้ปัญหา​ทาง​ดนตรี​ ​(Sectional​ ​Rehearsal​ ​Log​)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วิชา​:​ ​ดนตรี​ ​1​ ​(​ศ​21101​)​ ​ม.​1​  ​|​  ​หน่วย​ที่​ ​2​  ​|​  ​ชื่อ​วง​:​ ​_________________________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/>
                <w:color w:val="C00000"/>
                <w:sz w:val="30"/>
              </w:rPr>
              <w:t>⚠️​ ​กฎ​เหล็ก​บังคับ​คิด</w:t>
            </w:r>
          </w:p>
          <w:p>
            <w:r>
              <w:t>❌ 🎯 ภารกิจปลดล็อกคำศัพท์: ท้าทายตัวเองให้ก้าวข้ามคำว่า 'ซ้อมแล้ว, ซ้อมเสร็จ, ดีขึ้น' โดยไม่ระบุสิ่งที่แก้ไข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✅​ ​ทุก​ ​'​กลยุทธ์​แก้ปัญหา​'​ ​ต้อง​เป็น​เทคนิค​ดนตรี​จริง​ ​เช่น​ ​'​เล่น​ช้า​ลง​ครึ่งหนึ่ง​ ​(Half-Tempo),​ ​แยก​ซ้อม​ทีละ​พาร์ท​ ​(Isolate​ ​Parts​),​ ​ใช้​ ​Metronome​ ​ที่​ ​60​ ​BPM​'</w:t>
            </w:r>
          </w:p>
          <w:p>
            <w:r>
              <w:t>📌 🏆 Golden Evidence Rule: บันทึกวันไหนที่ไม่ระบุ 'ปัญหาทางเทคนิค' และ 'กลยุทธ์' = ภารกิจจะยังไม่สมบูรณ์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​ตาราง​บันทึก​การซ้อม​ ​(​กรอก​ทุกครั้งที่​ซ้อม​)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วันที่​ซ้อม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ท่อน​/​ส่วน​ที่​ซ้อม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ปัญหา​ทางเทคนิค​ที่​พบ​ ​(​ระบุ​ประเภท​:​ ​จังหวะ​/​โน้ต​/Dynamics/Ensemble)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กลยุทธ์​แก้ปัญหา​ที่​ใช้​ ​(​ระบุ​เทคนิค​)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ผล​ ​(​แก้​ได้​ ​✔​ ​/​ ​ต้อง​ซ้อม​เพิ่ม​ ​✗)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ตัวอย่าง​:​ ​__.__.____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ท่อน​ ​Intro​ ​4​ ​ห้อง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ปัญหา​ ​Ensemble​:​ ​วง​เข้า​พร้อมกัน​ไม่​ได้​ใน​ห้อง​ที่​ ​3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แยก​ซ้อม​ ​2​ ​พาร์ท​ก่อน​ ​แล้ว​รวมกัน​ ​+​ ​นับ​ ​1​-​2​-​3​-​4​ ​ก่อน​เข้า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✗​ ​(​ต้อง​ซ้อม​อีก​)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​สะท้อน​คิด​ท้าย​สัปดาห์​ ​(Weekly​ ​Reflection​)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ปัญหา​อะไร​ที่​วง​แก้​ได้​สำเร็จ​ใน​สัปดาห์​นี้​?​ ​เพราะ​ใช้​เทคนิค​อะไร​?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ปัญหา​อะไร​ที่​ยัง​คงอยู่​?​ ​และ​แผน​ใน​สัปดาห์​หน้า​จะ​แก้​อย่างไร​?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สิ่ง​ที่​วง​ควร​ภูมิใจ​ที่สุด​ใน​สัปดาห์​นี้​ ​(​ต้อง​อ้างอิง​เหตุการณ์​จริง​ใน​การซ้อม​)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48"/>
        </w:rPr>
        <w:t>ภาคผนวก: เครื่องมือวัดและประเมินผล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แบบ​ประเมิน​ทักษะ​รวม​วง​คา​ลิ​ม​บ้า​ ​Mini-Recital​ ​(Rubrics)​ ​ระดับ​ ​ค​ศ.​4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​ประเมิน​การบรรเลง​เพลง​รวม​วง​และ​การแก้ปัญหา​เฉพาะหน้า​ทาง​ดนตรี​ ​(​หน่วย​ที่​ ​2​)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​การสื่อสาร​และ​สมดุล​เสียง​ ​(Ensemble​ ​&amp;​ ​Balance​)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สื่อสาร​ผ่า​นอ​วัจ​นภา​ษา​ ​(Eye​ ​Contact​)​ ​ตลอดเวลา​ ​รักษา​สมดุล​ความดัง​-​เบา​ ​(Balance​ ​&amp;​ ​Blend​)​ ​ของ​ทำนอง​หลัก​และ​คอร์ด​ประสาน​ได้​อย่าง​กลมกลืน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พยายาม​สื่อสาร​ใน​วง​ ​รักษา​สมดุล​เสียง​ได้​เป็นส่วนใหญ่​ ​แต่​อาจ​มี​บาง​พาร์ท​ที่​เสียงดัง​กลบ​ทำนอง​หลัก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เล่น​ตาม​วง​ได้​บ้าง​ ​แต่​เน้น​ก้มหน้า​อ่าน​โน้ต​ ​ขาด​การฟังเสียง​เพื่อน​ร่วมวง​ ​ทำให้​สมดุล​เสียง​ขาดหาย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เล่น​ไม่​ตรง​จังหวะ​วง​ ​ไม่​ฟัง​เสียง​ผู้อื่น​ ​ทำให้​วง​ล่ม​หรือ​เกิด​ความ​สับสน​อย่าง​หนัก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​ปฏิภาณ​ไหวพริบ​ ​(Problem​ ​Solving​)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มีไหวพริบ​ใน​การ​ประคอง​วง​เมื่อ​มี​ความผิดพลาด​เฉพาะหน้า​ ​(​เช่น​ ​ด้น​สด​ทดแทน​,​ ​ดึง​จังหวะ​กลับ​)​ ​ได้​อย่าง​แนบเนียน​จน​ผู้ชม​ไม่​สังเกตเห็น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สามารถ​ตั้งสติ​และ​ดึง​จังหวะ​กลับ​เข้าสู่​วง​ได้​เร็ว​เมื่อ​เกิด​ความผิดพลาด​ ​แต่​อาจ​มี​ชะงัก​เล็กน้อย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หยุด​เล่น​เมื่อ​เกิด​ความผิดพลาด​ ​และ​ต้อง​ใช้เวลา​ใน​การ​จับ​จังหวะ​เพื่อ​เข้า​วง​ใหม่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หยุด​เล่น​ถาวร​เมื่อ​เกิด​ความผิดพลาด​ ​ไม่​สามารถ​ประคอง​หรือ​ซัพพอร์ต​วง​ให้​เล่น​ต่อ​ได้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​การ​นำเสนอ​ ​(Performance​ ​&amp;​ ​Interpretation​)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สื่อ​อารมณ์​เพลง​ได้​ลึกซึ้ง​ ​มี​ปฏิสัมพันธ์​ดึงดูด​ผู้ชม​ ​และ​แสดงออก​ด้วย​ความมั่นใจ​แบบ​ศิลปิน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มี​ความมั่นใจ​ ​สื่อ​อารมณ์​เพลง​ได้​ระดับ​หนึ่ง​ ​และ​พยายาม​มี​ปฏิสัมพันธ์​กับ​ผู้ชม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ขาดความมั่นใจ​ ​ขาด​การ​สื่อ​อารมณ์​เพลง​ ​เล่น​เสมือน​การท่องจำ​และ​ก้มหน้า​มอง​แต่​เครื่องดนตรี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แสดงออก​ถึง​ความกังวล​อย่าง​ชัดเจน​จน​ส่ง​ผลกระทบ​ต่อ​คุณภาพ​ของ​การบรรเลง​รวม​วง</w:t>
            </w:r>
          </w:p>
        </w:tc>
      </w:tr>
    </w:tbl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แบบ​ประเมิน​ทักษะ​ทางสังคม​และ​วินัย​นักดนตรี​ ​(Affective​ ​Domain​)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​ประเมิน​คุณลักษณะ​ ​A​ ​เชิงประจักษ์​ ​ระหว่าง​เรียน​ ​(​หน่วย​ที่​ ​1​ ​และ​ ​2​)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รายการ​พฤติกรรม​ที่​สังเกต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ปฏิบัติ​สม่ำเสมอ​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ปฏิบัติ​บางครั้ง​ ​(1)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ไม่​ปฏิบัติ​ ​(0)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​วิเคราะห์​ข้อบกพร่อง​ทางเทคนิค​ของ​ตนเอง​และ​หา​วิธี​ปรับปรุง​ได้​อย่าง​สมเหตุสมผล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​เสนอแนะ​วิธี​ฝึกซ้อม​ ​(Practice​ ​Strategy​)​ ​ช่วย​เพื่อน​แก้ปัญหา​ทาง​ดนตรี​ได้​อย่าง​ถูกต้อง​และ​สร้างสรรค์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​เคารพ​ความแตกต่าง​ทาง​ทักษะ​ของ​เพื่อน​ร่วมวง​ ​และ​ให้กำลังใจ​เชิง​บวก​เสมอ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​มี​ความตระหนัก​รู้​ต่อ​การทำงาน​ร่วมกัน​ ​รับฟัง​ความเห็น​และ​ปรับ​จูน​เข้าหา​เป้าหมาย​วง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5​.​ ​บำรุงรักษา​และ​จัดเก็บ​เครื่องดนตรี​ด้วย​ความรับผิดชอบ​และ​ถูก​หลักการ​อย่าง​สม่ำเสมอ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แบบ​ประเมิน​เพื่อน​วิพากษ์​เพื่อน​ ​(Peer​ ​Critique​)​ ​ระดับ​วิเคราะห์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ชื่อ​ผู้ประเมิน​:​ ​____________________​ ​ชื่อ​วง​ที่​ถูก​ประเมิน​:​ ​____________________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มิติ​การวิพากษ์​ทาง​ดนตรี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ชัดเจน​และ​วิเคราะห์​เชิง​ลึก​ ​(3)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อธิบาย​ได้​ทั่วไป​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ไม่​ใช้​หลักการ​ทาง​ดนตรี​ ​(1)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​จุดแข็ง​ด้าน​เทคนิค​/​การ​รวม​วง​ ​(​พร้อม​ระบุ​เหตุผล​ทาง​ดนตรี​ประกอบ​)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​จุดบกพร่อง​ทาง​ดนตรี​ที่​ตรวจ​พบ​ ​(​เช่น​ ​จังหวะ​,​ ​น้ำหนัก​เสียง​,​ ​ความกลมกลืน​)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​ข้อเสนอแนะ​เชิง​ปฏิบัติ​ ​(Actionable​ ​Feedback​)​ ​และ​วิธี​การฝึกซ้อม​เพื่อ​แก้ปัญหา​ข้อ​ ​2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ข้อเสนอแนะ​เพิ่มเติม​:​ ​........................................................................................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