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ใบ​ประเมิน​:​ ​สมดุล​และ​ความกลมกลืน​ขอ​งวง​ใหญ่​ ​(Balance​ ​&amp;​ ​Blend​)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​เพลง​ที่​บรรเลง​:​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ห้ามใช้ 'เพราะ, ดี, สวย, โอเค'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​ต้อง​ระบุ​:​ ​ท่อน​ที่เกิด​ปัญหา​ ​+​ ​ชื่อ​พาร์ท​ที่​เกี่ยวข้อง​ ​+​ ​ระดับ​ความดัง​ ​(​ดัง​/​เบา​/​พอดี​)</w:t>
            </w:r>
          </w:p>
          <w:p>
            <w:r>
              <w:t>📌 🏆 Golden Evidence Rule: ช่อง 'ข้อสังเกต' ที่ว่างหรือตอบลอยๆ = ถือว่าภารกิจการตรวจสอบยังไม่สมบูรณ์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👁️​ ​ผู้ประเมิน​:​ ​หัวหน้าวง​ ​+​ ​ตัวแทน​ผู้ฟัง​ ​1​ ​คน​ ​ต้อง​ลงชื่อ​ร่วมกัน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​ตรวจสอบ​ระหว่าง​การซ้อม​ ​(Pre-Performance​ ​Check​)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 ​Checkpoint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ระดับ​สมดุล​ ​(​ดี​/​ต้อง​แก้​)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ข้อสังเกต​เฉพาะ​ ​(​ระบุ​พาร์ท​ ​+​ ​ท่อน​)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1.1​ ​ทำนอง​หลัก​ ​(Melody)​ ​ได้ยิน​ชัดเจน​กว่า​คอร์ด​ประสาน​ ​(Harmony)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1.2​ ​ไม่​มี​พาร์ท​ใด​เล่น​ดัง​จน​กลบ​พาร์ท​อื่น​ ​โดยเฉพาะ​ใน​จังหวะ​ตก​ ​(Downbeat)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1.3​ ​เสียง​เบส​ ​(Low​ ​register​)​ ​และ​เสียง​สูง​ ​(High​ ​register​)​ ​มี​ความ​สมดุล​กัน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1.4​ ​ทุก​พาร์ท​เริ่ม​และ​จบ​พร้อมกัน​ ​ไม่​มี​การ​ลากเสียง​ยาว​ผิดจังหวะ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1.5​ ​ใน​จุด​ที่​โน้ต​เงียบ​ ​(Rest)​ ​ทุกคน​หยุด​พร้อมกัน​จริงๆ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​ตรวจสอบ​หลัง​การแสดง​จริง​ ​(Post-Performance​ ​Review​)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คำถาม​วิเคราะห์​หลัง​เวที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​(​ต้อง​ระบุ​ท่อน​/​จังหวะ​/​ชื่อ​พาร์ท​)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ท่อน​ใด​ที่​สมดุล​เสียง​ขอ​งวง​ดี​ที่สุด​?​ ​เพราะ​องค์ประกอบ​ดนตรี​อะไร​?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ท่อน​ใด​ที่​สมดุล​เสียง​พัง​ที่สุด​?​ ​พาร์ท​ใด​เป็นต้นเหตุ​?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วง​จะ​แก้ปัญหา​สมดุล​เสียง​ใน​ท่อน​ที่​มีปัญหา​ได้​อย่างไร​?​ ​ระบุ​วิธี​การฝึกซ้อม​ที่​เป็น​รูปธรรม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sz w:val="30"/>
        </w:rPr>
        <w:t>ลงชื่อ​หัวหน้าวง​ผู้ตรวจสอบ​:​ ​_________________________​  ​ลงชื่อ​ตัวแทน​ผู้ฟัง​:​ ​_________________________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