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ใบ​สะท้อน​ผล​:​ ​ถอด​บทเรียน​จาก​เวที​ ​Mini-Recital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​2​  ​|​  ​ชื่อ​:​ ​_________________________​  ​วง​:​ ​_________________________</w:t>
      </w:r>
    </w:p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​⚠️​ ​กฎ​บังคับการ​สะท้อน​ผล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t>🚫 🎯 ภารกิจยกระดับนักวิจารณ์ (Level-Up Challenge):</w:t>
            </w:r>
          </w:p>
          <w:p>
            <w:r>
              <w:t>❌ ท้าทายตัวเองให้ก้าวข้ามคำว่า: 'สนุก, ตื่นเต้น, ภูมิใจ, ดีใจ, เสียใจ, เพราะ' ลองใช้เหตุผลทางดนตรีมาอธิบายแทน!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​ต้อง​อ้างอิง​เหตุการณ์​เฉพาะเจาะจง​ ​(​ระบุ​ท่อน​/​เวลา​/​คีย์​)​ ​เช่น​:​ ​'​ท่อน​ที่​ ​3​ ​จังหวะ​ที่​ ​5​ ​วง​คร่อม​จังหวะ​เพราะ​ผม​เร่ง​ ​Tempo​ ​ขึ้น​ ​10​ ​BPM​ ​โดยไม่รู้ตัว​'</w:t>
            </w:r>
          </w:p>
          <w:p>
            <w:r>
              <w:t>📌 🏆 Golden Evidence Rule: คำตอบที่ไม่ระบุ ท่อน/จังหวะ/เทคนิค จะพลาดโอกาสปลดล็อกคะแนนระดับ Mastery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​วิเคราะห์​ตนเอง​ ​—​ ​ก่อน​และ​หลัง​การแสดง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คำถาม​สะท้อน​คิด​ ​(Guiding​ ​Questions​)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คำตอบ​ของ​นักเรียน​ ​(​ห้าม​ใช้​คำต้องห้าม​)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1​.​ ​ระบุ​ ​'​จุด​ที่​คุณ​ทำ​ได้ดี​ที่สุด​'​ ​ใน​การแสดง​วันนี้​ ​โดย​อ้างอิง​ท่อน​เพลง​ที่​เฉพาะเจาะจง​และ​ระบุ​ว่า​คุณ​ใช้​ทักษะ​ทาง​ดนตรี​ใด​ใน​การ​ทำให้​สำเร็จ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2​.​ ​ระบุ​ ​'​จุด​ที่เกิด​ความผิดพลาด​'​ ​ใน​การแสดง​วันนี้​ ​โดย​ระบุ​ว่า​เป็น​ความผิดพลาด​ประเภท​ใด​ ​(​จังหวะ​/​เสียง​โน้ต​/Dynamics/Ensemble​ ​Balance​)​ ​และ​เกิดขึ้น​ที่​ท่อน​ใด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3​.​ ​คุณ​จัดการ​กับ​ความผิดพลาด​นั้น​ใน​ขณะ​แสดง​สด​อย่างไร​?​ ​(​เช่น​ ​ข้าม​ไป​เล่น​ต่อ​,​ ​ลด​เสียง​ลง​,​ ​รอจังหวะ​เข้า​วง​ใหม่​)​ ​และ​ผลลัพธ์​คือ​อะไร​?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​วิเคราะห์​ ​Ensemble​ ​—​ ​มุมมอง​ต่อ​วง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คำถาม​สะท้อน​คิด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คำตอบ​ของ​นักเรียน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4​.​ ​Balance​ ​&amp;​ ​Blend​:​ ​ใน​การแสดง​วันนี้​ ​เสียง​ของ​ใคร​หรือ​พาร์ท​ใด​ดัง​หรือ​เบา​เกินไป​จน​กระทบ​สมดุล​ขอ​งวง​?​ ​สิ่ง​นี้​เกิด​จาก​เหตุใด​ใน​ทางเทคนิค​?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5​.​ ​Communication​:​ ​มี​ช่วง​ใด​ที่​สมาชิก​ใน​วง​สื่อสาร​กัน​ได้​ดีมาก​ ​(​เช่น​ ​ผ่าน​ ​Eye​ ​Contact​ ​หรือ​ ​Body​ ​Language​)?​ ​และ​มี​ช่วง​ใด​ที่​การสื่อสาร​ล้มเหลว​?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6​.​ ​Musical​ ​Problem​ ​Solving​:​ ​ถ้า​มีโอกาส​แสดง​อีกครั้ง​ ​วง​จะ​ใช้​กลยุทธ์​ทาง​ดนตรี​ใด​ ​(​ระบุ​เทคนิค​)​ ​เพื่อ​แก้ปัญหา​ที่​เกิดขึ้น​?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​เป้าหมาย​การพัฒนา​ตนเอง​ ​(Action​ ​Plan​)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ทักษะ​ที่​ต้อง​พัฒนา​ ​(​ระบุ​ให้​ชัดเจน​)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วิธี​การฝึกซ้อม​ ​(Practice​ ​Strategy​)​ ​ที่​เป็น​รูปธรรม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เป้าหมาย​วัดผล​ใน​ ​2​ ​สัปดาห์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