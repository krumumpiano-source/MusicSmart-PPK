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​โครงร่าง​สคริปต์​ ​Podcast​ ​ดนตรี​ข้าม​วัฒนธรรม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​_________________________​  ​หัวข้อ​ ​Podcast​:​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'เพราะ, สวย, ไม่เพราะ, น่าเบื่อ'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​ทุก​ข้อความ​ที่​กล่าวถึง​เสียงดนตรี​ต้อง​ระบุ​ ​Timestamp​ ​ของ​คลิป​ตัวอย่าง​ที่จะ​เปิด​ให้​ผู้ฟัง​ได้ยิน</w:t>
            </w:r>
          </w:p>
          <w:p>
            <w:r>
              <w:t>📌 🏆 Golden Evidence Rule: ส่วน Comparison ที่ไม่มี Timestamp อ้างอิง = ภารกิจส่วนนี้จะยังไม่สมบูรณ์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⏱️​ ​ข้อจำกัด​เวลา​:​ ​Hook​ ​≤​ ​30​ ​วิ​ ​|​ ​Content​ ​≤​ ​3​ ​นาที​ ​|​ ​Outro​ ​≤​ ​30​ ​วิ​ ​|​ ​รวม​ไม่​เกิน​ ​5​ ​นาที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​โครงสร้าง​สคริปต์​ ​Podcast​ ​(5​ ​ส่วน​บังคับ​)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ส่วน​ ​(Section)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 ​(Goal)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สคริปต์​ ​(​เขียน​ด้วย​ตนเอง​)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Timestamp​ ​คลิป​ตัวอย่าง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BGM​ ​/​ ​Sound​ ​Effect​ ​Cue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ผู้รับผิดชอบ​พูด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🎣​ ​Hook​ ​(0:00-0:30)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ดึง​ความสนใจ​ด้วย​คำถาม​หรือ​เสียง​ที่​น่าสงสัย​ ​—​ ​ต้อง​เปิด​คลิป​เสียง​เครื่องดนตรี​ก่อน​พูด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​0:00-0:08​ ​ของ​คลิป​ ​A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เสียง​เครื่องดนตรี​ ​X​ ​8​ ​วินาที​ ​ก่อน​พูด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📖​ ​เนื้อหา​ ​A​:​ ​แนะนำ​เครื่องดนตรี​ชิ้น​ที่​ ​1​ ​(1:00-2:00)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อธิบาย​ประวัติ​ ​วัสดุ​ ​Tone​ ​Color​ ​บทบาท​ใน​วัฒนธรรม​ ​—​ ​ต้อง​ใช้​ศัพท์​ดนตรี​วิทยา​อย่าง​น้อย​ ​3​ ​คำ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📖​ ​เนื้อหา​ ​B​:​ ​แนะนำ​เครื่องดนตรี​ชิ้น​ที่​ ​2​ ​(2:00-3:00)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อธิบาย​ประวัติ​ ​วัสดุ​ ​Tone​ ​Color​ ​บทบาท​ใน​วัฒนธรรม​ ​—​ ​ต้อง​ใช้​ศัพท์​ดนตรี​วิทยา​อย่าง​น้อย​ ​3​ ​คำ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⚡​ ​Comparison​ ​(3:00-4:00)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เปรียบเทียบ​โดยตรง​:​ ​ความเหมือน​/​ต่าง​ของ​ทั้ง​ ​2​ ​เครื่องดนตรี​ ​—​ ​ต้อง​เปิด​เสียง​เปรียบเทียบ​ ​2​ ​Timestamp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ต้อง​มี​อย่าง​น้อย​ ​2​ ​Timestamp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เปิด​เสียง​ตัด​สลับ​ ​A​ ​vs​ ​B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🎯​ ​Outro​ ​(4:00-5:00)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ทิ้งท้าย​ด้วย​คำถาม​กระตุ้น​ความคิด​ ​(Open-ended​ ​Question​)​ ​ที่​เชื่อมโยง​กับ​ชีวิตประจำวัน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BGM​ ​ค่อยๆ​ ​เบา​ลง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​เช็ค​ลิสต์​ตรวจสอบ​สคริปต์​ก่อน​อัดเสียง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ทุก​ส่วน​มี​สคริปต์​ครบ​และ​มี​ ​Timestamp​ ​อ้างอิง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ไม่​มี​คำต้องห้าม​ปรากฏ​ใน​สคริปต์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ความ​ยาว​รวม​อยู่​ใน​กรอบ​ ​3​-​5​ ​นาที​ ​(​ทดลอง​อ่าน​จับเวลา​แล้ว​)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ทุก​สมาชิก​มี​บทพูด​อย่าง​น้อย​ ​1​ ​ส่วน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