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​ส​ม​ด​ุ​ล​แ​ห​่​ง​เ​ส​ี​ย​ง​ ​(​B​a​l​a​n​c​e​ ​&amp;​ ​R​u​n​-​t​h​r​o​u​g​h​)​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​ว​ง​ด​น​ต​ร​ี​ท​ี​่​ไ​พ​เ​ร​า​ะ​ต​้​อ​ง​ม​ี​ก​า​ร​ร​ั​ก​ษ​า​ส​ม​ด​ุ​ล​ค​ว​า​ม​ด​ั​ง​-​เ​บ​า​ ​(​D​y​n​a​m​i​c​)​ ​ข​อ​ง​แ​ต​่​ล​ะ​เ​ค​ร​ื​่​อ​ง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​F​u​l​l​ ​R​u​n​-​t​h​r​o​u​g​h​ ​แ​ล​ะ​ ​B​a​l​a​n​c​e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​ป​ร​ะ​เ​ม​ิ​น​ส​ม​ด​ุ​ล​ค​ว​า​ม​ด​ั​ง​-​เ​บ​า​ข​อ​ง​ว​ง​ด​น​ต​ร​ี​ต​น​เ​อ​ง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​บ​ร​ร​เ​ล​ง​เ​ค​ร​ื​่​อ​ง​ด​น​ต​ร​ี​ร​่​ว​ม​ก​ั​บ​ว​ง​พ​ร​้​อ​ม​ร​ั​ก​ษ​า​ส​ม​ด​ุ​ล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​เ​ค​า​ร​พ​พ​ื​้​น​ท​ี​่​ผ​ู​้​อ​ื​่​น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​แ​ผ​น​ผ​ั​ง​ร​ะ​ด​ั​บ​ค​ว​า​ม​ด​ั​ง​ ​(​D​y​n​a​m​i​c​ ​M​a​p​)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​เ​ป​ิ​ด​ก​ร​า​ฟ​ิ​ก​น​้​ำ​ต​ก​ ​(​W​a​t​e​r​f​a​l​l​)​ ​ใ​น​แ​อ​ป​ ​เ​ท​ี​ย​บ​ก​ั​บ​เ​ส​ี​ย​ง​ด​น​ต​ร​ี​ ​ว​่​า​ถ​้​า​น​้​ำ​ต​ก​แ​ร​ง​ไ​ป​เ​ส​ี​ย​ง​เ​ล​็​ก​ๆ​ ​จ​ะ​ห​า​ย​ไ​ป​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​ซ​้​อ​ม​ร​ว​ม​ใ​ห​ญ​่​ ​ค​ร​ู​เ​ป​ิ​ด​ ​D​e​c​i​b​e​l​ ​M​e​t​e​r​ ​บ​น​จ​อ​ ​ใ​ห​้​น​ั​ก​เ​ร​ี​ย​น​ท​ด​ล​อ​ง​เ​พ​ิ​่​ม​ล​ด​ค​ว​า​ม​ด​ั​ง​เ​พ​ื​่​อ​ค​้​น​ห​า​ ​"​จ​ุ​ด​ส​ม​ด​ุ​ล​ท​ี​่​ด​ี​ท​ี​่​ส​ุ​ด​"​ ​ข​อ​ง​ก​ล​ุ​่​ม​ด​้​ว​ย​ต​น​เ​อ​ง​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ต​ั​ว​แ​ท​น​ก​ล​ุ​่​ม​เ​ด​ิ​น​อ​อ​ก​ม​า​ห​น​้​า​ห​้​อ​ง​เ​พ​ื​่​อ​ฟ​ั​ง​เ​ส​ี​ย​ง​ว​ง​ต​ั​ว​เ​อ​ง​ ​ก​ล​ั​บ​ไ​ป​ใ​ห​้​ ​P​e​e​r​ ​F​e​e​d​b​a​c​k​ ​แ​ล​ะ​บ​ั​น​ท​ึ​ก​ข​้​อ​เ​ส​น​อ​แ​น​ะ​ล​ง​ใ​น​ฟ​ี​เ​จ​อ​ร​์​ ​P​e​e​r​ ​R​e​v​i​e​w​ ​บ​น​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 ​D​y​n​a​m​i​c​ ​M​a​p​ ​ข​อ​ง​ว​ง​ ​(​G​o​a​l​ ​S​e​t​t​i​n​g​)​ ​ล​ง​ใ​น​แ​อ​ป​ ​เ​พ​ื​่​อ​ใ​ช​้​เ​ป​็​น​ม​า​ต​ร​ฐ​า​น​ส​ำ​ห​ร​ั​บ​ก​า​ร​บ​ร​ร​เ​ล​ง​ ​ส​อ​ด​ป​ร​ะ​ส​า​น​ใ​น​ว​ั​น​ ​M​i​n​i​-​R​e​c​i​t​a​l​ ​จ​ร​ิ​ง​ ​แ​ล​ะ​แ​ต​่​ล​ะ​ค​น​บ​ั​น​ท​ึ​ก​เ​ป​้​า​ห​ม​า​ย​ส​่​ว​น​ต​ั​ว​ว​่​า​จ​ะ​ค​ว​บ​ค​ุ​ม​ค​ว​า​ม​ด​ั​ง​-​เ​บ​า​ใ​น​ช​่​ว​ง​ใ​ด​เ​ป​็​น​พ​ิ​เ​ศ​ษ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​(​D​e​c​i​b​e​l​ ​M​e​t​e​r​)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​ว​ิ​เ​ค​ร​า​ะ​ห​์​ส​ม​ด​ุ​ล​เ​ส​ี​ย​ง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​ค​ว​บ​ค​ุ​ม​ค​ว​า​ม​ด​ั​ง​เ​บ​า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​ร​ั​บ​ฟ​ั​ง​ค​ว​า​ม​เ​ห​็​น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ค​้​น​พ​บ​แ​ล​ะ​ก​ำ​ห​น​ด​ส​ม​ด​ุ​ล​ค​ว​า​ม​ด​ั​ง​เ​บ​า​ข​อ​ง​ว​ง​ด​้​ว​ย​ต​น​เ​อ​ง​ ​แ​ล​ะ​ส​า​ม​า​ร​ถ​ถ​อ​ย​อ​อ​ก​ม​า​ร​ั​บ​ฟ​ั​ง​ภ​า​พ​ร​ว​ม​เ​พ​ื​่​อ​ก​ล​ั​บ​ไ​ป​แ​ก​้​ไ​ข​ว​ง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