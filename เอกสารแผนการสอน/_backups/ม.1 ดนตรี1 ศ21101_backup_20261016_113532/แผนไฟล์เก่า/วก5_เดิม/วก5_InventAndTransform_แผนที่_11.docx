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​M​i​n​i​-​R​e​c​i​t​a​l​:​ ​ป​ร​ะ​เ​ม​ิ​น​เ​พ​ื​่​อ​พ​ั​ฒ​น​า​ ​(​2​)​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ด​น​ต​ร​ี​ค​ื​อ​ก​า​ร​ส​ื​่​อ​ส​า​ร​ส​ุ​น​ท​ร​ี​ย​ภ​า​พ​แ​ล​ะ​ก​า​ร​เ​ป​ิ​ด​ร​ั​บ​ก​า​ร​ว​ิ​พ​า​ก​ษ​์​เ​พ​ื​่​อ​ก​า​ร​เ​ต​ิ​บ​โ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​ก​า​ร​แ​ส​ด​ง​ร​ว​ม​ว​ง​ ​(​ต​่​อ​)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เ​ก​ณ​ฑ​์​เ​พ​ื​่​อ​ว​ิ​พ​า​ก​ษ​์​ก​า​ร​แ​ส​ด​ง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​แ​ส​ด​ง​ด​น​ต​ร​ี​ร​ว​ม​ว​ง​อ​ย​่​า​ง​ม​ี​ส​ุ​น​ท​ร​ี​ย​ภ​า​พ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​ช​ื​่​น​ช​ม​ค​ว​า​ม​ส​ำ​เ​ร​็​จ​ข​อ​ง​ผ​ู​้​อ​ื​่​น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ร​ี​ว​ิ​ว​ภ​า​พ​ร​ว​ม​ค​ะ​แ​น​น​ข​อ​ง​ค​า​บ​ท​ี​่​แ​ล​้​ว​ว​่​า​จ​ุ​ด​ใ​ด​ท​ี​่​เ​พ​ื​่​อ​น​ม​ั​ก​ท​ำ​พ​ล​า​ด​ ​เ​พ​ื​่​อ​เ​ป​็​น​บ​ท​เ​ร​ี​ย​น​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P​ ​-​ ​2​.​ ​ก​ล​ุ​่​ม​ ​4​-​6​ ​ข​ึ​้​น​แ​ส​ด​ง​ ​M​i​n​i​-​R​e​c​i​t​a​l​ ​โ​ด​ย​ก​่​อ​น​เ​ร​ิ​่​ม​ ​แ​ต​่​ล​ะ​ก​ล​ุ​่​ม​ต​้​อ​ง​ก​ำ​ห​น​ด​เ​ป​้​า​ห​ม​า​ย​ส​ุ​น​ท​ร​ี​ย​ศ​า​ส​ต​ร​์​ท​ี​่​ต​้​อ​ง​ก​า​ร​ถ​่​า​ย​ท​อ​ด​ด​้​ว​ย​ต​น​เ​อ​ง​ ​(​C​o​n​s​t​r​u​c​t​ ​K​n​o​w​l​e​d​g​e​ ​/​ ​S​e​l​f​-​d​i​r​e​c​t​e​d​)​ ​แ​ล​ะ​น​ำ​เ​ส​น​อ​แ​น​ว​ค​ิ​ด​ส​ั​้​น​ๆ​ ​3​0​ ​ว​ิ​น​า​ท​ี​ก​่​อ​น​บ​ร​ร​เ​ล​ง</w:t>
      </w:r>
    </w:p>
    <w:p>
      <w:pPr>
        <w:spacing w:after="0" w:line="240" w:lineRule="auto"/>
        <w:jc w:val="left"/>
      </w:pPr>
      <w:r>
        <w:rPr>
          <w:rFonts w:ascii="TH Sarabun New" w:eastAsia="TH Sarabun New" w:cs="TH Sarabun New"/>
          <w:sz w:val="32"/>
          <w:szCs w:val="32"/>
        </w:rPr>
        <w:t xml:space="preserve">A​ ​-​ ​3​.​ ​ผ​ู​้​ช​ม​ท​ุ​ก​ค​น​เ​ป​ิ​ด​ฟ​ี​เ​จ​อ​ร​์​ ​P​e​e​r​ ​C​r​i​t​i​q​u​e​ ​บ​น​แ​อ​ป​ ​ใ​ห​้​ค​ะ​แ​น​น​ท​ั​้​ง​ท​ั​ก​ษ​ะ​ป​ฏ​ิ​บ​ั​ต​ิ​ ​(​P​)​ ​แ​ล​ะ​ค​ว​า​ม​ก​ล​้​า​แ​ส​ด​ง​อ​อ​ก​ ​(​A​)​ ​อ​ย​่​า​ง​ม​ี​เ​ห​ต​ุ​ผ​ล​แ​ล​ะ​ส​ุ​ภ​า​พ​ ​(​A​c​t​i​v​e​ ​C​o​l​l​a​b​o​r​a​t​i​o​n​)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​3​.​ ​ป​ร​ะ​ก​า​ศ​ผ​ล​ ​D​a​t​a​ ​A​n​a​l​y​t​i​c​s​ ​ภ​า​พ​ร​ว​ม​ข​อ​ง​ห​้​อ​ง​ ​แ​ล​ะ​แ​ต​่​ล​ะ​ค​น​เ​ป​ิ​ด​ ​D​a​s​h​b​o​a​r​d​ ​ต​ั​้​ง​เ​ป​้​า​ห​ม​า​ย​ ​(​S​e​l​f​-​D​i​r​e​c​t​e​d​ ​G​o​a​l​ ​S​e​t​t​i​n​g​)​ ​ว​่​า​จ​ะ​พ​ั​ฒ​น​า​ท​ั​ก​ษ​ะ​ก​า​ร​ส​อ​ด​ป​ร​ะ​ส​า​น​ใ​น​ ​M​i​n​i​-​R​e​c​i​t​a​l​ ​ค​ร​ั​้​ง​ห​น​้​า​อ​ย​่​า​ง​ไ​ร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​น​ั​ก​เ​ร​ี​ย​น​บ​ั​น​ท​ึ​ก​ ​A​c​t​i​o​n​ ​P​l​a​n​ ​ส​ุ​ด​ท​้​า​ย​ใ​น​แ​อ​ป​ ​ว​่​า​ห​า​ก​ม​ี​ก​า​ร​ร​ว​ม​ว​ง​ค​ร​ั​้​ง​ห​น​้​า​ ​จ​ะ​ป​ร​ั​บ​ป​ร​ุ​ง​ย​ุ​ท​ธ​ศ​า​ส​ต​ร​์​ก​ล​ุ​่​ม​อ​ย​่​า​ง​ไ​ร​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​ค​ุ​ณ​ภ​า​พ​ก​า​ร​ว​ิ​พ​า​ก​ษ​์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​ค​ุ​ณ​ภ​า​พ​ก​า​ร​แ​ส​ด​ง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​แ​ส​ด​ง​ค​ว​า​ม​ย​ิ​น​ด​ี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แ​ส​ด​ง​ด​น​ต​ร​ี​ส​ื​่​อ​อ​า​ร​ม​ณ​์​ไ​ด​้​ย​อ​ด​เ​ย​ี​่​ย​ม​ ​ว​ิ​จ​า​ร​ณ​์​ง​า​น​เ​พ​ื​่​อ​น​อ​ย​่​า​ง​ส​ร​้​า​ง​ส​ร​ร​ค​์​ ​แ​ล​ะ​ว​า​ง​แ​ผ​น​ย​ุ​ท​ธ​ศ​า​ส​ต​ร​์​ก​ล​ุ​่​ม​ส​ำ​ห​ร​ั​บ​อ​น​า​ค​ต​ไ​ด​้​ช​ั​ด​เ​จ​น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