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​3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สุนทรียะและวิวัฒนาการดนตรีสากล (Western Ensemble &amp; Evolution)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ม.1/4 จัดประเภทของวงดนตรีไทยและวงดนตรีที่มาจากวัฒนธรรมต่างๆ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2.2 ม.1/1 อธิบายบทบาทความสัมพันธ์และอิทธิพลของดนตรีที่มีต่อสังคมไทย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วิวัฒนาการของวงดนตรีสากล (Orchestra, Chamber, Wind Ensemble, Combo, Rock Band) สะท้อนการเปลี่ยนแปลงทางเทคโนโลยี สังคม และรสนิยมสุนทรียศาสตร์ของมนุษย์ในแต่ละยุคสมัย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ประเภทและวิวัฒนาการของวงดนตรีสากล, ตระกูลเครื่องดนตรีสากล 4 ตระกูล (Strings, Woodwinds, Brass, Percussion) และอิทธิพลต่อดนตรีร่วมสมัย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เปรียบเทียบลักษณะเฉพาะ โครงสร้างเสียง และวิวัฒนาการของวงดนตรีสากลประเภทต่างๆ ได้อย่างถูกต้องตามหลักประวัติดนตรี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วิเคราะห์และจำแนกเสียงตระกูลเครื่องดนตรีสากลและประเภทของวงดนตรีจากตัวอย่างเสียงเพลงได้อย่างถูกต้องอย่างน้อย 4 ใน 5 ตัวอย่าง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แสดงทัศนคติที่เปิดกว้าง ชื่นชมความหลากหลายทางวัฒนธรรมดนตรีสากล และเคารพความแตกต่างทางสุนทรียศาสตร์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ใบงานการวิเคราะห์วิวัฒนาการวงดนตรีสากล และการตั้งสมมติฐานเปรียบเทียบวงดนตรี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เปิดคลิปเสียงดนตรียุค Baroque (วงเครื่องสายเล็ก เสียง Harpsichord) เทียบกับ Symphony Orchestra ยุค Romantic และ Modern Rock • คำถามกระตุ้นคิด (Driving Question): "ทำไมขนาดของวงดนตรีสากลถึงขยายใหญ่ขึ้นตามกาลเวลา? การเปลี่ยนแปลงของสังคมและสถาปัตยกรรมหอแสดงดนตรี ส่งผลต่อวิวัฒนาการของเครื่องดนตรีอย่างไร?"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ศึกษาตระกูลเครื่องดนตรีสากล 4 ตระกูล (Strings, Woodwinds, Brass, Percussion) และการจัดผังวง Orchestra เปรียบเทียบกับวง Big Band และ Combo Band • Classroom Cue: สัญญาณ Woodblock 3 จังหวะ • Scaffolding: ครูใช้ภาพผังวงออเคสตราขนาดใหญ่ช่วยชี้ตำแหน่งเครื่องเป่าทองเหลืองที่อยู่ด้านหลังเพราะพลังเสียงดังกังวา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Ensemble Timeline Challenge: แต่ละกลุ่มนำคลิปเพลงที่กำหนด 4 ยุค มาจัดวางลงในเส้นเวลาวิวัฒนาการ (Timeline) พร้อมระบุบริบททางสังคมและลักษณะเด่นของเสียงวงดนตรี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สรุปความเชื่อมโยงระหว่างดนตรีสากลกับชีวิตประจำวัน บันทึกข้อค้นพบและจับคู่บัดดี้เลือกหัวข้อเปรียบเทียบดนตรีข้ามวัฒนธรรมสำหรับเตรียมทำ Podcast 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สื่อ_น3_ผ13_ใบกิจกรรมแผนผังเชื่อมโยงเครื่องดนตรีข้ามวัฒนธรรม.docx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Instrument Sound Library &amp; Evolution Timeline)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ไฟล์เสียงตัวอย่างวงดนตรีสากล, ชาร์ตผังวงออร์เคสตรา, ใบกิจกรรม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ใช้โปสเตอร์ภาพผังวงออร์เคสตราและตระกูลเครื่องดนตรีสากลติดหน้าชั้นเรียน เปิดไฟล์เสียงออฟไลน์จากเครื่องครู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ประเมินจากความถูกต้องในการระบุตระกูลเครื่องดนตรีและประเภทวงดนตรีสากล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ประเมินจากทักษะการฟังจำแนกเสียงและการจัดวางเส้นเวลาวิวัฒนาการดนตรี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ประเมินจากการแสดงความคิดเห็นที่เปิดกว้างและเคารพความหลากหลายทางวัฒนธรรม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แบบประเมินการจัดทำ Digital Audio Guide / Podcast (เครื่องมือวัดผล ฉบับที่ 5)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แบบสังเกตสุนทรียภาพและการฟังดนตรีข้ามวัฒนธรรม (เครื่องมือวัดผล ฉบับที่ 8)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กระดาษคำตอบ Audio Quiz และใบงานการจัดหมวดหมู่วงดนตรี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การทำ Cross-Cultural Instrument Mapping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จัดทำแผนผังเปรียบเทียบคู่เครื่องดนตรีไทย/ล้านนาและสากล (ดีด สี ตี เป่า) ได้อย่างถูกต้อง ละเอียด ลึกซึ้ง ครบถ้วนทุกหมวดหมู่ พร้อมเปรียบเทียบกลไกเสียงได้อย่างแม่นยำ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จัดทำแผนผังเปรียบเทียบเครื่องดนตรีต่างวัฒนธรรมได้ถูกต้อง ครบทั้ง 4 หมวดหมู่วิธีการเล่น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ทำแผนผังเปรียบเทียบได้บางหมวดหมู่ มีข้อมูลการจับคู่เครื่องดนตรีคลาดเคลื่อนบางจุด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จัดหมวดหมู่เครื่องดนตรีผิดพลาด และไม่สามารถจับคู่เปรียบเทียบข้ามวัฒนธรรมได้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วิวัฒนาการและการแลกเปลี่ยนวัฒนธรรม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อธิบายวิวัฒนาการและการถ่ายทอดทางวัฒนธรรมผ่านเครื่องดนตรี (Cross-Cultural Evolution) ได้อย่างน่าสนใจ สะท้อนความเข้าใจในความหลากหลายทางดนตรีของโลก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อธิบายความเหมือนและความต่างของเครื่องดนตรีต่างวัฒนธรรมได้ถูกต้องตามหลักดนตรีวิทยา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บอกความต่างของเครื่องดนตรีได้กว้างๆ ขาดความเข้าใจเชิงลึกด้านวิวัฒนาการ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ไม่เข้าใจความเชื่อมโยงของเครื่องดนตรี และมีอคติต่อดนตรีต่างวัฒนธรรม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​แผนผัง​เชื่อมโยง​เครื่องดนตรี​ข้าม​วัฒนธรรม​ ​(Cross-Cultural​ ​Instrument​ ​Mapping​)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​3​  ​|​  ​ชื่อ​กลุ่ม​:​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​กฎ​เหล็ก​บังคับ​คิด​ ​(​ต้อง​ปฏิบัติ​ก่อน​เริ่ม​ทำงาน​)</w:t>
            </w:r>
          </w:p>
          <w:p>
            <w:r>
              <w:t>❌ 🎯 ภารกิจปลดล็อกคำศัพท์: ท้าทายตัวเองให้ก้าวข้ามคำว่า 'คล้ายกัน, เหมือนกัน, ต่างกัน' ลองระบุมิติทางดนตรีให้เฉพาะเจาะจงขึ้น!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​'​จุด​ร่วมทาง​สุนทรียภาพ​'​ ​ต้อง​ระบุ​มิติ​ที่​ ​1​ ​ใน​ ​4​:​ ​วัสดุ​ ​(Material)​ ​/​ ​บทบาท​ ​(Function)​ ​/​ ​เทคนิค​การ​เล่น​ ​(Technique)​ ​/​ ​บันได​เสียง​ ​(Scale/Mode)</w:t>
            </w:r>
          </w:p>
          <w:p>
            <w:r>
              <w:t>📌 🏆 Golden Evidence Rule: แถวใดที่ช่อง 'จุดร่วม' ว่างหรือเขียนว่า 'คล้ายกัน' โดยไม่มีศัพท์ดนตรี = ภารกิจจะยังไม่สมบูรณ์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​ตาราง​ ​Cross-Cultural​ ​Instrument​ ​Mapping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คำชี้แจง​:​ ​จัดหมวดหมู่​เครื่องดนตรี​ตาม​บทบาท​ใน​วง​ ​แล้​วหา​จุด​ร่วมทาง​สุนทรียภาพ​ ​(​แถว​แรก​เป็น​ตัวอย่าง​)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บทบาท​ใน​วง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เครื่อง​ดนตรีไทย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เครื่อง​ดนตรีสากล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เครื่องดนตรี​พื้นบ้าน​ล้านนา​/​พะเยา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จุด​ร่วมทาง​สุนทรียภาพ​ ​(​ระบุ​มิติ​)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🎵​ ​ทำนอง​หลัก​ ​(Melody)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ระนาดเอก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Xylophone​ ​/​ ​Marimba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แคน​ ​(​บาง​พาร์ท​)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มิติ​วัสดุ​:​ ​ทั้ง​ ​3​ ​ใช้​วัสดุ​แข็ง​ ​(​ไม้​/​โลหะ​)​ ​กระทบ​กัน​ ​จึง​มี​ ​Attack​ ​สั้น​และ​ ​Decay​ ​ชัดเจน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🥁​ ​จังหวะ​หลัก​ ​(Rhythm/Pulse)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🎸​ ​เสียงต่ำ​/​ฐาน​ ​(Bass/Foundation)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🎹​ ​เสียง​ประสาน​ ​(Harmony/Chord)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🎤​ ​ทำนอง​รอง​/​ประดับ​ ​(Ornament)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​สะท้อน​คิด​:​ ​คา​ลิ​ม​บ้า​อยู่​ตรงไหน​ใน​แผนผัง​นี้​?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คา​ลิ​ม​บ้า​ทำหน้าที่​ได้​กี่​บทบาท​ใน​ตาราง​ด้านบน​?​ ​ระบุ​และ​อธิบาย​เหตุผล​ทาง​โครงสร้าง​ของ​เครื่องดนตรี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ถ้า​ต้อง​นำ​คา​ลิ​ม​บ้า​ไป​เล่น​ร่วมกับ​เครื่อง​ดนตรีไทย​ ​คุณ​จะ​ให้​มัน​ทำหน้าที่​ใด​?​ ​เพราะอะไร​?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แบบ​ประเมิน​ทักษะ​การ​จัดทำ​ ​Digital​ ​Audio​ ​Guide​ ​/​ ​Podcast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​ประเมิน​ทักษะ​การ​วิเคราะห์​ดนตรี​ต่าง​วัฒนธรรม​ผ่าน​สื่อ​ดิจิทัล​ ​(​หน่วย​ที่​ ​3​)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​การวิเคราะห์เนื้อหา​ ​(Analysis)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วิเคราะห์​ประวัติ​และ​เปรียบเทียบ​เครื่องดนตรี​ต่าง​วัฒนธรรม​ได้​อย่าง​ลึกซึ้ง​ ​มี​การ​ตีความ​และ​นำเสนอ​มุมมอง​ใหม่​ทาง​ดนตรี​วิทยา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อธิบาย​และ​เปรียบเทียบ​เครื่องดนตรี​ได้​ถูกต้อง​ครบถ้วน​ตาม​ทฤษฎี​ ​แต่​อาจ​ขาด​การ​วิเคราะห์​เชิง​ลึก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อธิบาย​เนื้อหา​ได้​กว้างๆ​ ​ข้อมูล​ถูกต้อง​บางส่วน​ ​ไม่​มี​การ​เปรียบเทียบ​เชิง​ลึก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ข้อมูล​ผิดพลาด​ ​ขาด​การ​วิเคราะห์​ ​และ​ไม่​ได้​แสดงถึง​ความเข้าใจ​ใน​ความแตกต่าง​ทางวัฒนธรรม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​การ​ถ่ายทอด​ ​(Storytelling)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ลำดับ​เรื่องราว​ผ่าน​น้ำเสียง​ที่​มี​จังหวะจะโคน​ ​สามารถ​เชื่อมโยง​บริบท​ทาง​ดนตรี​ให้​ผู้ฟัง​เห็นภาพ​และ​คล้อยตาม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เล่าเรื่อง​ได้​ลื่นไหล​ ​ชัดเจน​ ​และ​น่า​ติดตาม​ ​แต่​อาจ​ยัง​ขาด​ความ​ดึงดูด​ใน​บาง​ช่วง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การ​เล่าเรื่อง​คล้าย​การ​อ่าน​สคริปต์​ ​ขาด​อารมณ์​ร่วม​ ​ไม่​ดึงดูด​ความสนใจ​ผู้ฟัง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พูด​ตะกุกตะกัก​ ​จับ​ใจความ​ไม่​ได้​ ​ลำดับ​เรื่องราว​สับสน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​สุนทรียภาพ​ของ​เสียง​ ​(Audio​ ​Aesthetics​)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คุณภาพ​เสียง​ชัดเจน​ ​ออกแบบ​ดนตรี​ประกอบ​ ​(BGM)​ ​และ​ ​Sound​ ​Effects​ ​ที่​สอดคล้อง​กับ​ธีม​การ​นำเสนอ​เพื่อ​กระตุ้น​อารมณ์​ผู้​ฟังได้​อย่าง​กลมกลืน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คุณภาพ​เสียง​ชัดเจน​ ​มี​การ​ใช้​ ​BGM​ ​อย่าง​เหมาะสม​ ​แต่​อาจ​ไม่​ส่งเสริม​อารมณ์​ของ​เนื้อหา​เท่าที่ควร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ใช้​ ​BGM​ ​แบบ​สุ่ม​ ​ไม่​มี​ความเกี่ยวข้อง​กับ​เนื้อหา​ ​หรือ​ระดับเสียง​กลบ​เสียง​ผู้บรรยาย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ไม่​มี​ ​BGM​ ​คุณภาพ​เสียง​แย่​จน​ไม่​สามารถ​สื่อสาร​เนื้อหา​ได้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​กระบวนการ​กลุ่ม​ ​(Process)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แบ่งหน้าที่​ชัดเจน​ ​ทำงาน​อย่าง​เป็นระบบ​ ​และ​แก้​ปัญหาเฉพาะหน้า​ระหว่าง​การผลิต​สื่อ​ได้​อย่าง​มีประสิทธิภาพ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ให้ความร่วมมือ​ใน​การทำงาน​กลุ่ม​ ​ส่ง​งาน​ตรงเวลา​ ​แต่​อาจ​ต้อง​พึ่งพา​ผู้นำ​กลุ่ม​มาก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มีส่วน​ร่วมใน​งาน​น้อย​ ​ขาด​ความรับผิดชอบ​ใน​บาง​ขั้นตอน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ไม่​ให้ความร่วมมือ​ ​ทิ้ง​ภาระ​ให้​เพื่อน​ร่วม​กลุ่ม​ ​ส่ง​งาน​ล่าช้า​มาก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แบบ​สังเกต​สุนทรียภาพ​และ​พัฒนาการ​ทาง​ดนตรี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​ประเมิน​คุณลักษณะ​และ​ทักษะ​การ​คิด​ระดับสูง​ ​ระหว่าง​กิจ​กรรมการ​ฟัง​ ​(​หน่วย​ที่​ ​3​-​4​)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รายการ​พฤติกรรม​เชิงประจักษ์​ ​(Empirical​ ​Behavior​)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​สามารถ​สะท้อน​ความรู้สึก​จาก​การ​ฟัง​โดย​ใช้​ศัพท์​ทาง​ดนตรี​ ​(Musical​ ​Terms​)​ ​อธิบาย​ได้​อย่าง​สมเหตุสมผล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วิพากษ์วิจารณ์​ผลงาน​ดนตรี​ของ​ผู้อื่น​โดย​ใช้​หลักการ​ทาง​ดนตรี​ควบคู่​กับ​มารยาท​ที่​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แสดง​ทัศนคติ​ที่​เปิดกว้าง​และ​วิเคราะห์​ความงาม​ของ​ดนตรี​ต่าง​วัฒนธรรม​ที่​ตนเอง​ไม่​คุ้นเคย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​สามารถ​เชื่อมโยง​และ​เปรียบเทียบ​จุดเด่น​ของ​บทเพลง​กับ​บริบท​ทางสังคม​และ​ประวัติศาสตร์​ได้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​แลกเปลี่ยน​และ​ยอม​รับฟัง​มุมมอง​สุนทรียภาพ​ทาง​ดนตรี​จาก​ผู้อื่น​อย่าง​สร้างสรรค์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คะแนน​รวม​ ​10​ ​คะแนน​ ​(​นำ​ไป​หาร​ ​2​ ​เพื่อ​ให้ได้​คะแนนเต็ม​ ​5​)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