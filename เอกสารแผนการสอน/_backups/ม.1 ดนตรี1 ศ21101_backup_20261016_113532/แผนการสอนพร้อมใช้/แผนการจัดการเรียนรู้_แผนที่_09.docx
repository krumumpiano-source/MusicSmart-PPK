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สมดุลแห่งเสียง (Balance &amp; Run-through)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การจัดสมดุลเสียง (Sound Balance) และการซักซ้อมเสมือนจริง (Run-through) ช่วยเตรียมความพร้อมด้านสมาธิ การประสานงาน และการแก้ปัญหาเฉพาะหน้าก่อนวันจัดแสดงจริง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การควบคุมความสมดุลของระดับเสียง (Sound Balance), การจัดตำแหน่งผู้แสดง (Stage Positioning) และการ Run-through เต็มรูปแบบ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ผ09 ใบกิจกรรม ผ09 (แบบประเมินสมดุลเสียงและความกลมกลืนของวง) และผลการซ้อม Run-through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• คำถามกระตุ้นคิด (Driving Question): "ทำไมวงดนตรีที่เล่นโน้ตถูกทุกตัว แต่ถ้า 'สมดุลเสียง' (Balance &amp; Blend) ล้มเหลว ผู้ฟังถึงประเมินว่าการแสดงนั้นไม่น่าฟัง? ผังการยืนบนเวทีและแรงกดของนิ้วส่งผลต่อสมดุลเสียงอย่างไร?"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จัดผังตำแหน่งเวทีจำลองในแต่ละกลุ่ม (นักร้องอยู่ด้านหน้ากึ่งกลาง, คาลิมบ้าอยู่ด้านข้างซ้าย-ขวาทำมุม 45 องศา, เครื่องเคาะอยู่ด้านหลัง) ปรับระดับความดัง-เบา (Dynamics: p, mp, f) • Classroom Cue: สัญญาณ Woodblock 3 จังหวะ • Scaffolding: ครูช่วยกลุ่มที่เสียงคาลิมบ้าเบาเกินไป โดยแนะนำให้หงายกล่องเสียงขึ้นเล็กน้อยเพื่อสะท้อนเสียงออกสู่ผู้ชม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Dress Rehearsal Run-through: แต่ละกลุ่มผลัดกันซ้อมบนเวทีจำลองหน้าชั้นเรียน โดยกลุ่มที่นั่งฟังทำหน้าที่เป็นคณะกรรมการประเมินสมดุลเสียงด้วยแบบประเมินในใบกิจกรรม ผ09 ให้ข้อเสนอแนะทันทีหลังซ้อมจบ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สรุปภาพรวมการซ้อม บันทึก Dynamic Map ของวงลงในใบกิจกรรม ผ09 และกำหนดเป้าหมายส่วนตัวสำหรับการแสดง Mini-Recital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t xml:space="preserve">  1. สื่อหลักประจำแผน: สื่อ_น2_ผ09_แบบประเมินสมดุลเสียงและความกลมกลืนของวง.docx (ใบกิจกรรม/คู่มือการเรียนรู้)</w:t>
        <w:br/>
        <w:t xml:space="preserve">  1. นวัตกรรมหลัก: แอปพลิเคชัน MusicSmart (ฟีเจอร์ Decibel Meter &amp; Sound Balance Evaluation)</w:t>
        <w:br/>
        <w:t xml:space="preserve">  2. เครื่องดนตรีและอุปกรณ์: คาลิมบ้า 17 คีย์, เครื่องประกอบจังหวะ, แผนผังเวที, ใบกิจกรรม ผ09</w:t>
        <w:br/>
        <w:t xml:space="preserve">  3. Plan B (แผนสำรองกรณีออฟไลน์/ไม่มีเน็ต/อุปกรณ์จำกัด): จัดเวทีจำลองหน้าห้องเรียน ใช้แบบประเมินสมดุลเสียงฉบับกระดาษ และให้เพื่อนกลุ่มอื่นเป็นผู้ให้คะแนนสดด้วยการยกป้ายประเมิน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ประเมินจากความเข้าใจเรื่องสมดุลเสียงและการจัดตำแหน่งเวทีในใบกิจกรรม ผ09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ประเมินจากความสมดุลของเสียงร้องและการบรรเลงระหว่างการ Run-through 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ประเมินจากการรับฟังข้อเสนอแนะและการปรับปรุงการแสดงร่วมกับเพื่อน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การควบคุมสมดุลเสียงรวมวง (Balance &amp; Blend)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ควบคุมสมดุลเสียง (Balance &amp; Blend) ระหว่างเสียงร้อง ทำนองคาลิมบ้า และเครื่องเคาะได้อย่างกลมกลืน เครื่องเคาะไม่กลบเสียงร้อง สื่อสารทางสายตากับเพื่อนตลอดการ Run-through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 Run-through จนจบเพลงได้อย่างราบรื่น สมดุลเสียงดี มีการปรับลดความดังเครื่องเคาะเมื่อมีเสียงร้อง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บรรเลงจนจบเพลงได้ แต่เสียงเครื่องเคาะบางชิ้นดังเกินไปกลบเสียงร้อง ขาดการสื่อสารทางสายตา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สมดุลเสียงสับสน เครื่องดนตรีตีแข่งกันกลบเสียงร้องทั้งหมด และเล่นสะดุดบ่อยครั้ง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การรับฟังและการปรับตัว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ประเมินสมดุลเสียงของวงตนเองตามแบบประเมินสมดุลเสียงได้อย่างเที่ยงตรง ชี้จุดที่ต้องปรับลด-เพิ่มความดังได้เป็นรูปธรรม และแสดงความพร้อมในการปรับตัวเพื่อความสมบูรณ์ของวง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ประเมินสมดุลเสียงตามแบบฟอร์มได้ถูกต้อง ยอมรับและปรับลดระดับเสียงตามข้อตกลง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ประเมินสมดุลเสียงได้บางข้อ ยังเล่นตามความเคยชินของตนเองมากกว่าฟังภาพรวม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ไม่ยอมรับฟังเสียงรวมของวง ไม่ปรับระดับเสียง และไม่ร่วมมือในการประเมิน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ใบ​ประเมิน​:​ ​สมดุล​และ​ความกลมกลืน​ขอ​งวง​ใหญ่​ ​(Balance​ ​&amp;​ ​Blend​)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​เพลง​ที่​บรรเลง​:​ ​_________________________​  ​วันที่​:​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ห้ามใช้ 'เพราะ, ดี, สวย, โอเค'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​ต้อง​ระบุ​:​ ​ท่อน​ที่เกิด​ปัญหา​ ​+​ ​ชื่อ​พาร์ท​ที่​เกี่ยวข้อง​ ​+​ ​ระดับ​ความดัง​ ​(​ดัง​/​เบา​/​พอดี​)</w:t>
            </w:r>
          </w:p>
          <w:p>
            <w:r>
              <w:t>📌 🏆 Golden Evidence Rule: ช่อง 'ข้อสังเกต' ที่ว่างหรือตอบลอยๆ = ถือว่าภารกิจการตรวจสอบยังไม่สมบูรณ์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👁️​ ​ผู้ประเมิน​:​ ​หัวหน้าวง​ ​+​ ​ตัวแทน​ผู้ฟัง​ ​1​ ​คน​ ​ต้อง​ลงชื่อ​ร่วมกัน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​ตรวจสอบ​ระหว่าง​การซ้อม​ ​(Pre-Performance​ ​Check​)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 ​Checkpoint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ระดับ​สมดุล​ ​(​ดี​/​ต้อง​แก้​)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ข้อสังเกต​เฉพาะ​ ​(​ระบุ​พาร์ท​ ​+​ ​ท่อน​)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1.1​ ​ทำนอง​หลัก​ ​(Melody)​ ​ได้ยิน​ชัดเจน​กว่า​คอร์ด​ประสาน​ ​(Harmony)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1.2​ ​ไม่​มี​พาร์ท​ใด​เล่น​ดัง​จน​กลบ​พาร์ท​อื่น​ ​โดยเฉพาะ​ใน​จังหวะ​ตก​ ​(Downbeat)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1.3​ ​เสียง​เบส​ ​(Low​ ​register​)​ ​และ​เสียง​สูง​ ​(High​ ​register​)​ ​มี​ความ​สมดุล​กัน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1.4​ ​ทุก​พาร์ท​เริ่ม​และ​จบ​พร้อมกัน​ ​ไม่​มี​การ​ลากเสียง​ยาว​ผิดจังหวะ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1.5​ ​ใน​จุด​ที่​โน้ต​เงียบ​ ​(Rest)​ ​ทุกคน​หยุด​พร้อมกัน​จริงๆ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​ตรวจสอบ​หลัง​การแสดง​จริง​ ​(Post-Performance​ ​Review​)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คำถาม​วิเคราะห์​หลัง​เวที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​(​ต้อง​ระบุ​ท่อน​/​จังหวะ​/​ชื่อ​พาร์ท​)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ท่อน​ใด​ที่​สมดุล​เสียง​ขอ​งวง​ดี​ที่สุด​?​ ​เพราะ​องค์ประกอบ​ดนตรี​อะไร​?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ท่อน​ใด​ที่​สมดุล​เสียง​พัง​ที่สุด​?​ ​พาร์ท​ใด​เป็นต้นเหตุ​?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วง​จะ​แก้ปัญหา​สมดุล​เสียง​ใน​ท่อน​ที่​มีปัญหา​ได้​อย่างไร​?​ ​ระบุ​วิธี​การฝึกซ้อม​ที่​เป็น​รูปธรรม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sz w:val="30"/>
        </w:rPr>
        <w:t>ลงชื่อ​หัวหน้าวง​ผู้ตรวจสอบ​:​ ​_________________________​  ​ลงชื่อ​ตัวแทน​ผู้ฟัง​:​ ​_________________________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