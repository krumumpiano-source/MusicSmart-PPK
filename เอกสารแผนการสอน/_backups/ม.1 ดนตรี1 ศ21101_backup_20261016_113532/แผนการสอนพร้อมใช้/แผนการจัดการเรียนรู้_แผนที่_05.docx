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พลวัตของการรวมวง (Ensemble Dynamics)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การสอดประสานเสียงในวงดนตรีต้องอาศัยการแบ่งบทบาทหน้าที่ (ทำนองหลัก, คอร์ดคลอ, เสียงร้อง) และการฟังซึ่งกันและกัน เพื่อสร้างความกลมกลืนและสมดุลของวง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หลักการบรรเลงรวมวง, การแบ่งพาร์ท (Melody, Harmony, Rhythm, Vocals) และการควบคุมความดัง-เบา (Dynamics)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อธิบายบทบาทหน้าที่ของพาร์ทการบรรเลง (ทำนอง, คอร์ด, จังหวะ, เสียงร้อง) และผลกระทบของการหลุดจังหวะต่อความสมดุลของวงดนตรีได้อย่างถูกต้อง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ร้องทำนองหลักและบรรเลงคาลิมบ้าในพาร์ทที่ได้รับมอบหมายร่วมกับกลุ่ม สอดประสานจังหวะได้ต่อเนื่องไม่หลุดออกจากวงอย่างน้อย 8 ห้องเพลง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รับฟังเสียงบรรเลงและเสียงร้องของเพื่อนร่วมวง และปรับระดับความดัง-เบา (Dynamics) ของตนเองให้กลมกลืนกับวงด้วยความเต็มใจ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ผ05 ใบกิจกรรม ผ05 (การวางแผนและจัดบทบาทการรวมวง) และการฝึกซ้อมรวมวง 8 ห้องเพลง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กิจกรรม Chaos to Order: ครูให้นักเรียนทุกคนในห้องดีดคาลิมบ้าเพลงใดก็ได้พร้อมกันอย่างอิสระ 15 วินาที เกิดเสียงตีกันสับสน • คำถามกระตุ้นคิด (Driving Question): "เมื่อทุกคนเล่นเสียงของตัวเองอย่างไพเราะ แต่ทำไมเมื่อเล่นพร้อมกันกลับกลายเป็น 'มลพิษทางเสียง'? การรวมวงดนตรีต้องการกติกาและบทบาทหน้าที่อะไรบ้างเพื่อให้เกิดความเป็นเอกภาพ?"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แบ่งกลุ่มผู้เรียนเป็น 8 กลุ่ม (กลุ่มละ 5 คน) ศึกษาโครงสร้างบทเพลงพื้นบ้านพะเยาประยุกต์ จัดสรรบทบาทหน้าที่ในวง (ทำนอง 2 คน, คอร์ด/ร้องคลอ 2 คน, ให้จังหวะ 1 คน) ซ้อมท่อนนำ 8 ห้อง • Classroom Cue: สัญญาณ Woodblock 3 จังหวะ หยุดเสียงและทุกคนเงียบเพื่อฟังหัวหน้ากลุ่มนับเข้าจังหวะ • Scaffolding: ครูแนะนำผู้เล่นคอร์ดให้ลดน้ำหนักมือลงเพื่อเปิดพื้นที่ให้เสียงร้องและทำนองโดดเด่น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Ensemble Harmony Challenge: แต่ละกลุ่มฝึกซ้อมการร้องประสานและดีดคาลิมบ้าสอดประสาน โดยครูนำแถบวัดระดับเสียง (Decibel Meter) บนแอป MusicSmart หรือการยกป้ายสัญลักษณ์ของครู มาใช้ฝึกให้นักเรียนคุมไดนามิกส์ (Dynamic Balance)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แต่ละกลุ่มทดลอง Run-through ท่อนสั้น 1 รอบ บันทึกข้อค้นพบและลงบันทึกบทบาทหน้าที่และการวางแผนซ้อมของสมาชิกในใบกิจกรรม ผ05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สื่อ_น2_ผ05_ใบกิจกรรมการวางแผนและจัดบทบาทการรวมวง.docx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Multi-track Practice และ Ensemble Balance Guide)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เครื่องประกอบจังหวะ, โน้ตเพลงพื้นบ้านพะเยาประยุกต์, ใบกิจกรรม ผ05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ใช้ชาร์ตโน้ตและเนื้อเพลงรวมวงฉบับกระดาษ แบ่งกลุ่ม 8 กลุ่มซ้อมตามมุมห้อง โดยหมุนเวียนเครื่องดนตรีและสลับบทบาทร้อง/เล่น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ประเมินจากการระบุบทบาทหน้าที่และการจัดสมดุลพาร์ทในใบกิจกรรม ผ05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ประเมินจากทักษะการร้องและบรรเลงสอดประสานตามพาร์ทที่ได้รับมอบหมายร่วมกับกลุ่ม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ประเมินจากการรับฟังเพื่อนและการปรับความดัง-เบาให้กลมกลืนกับวงดนตรี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แบบประเมินการแสดงรวมวง Mini-Recital และการขับร้อง (เครื่องมือวัดผล ฉบับที่ 2)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แบบประเมินเพื่อนวิพากษ์เพื่อน Peer Critique (เครื่องมือวัดผล ฉบับที่ 4)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การบริหารจัดการพาร์ทและเทคนิคการรวมวง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แบ่งบทบาทพาร์ทการบรรเลง (ทำนอง คอร์ด จังหวะ ร้อง) ได้อย่างสมดุลตามศักยภาพสมาชิก ซ้อมประสานพาร์ทตนเองกับเพื่อนในกลุ่มได้อย่างถูกต้องแม่นยำตามแผนผัง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ซ้อมบรรเลงตามพาร์ทที่ได้รับมอบหมายได้ถูกต้อง ให้ความร่วมมือในการประสานงานกับกลุ่มย่อย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บรรเลงในพาร์ทของตนเองได้ แต่ยังสับสนการเข้าจังหวะร่วมกับพาร์ทอื่นในกลุ่ม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ไม่สามารถบรรเลงตามพาร์ทที่กำหนด และไม่ร่วมมือในการวางแผนซ้อมของกลุ่ม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บทบาทพาร์ทดนตรีและการทำงานเป็นทีม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อธิบายหน้าที่และโครงสร้างการสอดประสานของแต่ละพาร์ทดนตรีได้อย่างชัดเจน แสดงภาวะผู้นำ-ผู้ตาม และยอมรับฟังความคิดเห็นของเพื่อนร่วมกลุ่มอย่างสร้างสรรค์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อธิบายบทบาทของพาร์ทต่างๆ ได้ถูกต้อง ให้ความร่วมมือและรับฟังความเห็นของกลุ่ม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บอกหน้าที่ของพาร์ทตนเองได้ แต่ยังขาดความกระตือรือร้นในการทำงานเป็นทีม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ไม่เข้าใจบทบาทหน้าที่ของพาร์ทดนตรี และปฏิเสธการมีส่วนร่วมในกลุ่ม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​วางแผน​และ​บริหาร​จัดการ​วง​ ​(Ensemble​ ​Management​)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​2​  ​|​  ​ชื่อ​วง​:​ ​_________________________​  ​เพลง​:​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</w:t>
            </w:r>
          </w:p>
          <w:p>
            <w:r>
              <w:t>❌ 🎯 ภารกิจปลดล็อกคำศัพท์: ท้าทายตัวเองให้ก้าวข้ามคำว่า 'ทำได้ดี, โอเค, ไม่มีปัญหา' ลองอ้างอิงองค์ประกอบทางดนตรีมาเป็นหลักฐาน!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​ทุก​เป้าหมาย​ต้อง​วัด​ได้​ ​เช่น​ ​'​เล่น​ท่อน​ ​A​ ​ได้​ ​3​ ​รอบ​ติดต่อ​ที่​ ​72​ ​BPM​ ​โดย​ไม่​หลุด​จังหวะ​'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📌​ ​หัวหน้าวง​ต้อง​เซ็น​รับรอง​ผล​การซ้อม​ทุกครั้ง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​แบ่งหน้าที่​สมาชิก​ ​(Role​ ​Assignment​)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คำชี้แจง​:​ ​แบ่งหน้าที่​ตาม​ความสามารถ​ ​โดย​คำนึงถึง​สมดุล​เสียง​ ​(Balance)​ ​ขอ​งวง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ชื่อ​-​สกุล​สมาชิก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พาร์ท​/​หน้าที่​ ​(​เช่น​ ​ทำนอง​หลัก​,​ ​คอร์ด​,​ ​เบส​)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ย่าน​เสียง​ ​(​สูง​/​กลาง​/​ต่ำ​)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เหตุผล​ที่​มอบหมาย​พาร์ท​นี้​ให้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1​.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2​.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3​.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4​.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​เป้าหมาย​การซ้อม​ย่อย​ ​(Sectional​ ​Goals​)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คำชี้แจง​:​ ​ตั้งเป้าหมาย​ที่วัด​ได้​ชัดเจน​สำหรับ​แต่ละ​ช่วง​การซ้อม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เป้าหมาย​การซ้อม​ ​(​ต้อง​วัด​ได้​จริง​)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ท่อน​/​ส่วน​ที่​ฝึก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ผล​การซ้อม​ ​(​บรรลุ​ ​✔​ ​/​ ​ไม่​บรรลุ​ ​✗)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ปัญหา​ที่​พบ​ ​(​ระบุ​องค์ประกอบ​ดนตรี​)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กลยุทธ์​ซ้อม​ครั้ง​ต่อไป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​เล่น​ ​Intro​ ​4​ ​ห้อง​ ​พร้อมกัน​ ​3​ ​รอบ​ที่​ ​60​ ​BPM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Intro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​3​:​ ​ประเมิน​ความพร้อม​ก่อน​แสดง​จริง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จุด​ตรวจ​ ​(Readiness​ ​Checkpoint​)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พร้อม​ ​✔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ต้อง​ฝึก​เพิ่ม​ ​✗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ท่อน​/​ส่วน​ที่​ยัง​มีปัญหา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ทุก​สมาชิก​จำ​โน้ต​ทั้ง​เพลง​ได้​โดย​ไม่ต้อง​ดู​โน้ต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วง​รักษา​จังหวะ​ร่วมกัน​ได้​ตลอดทั้ง​เพลง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สมดุล​เสียง​ ​(​ทำนอง​หลัก​ได้ยิน​ชัด​กว่า​คอร์ด​)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ทุกคน​ทำ​ ​Eye​ ​Contact​ ​ได้​อย่าง​น้อย​ ​2​ ​ครั้ง​ใน​การซ้อม​รอบ​สุดท้าย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sz w:val="28"/>
        </w:rPr>
        <w:t>ลงชื่อ​หัวหน้าวง​:​ ​_________________________​  ​วันที่​พร้อม​แสดง​:​ ​_________________________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แบบ​ประเมิน​ทักษะ​รวม​วง​คา​ลิ​ม​บ้า​ ​Mini-Recital​ ​(Rubrics)​ ​ระดับ​ ​ค​ศ.​4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​ประเมิน​การบรรเลง​เพลง​รวม​วง​และ​การแก้ปัญหา​เฉพาะหน้า​ทาง​ดนตรี​ ​(​หน่วย​ที่​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​การสื่อสาร​และ​สมดุล​เสียง​ ​(Ensemble​ ​&amp;​ ​Balance​)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สื่อสาร​ผ่า​นอ​วัจ​นภา​ษา​ ​(Eye​ ​Contact​)​ ​ตลอดเวลา​ ​รักษา​สมดุล​ความดัง​-​เบา​ ​(Balance​ ​&amp;​ ​Blend​)​ ​ของ​ทำนอง​หลัก​และ​คอร์ด​ประสาน​ได้​อย่าง​กลมกลืน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พยายาม​สื่อสาร​ใน​วง​ ​รักษา​สมดุล​เสียง​ได้​เป็นส่วนใหญ่​ ​แต่​อาจ​มี​บาง​พาร์ท​ที่​เสียงดัง​กลบ​ทำนอง​หลัก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เล่น​ตาม​วง​ได้​บ้าง​ ​แต่​เน้น​ก้มหน้า​อ่าน​โน้ต​ ​ขาด​การฟังเสียง​เพื่อน​ร่วมวง​ ​ทำให้​สมดุล​เสียง​ขาดหาย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เล่น​ไม่​ตรง​จังหวะ​วง​ ​ไม่​ฟัง​เสียง​ผู้อื่น​ ​ทำให้​วง​ล่ม​หรือ​เกิด​ความ​สับสน​อย่าง​หนัก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​ปฏิภาณ​ไหวพริบ​ ​(Problem​ ​Solving​)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มีไหวพริบ​ใน​การ​ประคอง​วง​เมื่อ​มี​ความผิดพลาด​เฉพาะหน้า​ ​(​เช่น​ ​ด้น​สด​ทดแทน​,​ ​ดึง​จังหวะ​กลับ​)​ ​ได้​อย่าง​แนบเนียน​จน​ผู้ชม​ไม่​สังเกตเห็น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สามารถ​ตั้งสติ​และ​ดึง​จังหวะ​กลับ​เข้าสู่​วง​ได้​เร็ว​เมื่อ​เกิด​ความผิดพลาด​ ​แต่​อาจ​มี​ชะงัก​เล็กน้อย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หยุด​เล่น​เมื่อ​เกิด​ความผิดพลาด​ ​และ​ต้อง​ใช้เวลา​ใน​การ​จับ​จังหวะ​เพื่อ​เข้า​วง​ใหม่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หยุด​เล่น​ถาวร​เมื่อ​เกิด​ความผิดพลาด​ ​ไม่​สามารถ​ประคอง​หรือ​ซัพพอร์ต​วง​ให้​เล่น​ต่อ​ได้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​การ​นำเสนอ​ ​(Performance​ ​&amp;​ ​Interpretation​)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สื่อ​อารมณ์​เพลง​ได้​ลึกซึ้ง​ ​มี​ปฏิสัมพันธ์​ดึงดูด​ผู้ชม​ ​และ​แสดงออก​ด้วย​ความมั่นใจ​แบบ​ศิลปิน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มี​ความมั่นใจ​ ​สื่อ​อารมณ์​เพลง​ได้​ระดับ​หนึ่ง​ ​และ​พยายาม​มี​ปฏิสัมพันธ์​กับ​ผู้ชม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ขาดความมั่นใจ​ ​ขาด​การ​สื่อ​อารมณ์​เพลง​ ​เล่น​เสมือน​การท่องจำ​และ​ก้มหน้า​มอง​แต่​เครื่องดนตรี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แสดงออก​ถึง​ความกังวล​อย่าง​ชัดเจน​จน​ส่ง​ผลกระทบ​ต่อ​คุณภาพ​ของ​การบรรเลง​รวม​วง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แบบ​ประเมิน​เพื่อน​วิพากษ์​เพื่อน​ ​(Peer​ ​Critique​)​ ​ระดับ​วิเคราะห์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ชื่อ​ผู้ประเมิน​:​ ​____________________​ ​ชื่อ​วง​ที่​ถูก​ประเมิน​:​ ​____________________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มิติ​การวิพากษ์​ทาง​ดนตรี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ชัดเจน​และ​วิเคราะห์​เชิง​ลึก​ ​(3)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อธิบาย​ได้​ทั่วไป​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ไม่​ใช้​หลักการ​ทาง​ดนตรี​ ​(1)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​จุดแข็ง​ด้าน​เทคนิค​/​การ​รวม​วง​ ​(​พร้อม​ระบุ​เหตุผล​ทาง​ดนตรี​ประกอบ​)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​จุดบกพร่อง​ทาง​ดนตรี​ที่​ตรวจ​พบ​ ​(​เช่น​ ​จังหวะ​,​ ​น้ำหนัก​เสียง​,​ ​ความกลมกลืน​)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​ข้อเสนอแนะ​เชิง​ปฏิบัติ​ ​(Actionable​ ​Feedback​)​ ​และ​วิธี​การฝึกซ้อม​เพื่อ​แก้ปัญหา​ข้อ​ ​2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ข้อเสนอแนะ​เพิ่มเติม​:​ ​........................................................................................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