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​3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การสื่อสารข้ามวัฒนธรรม (Cross-Cultural Scriptwriting)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ม.1/2 เปรียบเทียบเสียงร้องและเสียงของเครื่องดนตรีที่มาจากวัฒนธรรมที่ต่างกัน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2.2 ม.1/2 ระบุความหลากหลายขององค์ประกอบดนตรีในวัฒนธรรมต่างกัน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การเปรียบเทียบเสียงร้องและเครื่องดนตรีระหว่างวัฒนธรรมที่ต่างกัน (ดนตรีไทย/ล้านนา vs ดนตรีสากล) และการถ่ายทอดเป็นสคริปต์รายการเสียง ช่วยพัฒนาการคิดเชิงวิพากษ์และการสื่อสารที่มีประสิทธิภาพ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การเปรียบเทียบเทคนิคการขับร้อง (การเอื้อน vs Vocal Belt), สีสันของเสียงเครื่องดนตรี และโครงสร้างการเขียนสคริปต์ Podcast 2-3 นาที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วิเคราะห์ความเหมือนและความต่างของเอกลักษณ์ทางเสียงร้องและเครื่องดนตรีระหว่างวัฒนธรรมดนตรีไทย/ล้านนาและดนตรีสากลได้อย่างมีเหตุผล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ร่างสคริปต์รายการ Digital Audio Guide / Podcast ความยาว 2-3 นาที เพื่อเปรียบเทียบวัฒนธรรมดนตรีได้อย่างน่าสนใจ ถูกต้องตามข้อเท็จจริง (ผ14)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ทำงานร่วมกับคู่บัดดี้ในการค้นคว้าและแลกเปลี่ยนมุมมองทางวัฒนธรรมดนตรีด้วยความเคารพซึ่งกันและกั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ร่างสคริปต์ Podcast ข้ามวัฒนธรรม ในใบกิจกรรม ผ14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เปิดคลิปการขับร้องซอล้านนาเปรียบเทียบกับ Opera ตะวันตก • คำถามกระตุ้นคิด (Driving Question): "แม้ภาษาและวัฒนธรรมจะต่างกันคนละซีกโลก แต่อะไรคือ 'แก่นอารมณ์ร่วมสากล' (Universal Emotion) ที่ดนตรีทั้งสองวัฒนธรรมสื่อสารออกมาเหมือนกัน? เราจะเล่าเรื่องนี้ให้คนรุ่นใหม่ฟังอย่างไรให้เข้าใจง่าย?"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ศึกษาโครงสร้างการเขียนสคริปต์ Podcast 2-3 นาที (1. Hook ดึงดูดใจ 20 วินาที -&gt; 2. Comparison เปรียบเทียบจุดเด่น 2 วัฒนธรรมพร้อมเปิดตัวอย่างเสียง 90 วินาที -&gt; 3. Call to Action/Insight สรุปคุณค่า 30 วินาที) • Classroom Cue: สัญญาณ Woodblock 3 จังหวะ • Scaffolding: ครูช่วยกลุ่มที่ยังคิดประเด็นไม่ออก แนะนำให้จับคู่เครื่องดนตรีที่เล่นคล้ายกัน เช่น สะล้อ vs ไวโอลิน หรือ ขลุ่ย vs ฟลุต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Collaborative Script Crafting: บัดดี้ร่วมกันร่างสคริปต์รายการ Podcast ในใบกิจกรรม ผ14 แบ่งบทบาทผู้จัดรายการ (Host 1 และ Host 2) และกำหนดจุดใส่เสียงดนตรีประกอบสด (BGM คาลิมบ้า)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ผลัดกันอ่านสคริปต์ให้คู่บัดดี้ข้างเคียงฟัง ตรวจสอบความถูกต้องของข้อมูล การออกเสียง และความกระชับของเวลา บันทึกข้อปรับปรุงลงในใบกิจกรรม ผ14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สื่อ_น3_ผ14_โครงร่างสคริปต์Podcastดนตรีข้ามวัฒนธรรม.docx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Script Template &amp; Audio Compare)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คลิปตัวอย่างเสียงเปรียบเทียบวัฒนธรรมดนตรี, ใบกิจกรรม ผ14 (โครงร่างสคริปต์ Podcast)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ใช้แบบฟอร์มสคริปต์กระดาษ ผ14 มีช่องระบุบทพูดและตำแหน่งเสียงประกอบ (BGM) ไว้อย่างชัดเจน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ประเมินจากการวิเคราะห์เปรียบเทียบเอกลักษณ์ทางเสียงและองค์ประกอบดนตรีในสคริปต์ ผ14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ประเมินจากความสมบูรณ์ ความน่าสนใจ และโครงสร้างความยาว 2-3 นาทีของสคริปต์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ประเมินจากการรับฟังและเคารพในความแตกต่างทางวัฒนธรรมดนตรีในการทำงานคู่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แบบประเมินการจัดทำ Digital Audio Guide / Podcast (เครื่องมือวัดผล ฉบับที่ 5)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แบบสังเกตสุนทรียภาพและการฟังดนตรีข้ามวัฒนธรรม (เครื่องมือวัดผล ฉบับที่ 8)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กระดาษคำตอบ Audio Quiz และใบงานการจัดหมวดหมู่วงดนตรี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การเขียนสคริปต์และการออกแบบ BGM คาลิมบ้า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เขียนร่างสคริปต์ Podcast 2-3 นาทีได้อย่างลื่นไหล มี Hook เปิดเรื่องที่น่าสนใจ เนื้อหากระชับ ออกแบบจุดแทรกเสียงบรรเลงคาลิมบ้า (BGM / Sound Effect) สดได้อย่างประณีต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เขียนสคริปต์ Podcast ได้ถูกต้องตามโครงสร้าง มีเนื้อหาเปรียบเทียบชัดเจน และกำหนดจุดบรรเลงดนตรีประกอบได้ดี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เขียนสคริปต์ได้แต่ภาษาค่อนข้างเป็นทางการเกินไป ลำดับเรื่องยังไม่น่าติดตาม จุดแทรกดนตรียังไม่ชัดเจน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เขียนสคริปต์ไม่สมบูรณ์ ขาดโครงสร้างการเล่าเรื่อง และไม่มีการออกแบบดนตรีประกอบ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ความถูกต้องของเนื้อหาและจริยธรรมดิจิทัล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ตรวจสอบความถูกต้องของข้อมูลดนตรีวิทยา ระบุแหล่งอ้างอิงอย่างถูกต้องตามหลักทรัพย์สินทางปัญญา และปฏิบัติตามแนวคิด PDPA ในการผลิตสื่อดิจิทัลอย่างเคร่งครัด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เนื้อหาถูกต้องตามข้อเท็จจริง มีการระบุแหล่งที่มาของข้อมูล และใช้ภาษาที่เคารพผู้อื่น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ข้อมูลถูกต้องบางส่วน อ้างอิงแหล่งที่มาไม่สมบูรณ์ ขาดความรอบคอบด้านลิขสิทธิ์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ข้อมูลคลาดเคลื่อน ลอกเลียนข้อความโดยไม่อ้างอิง และละเมิดสิทธิผู้อื่น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​โครงร่าง​สคริปต์​ ​Podcast​ ​ดนตรี​ข้าม​วัฒนธรรม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​3​  ​|​  ​ชื่อ​กลุ่ม​:​ ​_________________________​  ​หัวข้อ​ ​Podcast​:​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​กฎ​เหล็ก​บังคับ​คิด​ ​(​ต้อง​ปฏิบัติ​ก่อน​เริ่ม​ทำงาน​)</w:t>
            </w:r>
          </w:p>
          <w:p>
            <w:r>
              <w:t>❌ 🎯 ภารกิจปลดล็อกคำศัพท์: ท้าทายตัวเองให้ก้าวข้ามคำว่า 'เพราะ, สวย, ไม่เพราะ, น่าเบื่อ' ลองอ้างอิงองค์ประกอบทางดนตรีมาเป็นหลักฐาน!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​ทุก​ข้อความ​ที่​กล่าวถึง​เสียงดนตรี​ต้อง​ระบุ​ ​Timestamp​ ​ของ​คลิป​ตัวอย่าง​ที่จะ​เปิด​ให้​ผู้ฟัง​ได้ยิน</w:t>
            </w:r>
          </w:p>
          <w:p>
            <w:r>
              <w:t>📌 🏆 Golden Evidence Rule: ส่วน Comparison ที่ไม่มี Timestamp อ้างอิง = ภารกิจส่วนนี้จะยังไม่สมบูรณ์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⏱️​ ​ข้อจำกัด​เวลา​:​ ​Hook​ ​≤​ ​30​ ​วิ​ ​|​ ​Content​ ​≤​ ​3​ ​นาที​ ​|​ ​Outro​ ​≤​ ​30​ ​วิ​ ​|​ ​รวม​ไม่​เกิน​ ​5​ ​นาที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​โครงสร้าง​สคริปต์​ ​Podcast​ ​(5​ ​ส่วน​บังคับ​)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ส่วน​ ​(Section)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เป้าหมาย​ ​(Goal)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สคริปต์​ ​(​เขียน​ด้วย​ตนเอง​)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Timestamp​ ​คลิป​ตัวอย่าง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BGM​ ​/​ ​Sound​ ​Effect​ ​Cue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ผู้รับผิดชอบ​พูด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🎣​ ​Hook​ ​(0:00-0:30)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ดึง​ความสนใจ​ด้วย​คำถาม​หรือ​เสียง​ที่​น่าสงสัย​ ​—​ ​ต้อง​เปิด​คลิป​เสียง​เครื่องดนตรี​ก่อน​พูด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​0:00-0:08​ ​ของ​คลิป​ ​A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เสียง​เครื่องดนตรี​ ​X​ ​8​ ​วินาที​ ​ก่อน​พูด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📖​ ​เนื้อหา​ ​A​:​ ​แนะนำ​เครื่องดนตรี​ชิ้น​ที่​ ​1​ ​(1:00-2:00)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อธิบาย​ประวัติ​ ​วัสดุ​ ​Tone​ ​Color​ ​บทบาท​ใน​วัฒนธรรม​ ​—​ ​ต้อง​ใช้​ศัพท์​ดนตรี​วิทยา​อย่าง​น้อย​ ​3​ ​คำ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📖​ ​เนื้อหา​ ​B​:​ ​แนะนำ​เครื่องดนตรี​ชิ้น​ที่​ ​2​ ​(2:00-3:00)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อธิบาย​ประวัติ​ ​วัสดุ​ ​Tone​ ​Color​ ​บทบาท​ใน​วัฒนธรรม​ ​—​ ​ต้อง​ใช้​ศัพท์​ดนตรี​วิทยา​อย่าง​น้อย​ ​3​ ​คำ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⚡​ ​Comparison​ ​(3:00-4:00)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เปรียบเทียบ​โดยตรง​:​ ​ความเหมือน​/​ต่าง​ของ​ทั้ง​ ​2​ ​เครื่องดนตรี​ ​—​ ​ต้อง​เปิด​เสียง​เปรียบเทียบ​ ​2​ ​Timestamp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ต้อง​มี​อย่าง​น้อย​ ​2​ ​Timestamp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เปิด​เสียง​ตัด​สลับ​ ​A​ ​vs​ ​B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🎯​ ​Outro​ ​(4:00-5:00)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ทิ้งท้าย​ด้วย​คำถาม​กระตุ้น​ความคิด​ ​(Open-ended​ ​Question​)​ ​ที่​เชื่อมโยง​กับ​ชีวิตประจำวัน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BGM​ ​ค่อยๆ​ ​เบา​ลง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​เช็ค​ลิสต์​ตรวจสอบ​สคริปต์​ก่อน​อัดเสียง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รายการ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ผ่าน​ ​✔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ต้อง​แก้​ ​✗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ทุก​ส่วน​มี​สคริปต์​ครบ​และ​มี​ ​Timestamp​ ​อ้างอิง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ไม่​มี​คำต้องห้าม​ปรากฏ​ใน​สคริปต์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ความ​ยาว​รวม​อยู่​ใน​กรอบ​ ​3​-​5​ ​นาที​ ​(​ทดลอง​อ่าน​จับเวลา​แล้ว​)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ทุก​สมาชิก​มี​บทพูด​อย่าง​น้อย​ ​1​ ​ส่วน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แบบ​ประเมิน​ทักษะ​การ​จัดทำ​ ​Digital​ ​Audio​ ​Guide​ ​/​ ​Podcast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​ประเมิน​ทักษะ​การ​วิเคราะห์​ดนตรี​ต่าง​วัฒนธรรม​ผ่าน​สื่อ​ดิจิทัล​ ​(​หน่วย​ที่​ ​3​)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​การวิเคราะห์เนื้อหา​ ​(Analysis)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วิเคราะห์​ประวัติ​และ​เปรียบเทียบ​เครื่องดนตรี​ต่าง​วัฒนธรรม​ได้​อย่าง​ลึกซึ้ง​ ​มี​การ​ตีความ​และ​นำเสนอ​มุมมอง​ใหม่​ทาง​ดนตรี​วิทยา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อธิบาย​และ​เปรียบเทียบ​เครื่องดนตรี​ได้​ถูกต้อง​ครบถ้วน​ตาม​ทฤษฎี​ ​แต่​อาจ​ขาด​การ​วิเคราะห์​เชิง​ลึก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อธิบาย​เนื้อหา​ได้​กว้างๆ​ ​ข้อมูล​ถูกต้อง​บางส่วน​ ​ไม่​มี​การ​เปรียบเทียบ​เชิง​ลึก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ข้อมูล​ผิดพลาด​ ​ขาด​การ​วิเคราะห์​ ​และ​ไม่​ได้​แสดงถึง​ความเข้าใจ​ใน​ความแตกต่าง​ทางวัฒนธรรม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​การ​ถ่ายทอด​ ​(Storytelling)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ลำดับ​เรื่องราว​ผ่าน​น้ำเสียง​ที่​มี​จังหวะจะโคน​ ​สามารถ​เชื่อมโยง​บริบท​ทาง​ดนตรี​ให้​ผู้ฟัง​เห็นภาพ​และ​คล้อยตาม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เล่าเรื่อง​ได้​ลื่นไหล​ ​ชัดเจน​ ​และ​น่า​ติดตาม​ ​แต่​อาจ​ยัง​ขาด​ความ​ดึงดูด​ใน​บาง​ช่วง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การ​เล่าเรื่อง​คล้าย​การ​อ่าน​สคริปต์​ ​ขาด​อารมณ์​ร่วม​ ​ไม่​ดึงดูด​ความสนใจ​ผู้ฟัง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พูด​ตะกุกตะกัก​ ​จับ​ใจความ​ไม่​ได้​ ​ลำดับ​เรื่องราว​สับสน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​สุนทรียภาพ​ของ​เสียง​ ​(Audio​ ​Aesthetics​)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คุณภาพ​เสียง​ชัดเจน​ ​ออกแบบ​ดนตรี​ประกอบ​ ​(BGM)​ ​และ​ ​Sound​ ​Effects​ ​ที่​สอดคล้อง​กับ​ธีม​การ​นำเสนอ​เพื่อ​กระตุ้น​อารมณ์​ผู้​ฟังได้​อย่าง​กลมกลืน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คุณภาพ​เสียง​ชัดเจน​ ​มี​การ​ใช้​ ​BGM​ ​อย่าง​เหมาะสม​ ​แต่​อาจ​ไม่​ส่งเสริม​อารมณ์​ของ​เนื้อหา​เท่าที่ควร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ใช้​ ​BGM​ ​แบบ​สุ่ม​ ​ไม่​มี​ความเกี่ยวข้อง​กับ​เนื้อหา​ ​หรือ​ระดับเสียง​กลบ​เสียง​ผู้บรรยาย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ไม่​มี​ ​BGM​ ​คุณภาพ​เสียง​แย่​จน​ไม่​สามารถ​สื่อสาร​เนื้อหา​ได้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​กระบวนการ​กลุ่ม​ ​(Process)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แบ่งหน้าที่​ชัดเจน​ ​ทำงาน​อย่าง​เป็นระบบ​ ​และ​แก้​ปัญหาเฉพาะหน้า​ระหว่าง​การผลิต​สื่อ​ได้​อย่าง​มีประสิทธิภาพ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ให้ความร่วมมือ​ใน​การทำงาน​กลุ่ม​ ​ส่ง​งาน​ตรงเวลา​ ​แต่​อาจ​ต้อง​พึ่งพา​ผู้นำ​กลุ่ม​มาก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มีส่วน​ร่วมใน​งาน​น้อย​ ​ขาด​ความรับผิดชอบ​ใน​บาง​ขั้นตอน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ไม่​ให้ความร่วมมือ​ ​ทิ้ง​ภาระ​ให้​เพื่อน​ร่วม​กลุ่ม​ ​ส่ง​งาน​ล่าช้า​มาก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แบบ​สังเกต​สุนทรียภาพ​และ​พัฒนาการ​ทาง​ดนตรี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​ประเมิน​คุณลักษณะ​และ​ทักษะ​การ​คิด​ระดับสูง​ ​ระหว่าง​กิจ​กรรมการ​ฟัง​ ​(​หน่วย​ที่​ ​3​-​4​)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รายการ​พฤติกรรม​เชิงประจักษ์​ ​(Empirical​ ​Behavior​)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​สามารถ​สะท้อน​ความรู้สึก​จาก​การ​ฟัง​โดย​ใช้​ศัพท์​ทาง​ดนตรี​ ​(Musical​ ​Terms​)​ ​อธิบาย​ได้​อย่าง​สมเหตุสมผล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วิพากษ์วิจารณ์​ผลงาน​ดนตรี​ของ​ผู้อื่น​โดย​ใช้​หลักการ​ทาง​ดนตรี​ควบคู่​กับ​มารยาท​ที่​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แสดง​ทัศนคติ​ที่​เปิดกว้าง​และ​วิเคราะห์​ความงาม​ของ​ดนตรี​ต่าง​วัฒนธรรม​ที่​ตนเอง​ไม่​คุ้นเคย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​สามารถ​เชื่อมโยง​และ​เปรียบเทียบ​จุดเด่น​ของ​บทเพลง​กับ​บริบท​ทางสังคม​และ​ประวัติศาสตร์​ได้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​แลกเปลี่ยน​และ​ยอม​รับฟัง​มุมมอง​สุนทรียภาพ​ทาง​ดนตรี​จาก​ผู้อื่น​อย่าง​สร้างสรรค์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คะแนน​รวม​ ​10​ ​คะแนน​ ​(​นำ​ไป​หาร​ ​2​ ​เพื่อ​ให้ได้​คะแนนเต็ม​ ​5​)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