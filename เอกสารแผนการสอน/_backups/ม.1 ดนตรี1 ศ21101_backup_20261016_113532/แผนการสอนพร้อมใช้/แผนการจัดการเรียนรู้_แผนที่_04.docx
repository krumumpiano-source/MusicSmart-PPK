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​1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ม.1/1 อ่าน เขียน ร้องโน้ตไทย และโน้ตสากล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Video Recording Portfolio และ Self-Reflection)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แบบประเมินทักษะปฏิบัติคาลิมบ้าเดี่ยวและการอ่านโน้ต (เครื่องมือวัดผล ฉบับที่ 1)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​วิเคราะห์​ตัวเอง​หลัง​อัด​คลิป​ ​(Self-Reflection)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​_________________________​  ​วันที่​อัด​คลิป​:​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ห้ามใช้คำว่า 'โอเค, ดีแล้ว, พอใช้ได้, เพราะ' โดยไม่อ้างอิงท่อนหรือจังหวะเฉพาะเจาะจง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​ทุก​คำตอบ​ต้อง​ระบุ​ ​Timestamp​ ​ของ​คลิป​ที่​เป็น​หลักฐาน​ ​เช่น​ ​'(​คลิป​ ​0:12-0:18)'</w:t>
            </w:r>
          </w:p>
          <w:p>
            <w:r>
              <w:t>📌 🏆 Golden Evidence Rule: คำตอบที่ไม่มี Timestamp = พลาดโอกาสได้คะแนนระดับสูงสุด</w:t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▌ ส่วนที่ 1: ดูคลิปและวิเคราะห์ตนเอง (การอ่านโน้ตบรรทัด 5 เส้น, การร้องทำนอง, การบรรเลงเดี่ยว และการดูแลรักษาเครื่อง)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​ดู​คลิป​ที่​บันทึก​ไว้​อย่าง​น้อย​ ​2​ ​รอบ​ ​จากนั้น​ตอบคำถาม​ต่อไปนี้​โดย​อ้างอิง​ ​Timestamp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​(​ต้อง​ระบุ​ ​Timestamp​)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​จุด​ที่​ดี​ที่สุด​ใน​คลิป​:​ ​ระบุ​ท่อน​และ​ ​Timestamp​ ​ที่​เล่น​ได้ดี​ ​พร้อม​อธิบาย​ว่า​อะไร​ทำให้​มันดี​ ​(​เช่น​ ​Dynamics​,​ ​Timing​,​ ​Tone​)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​จุด​ที่​แย่​ที่สุด​:​ ​ระบุ​ ​Timestamp​ ​ที่​เล่น​พลาด​ ​และ​บอ​กว่า​เป็น​ความผิดพลาด​ประเภท​ใด​ ​(​เสียง​โน้ต​ ​/​ ​จังหวะ​ ​/​ ​Dynamics​ ​/​ ​ท่าทาง​)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​เหตุใด​ความผิดพลาด​นั้น​จึง​เกิดขึ้น​?​ ​(​วิเคราะห์​สาเหตุ​ด้าน​เทคนิค​ ​เช่น​ ​นิ้ว​ไม่​ถูก​ตำแหน่ง​,​ ​มือ​ไม่​นิ่ง​,​ ​จูน​เสียง​ไม่​ตรง​)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​ถ้า​อัด​คลิป​ใหม่​ ​คุณ​จะ​เปลี่ยน​อะไร​?​ ​ระบุ​เทคนิค​การซ้อม​ที่จะ​ใช้​แก้ไข​เฉพาะ​จุด​นั้น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​เปรียบเทียบ​กับ​เป้าหมาย​ที่ตั้ง​ไว้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เป้าหมาย​ที่ตั้ง​ไว้​ก่อน​อัด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ผล​ที่​ทำได้​จริง​ ​(​อ้างอิง​ ​Timestamp​)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ช่องว่าง​ที่​ต้อง​พัฒนา​ ​(Gap)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จูน​เสียง​ได้​ตรง​ทุก​ลิ่ม​ก่อน​เริ่ม​เล่น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เล่น​สเกล​ ​C​ ​Major​ ​ได้​ครบ​โดย​ไม่​หยุด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บรรเลง​ทำนอง​หลัก​ได้​ตรง​จังหวะ​ตลอด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​แผน​พัฒนา​ตนเอง​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วิธี​ฝึกซ้อม​ที่​เจาะจง​ ​(Practice​ ​Strategy​)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​1​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แบบ​ประเมิน​ทักษะ​ปฏิบัติ​คา​ลิ​ม​บ้า​เดี่ยว​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​ประเมิน​การ​สอบ​ปฏิบัติ​ ​เทียบ​เสียง​ ​เล่น​สเกล​ ​และ​บทเพลง​สั้น​ ​(​หน่วย​ที่​ ​1​)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​การ​จูน​เสียง​ ​(Tuning​ ​by​ ​ear​ ​&amp;​ ​tools​)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เทียบ​เสียง​ได้​ตรง​ทุก​คีย์​อย่าง​คล่องแคล่ว​ ​และ​สามารถ​ระบุ​เสียงเพี้ยน​และ​แก้ไข​ได้​ด้วย​ตนเอง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เทียบ​เสียง​ได้​ตรง​เป็นส่วนใหญ่​ ​แต่​ใช้เวลานาน​และ​ต้องการ​แอปพลิเคชัน​ช่วย​ตลอด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เทียบ​เสียง​ได้​ ​แต่​ไม่​สามารถ​รับรู้​เสียงเพี้ยน​ด้วย​ตนเอง​ ​ต้อง​พึ่งพา​ครู​ชี้แนะ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ไม่​สามารถ​เทียบ​เสียง​และ​รับรู้​ระดับเสียง​ที่​เพี้ยน​ได้​เลย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​ท่า​ทางการ​จับ​ ​(Posture​ ​&amp;​ ​Technique​)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​กรีดนิ้ว​และ​ประคอง​น้ำ​หนักมือ​ได้​อย่าง​เป็นธรรมชาติ​ ​ส่งเสริม​ให้​เกิด​ความ​กังวาน​ของ​เสียง​ที่​ดี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จับ​มั่นคง​ ​ถูก​สรีระ​ ​วาง​นิ้ว​ถูกต้อง​เป็นส่วนใหญ่​ ​แต่​ยัง​ขาด​ความ​พริ้ว​ไหว​เล็กน้อย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จับ​เครื่องดนตรี​ได้​ ​แต่​วาง​นิ้ว​ผิด​สรีระ​บาง​จุด​ ​ทำให้เกิด​ความ​เกร็ง​และ​จำกัด​การ​สั่นสะเทือน​ของ​เสียง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จับ​เครื่องดนตรี​ไม่​ถนัด​ ​วาง​นิ้ว​ผิด​วิธี​ ​ส่งผล​ให้เสียง​ตี​บอด​อย่าง​ชัดเจน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​ความ​เป็น​ดนตรี​ ​(Musicality​ ​&amp;​ ​Accuracy​)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บรรเลง​โน้ต​แม่นยำ​ ​พร้อมทั้ง​มี​การควบคุม​น้ำหนัก​เสียง​ ​(Dynamics:​ ​หนัก​-​เบา​)​ ​และ​การ​แบ่ง​วรรคตอน​เพลง​ ​(Phrasing)​ ​ที่​สื่อ​สุนทรียภาพ​ได้​อย่าง​สมบูรณ์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บรรเลง​โน้ต​ถูกต้อง​เป็นส่วนใหญ่​ ​เริ่ม​มี​การควบคุม​น้ำหนัก​เสียง​บ้าง​แต่​อาจ​ยัง​ไม่​ชัดเจน​หรือ​ขาด​ความ​ลื่นไหล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บรรเลง​โน้ต​ผิดพลาด​หลาย​จุด​ ​ขาด​การควบคุม​น้ำหนัก​เสียง​ ​เล่น​เสียง​ระดับ​เดียวกัน​ตลอดทั้ง​เพลง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บรรเลง​โน้ต​ผิดพลาด​จน​ขาด​ความ​เป็น​เพลง​ ​และ​ไม่​สามารถ​บรรเลง​จน​จบ​ได้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​จังหวะ​ ​(Rhythm​ ​&amp;​ ​Tempo​)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 ​มี​ความสม่ำเสมอ​ ​และ​เข้าใจ​การ​เน้น​จังหวะ​ตก​ ​(Accent)​ ​ได้​อย่าง​เหมาะสม​กลมกลืน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บรรเลง​ตรง​จังหวะ​เป็นส่วนใหญ่​ ​มี​คร่อม​จังหวะ​บ้าง​เล็กน้อย​แต่​ยัง​ดึง​กลับ​เข้าจังหวะ​เดิม​ได้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บรรเลง​คร่อม​จังหวะ​บ่อยครั้ง​ ​ความเร็ว​ไม่​สม่ำเสมอ​ตามอารมณ์​ตนเอง​ ​ไม่​สัมพันธ์​กับ​โครงสร้าง​เพลง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ไม่​สามารถ​รักษา​จังหวะ​ได้​เลย​ ​ต้อง​หยุด​เล่น​บ่อยครั้ง​ ​ขาด​ความเข้าใจ​เรื่อง​อัตรา​จังหวะ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เกณฑ์​การ​ตัดสิน​:​ ​14​-​16​ ​คะแนน​ ​=​ ​ดีเยี่ยม​ ​|​ ​11​-​13​ ​คะแนน​ ​=​ ​ดี​ ​|​ ​8​-​10​ ​คะแนน​ ​=​ ​พอใช้​ ​|​ ​0​-​7​ ​คะแนน​ ​=​ ​ปรับปรุง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