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การเชื่อมโยงระบบตัวเลข (Tablature) เข้ากับโน้ตสากลบนบรรทัด 5 เส้น (Treble Clef) และการเปล่งเสียงร้องตามระดับเสียง (Solfege) ช่วยเสริมสร้างทักษะการฟัง การอ่าน และการร้องโน้ตให้เกิดเป็นรูปธรรม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การอ่านโน้ตสากลบนบรรทัด 5 เส้น (กุญแจซอล ระดับเสียง C4-D6), การขับร้อง Solfege (โด เร มี ฟา ซอล ลา ที โด) และการแปลงสู่ Kalimba Tablature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อธิบายความสัมพันธ์ระหว่างสัญลักษณ์โน้ตสากลบนบรรทัด 5 เส้น (กุญแจซอล), ระบบโน้ตไทย และหมายเลข Tab บนลิ่มคาลิมบ้าได้อย่างถูกต้องครบถ้วนอย่างน้อย 7 ระดับเสียง (C4-B4)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อ่านโน้ตสากลบนบรรทัด 5 เส้น ร้องโน้ตตามระดับเสียง Solfege และดีดคาลิมบ้าตาม Tab ได้ตรงระดับเสียงตามแบบฝึกหัดอย่างน้อย 4 ห้องเพลง (ความถูกต้องร้อยละ 80 ขึ้นไป)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ใบกิจกรรม: ถอดรหัส Kalimba Tablature &amp; บรรทัด 5 เส้น — โน้ตสากล → Solfege Singing → ตัวเลข Tab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ฝึกอ่านโน้ตสากลบนบรรทัด 5 เส้น (C4-D6) เชื่อมโยงสู่หมายเลข Tab และฝึกเปล่งเสียงร้อง Solfege (โด เร มี ฟา ซอล ลา ที โด) ให้ตรงระดับเสียงจริง • ระบบ Buddy Driver &amp; Navigator (สลับรอบละ 9 นาที): รอบที่ 1: บัดดี้คนที่ 1 (Singer/Navigator) อ่านโน้ต 5 เส้นและร้อง Solfege บัดดี้คนที่ 2 (Player/Driver) ดีดคาลิมบ้าตาม Tab ตรวจสอบระดับเสียงตรงกัน; รอบที่ 2: สลับบทบาท • Classroom Cue: สัญญาณ Woodblock 3 จังหวะ หยุดเครื่องและรวมสายตามาที่กระดาน • Scaffolding: ครูช่วยเทียบเสียงโน้ต ฟา และ ที โดยให้ฮัมเสียงในลำคอก่อนเปล่งคำ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Buddy Read-Sing-Play Challenge: จับคู่ทำโจทย์ถอดรหัสโน้ต 5 เส้น 6 ข้อในใบกิจกรรม ผ02 โดยคู่บัดดี้ต้องสลับกัน: คนหนึ่งร้อง Solfege 1 ห้องเพลง อีกคนดีดคาลิมบ้ารับ 1 ห้องเพลง อย่างต่อเนื่องโดยจังหวะไม่สะดุด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ทดสอบอ่านโน้ตและดีดตามจังหวะ บันทึก Note-reading Speed ลงในใบกิจกรรม ผ02 และตั้งเป้าหมายส่วนบุคคล (Personal Goal Setting) ในการจำตำแหน่งโน้ตและระดับเสียงร้อง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Tab Simulator และ Interactive Note Quiz)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ผ02 (ถอดรหัส Tablature &amp; 5-Line Staff), แผนภูมิบรรทัด 5 เส้น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ใช้ใบงานกระดาษและแผนภูมิภาพบรรทัด 5 เส้นขนาดใหญ่หน้าชั้นเรียน ครูใช้เปียโน/คาลิมบ้าให้เสียงอ้างอิง และใช้ระบบบัดดี้ (Buddy System: สลับร้องโน้ตและดีดคาลิมบ้า) เพื่อรองรับนักเรียน 40 คนอย่างทั่วถึง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การอ่านโน้ต 5 เส้น ร้อง Solfege และดีด Tab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อ่านโน้ตสากลบนบรรทัด 5 เส้น ร้อง Solfege ตรงระดับเสียง และบรรเลงคาลิมบ้าตาม Tab ได้ถูกต้องต่อเนื่องครบถ้วนทุกห้องเพลง (ร้อยละ 90 ขึ้นไป) โดยไม่หลุดคีย์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เส้นและดีดคาลิมบ้าตาม Tab ได้ถูกต้อง ร้อง Solfege ได้ตรงระดับเสียงเป็นส่วนใหญ่ (ร้อยละ 75-89)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เส้นได้ช้า ร้อง Solfege เพี้ยนบางช่วง แต่สามารถดีดตาม Tab ได้โดยดูคู่บัดดี้เป็นหลัก (ร้อยละ 60-74)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 (ต่ำกว่าร้อยละ 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ระบบโน้ตและความมุ่งมั่น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อธิบายความสัมพันธ์ระหว่างโน้ตบรรทัด 5 เส้น โน้ตไทย และ Tab คาลิมบ้าได้อย่างเป็นระบบถูกต้องครบถ้วน 7 ระดับเสียง และร่วมมือกับบัดดี้ฝึกซ้อมอย่างกระตือรือร้น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อธิบายความสัมพันธ์ของระบบโน้ตได้ถูกต้อง 5-6 ระดับเสียง และให้ความร่วมมือในการฝึกซ้อมกับบัดดี้อย่างสม่ำเสมอ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อธิบายความสัมพันธ์ของระบบโน้ตได้ 3-4 ระดับเสียง ขาดความต่อเนื่องในการฝึกซ้อมร่วมกับบัดดี้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ไม่เข้าใจความสัมพันธ์ของระบบโน้ต และไม่ให้ความร่วมมือในการฝึกซ้อม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/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ใบกิจกรรม: ถอดรหัส Kalimba Tablature &amp; บรรทัด 5 เส้น — โน้ตสากล → Solfege Singing → ตัวเลข Tab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​1​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'ไม่รู้, เดา' ในช่องตอบ — ถ้าไม่แน่ใจให้นับลิ่มเสียงจากคาลิมบ้าจริงๆ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​Tablature​ ​ที่​ถูกต้อง​ต้อง​ระบุ​ทั้ง​:​ ​หมายเลข​คีย์​ ​+​ ​มือ​ข้าง​ ​(​ซ้าย​ ​L​ ​/​ ​ขวา​ ​R​)</w:t>
            </w:r>
          </w:p>
          <w:p>
            <w:r>
              <w:t>📌 🏆 Golden Evidence Rule: ช่อง 'ตำแหน่งนิ้ว' ว่างเปล่า = ภารกิจจะยังไม่สมบูรณ์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▌ ส่วนที่ 1: อ่านโน้ตบรรทัด 5 เส้น ร้อง Solfege และถอดรหัส Tablature (โจทย์บังคับ 6 ข้อ)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คำชี้แจง: ดูโน้ตสากลบนบรรทัด 5 เส้นที่กำหนด ฝึกเปล่งเสียงร้อง Solfege (โด เร มี ฟา ซอล ลา ที โด) ให้ตรงระดับเสียง จากนั้นเขียนหมายเลข Tablature ของคาลิมบ้า 17 คีย์ และระบุนิ้วมือที่ใช้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โน้ต​สากล​ ​(​โจทย์​)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หมายเลข​ ​Tablature​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มือ​ข้าง​ใด​ ​(L=​ซ้าย​ ​/​ ​R​=​ขวา​)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ตรวจสอบ​ ​(​ครู​กา​)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C​4​ ​(​โด​ ​กลาง​)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E​4​ ​(​มี​)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G​4​ ​(​ซอล​)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A​4​ ​(​ลา​)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B​4​ ​(​ที​)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D​5​ ​(​เร​ ​สูง​)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​เขียน​ ​Tablature​ ​จาก​ทำนอง​สั้น​ที่​กำหนด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​แปลง​ทำนอง​ ​C-D-E-G-A​ ​(4/4​ ​ทุก​ตัว​เป็น​โน้ต​ตัว​ดำ​)​ ​ให้​เป็น​ ​Tablature​ ​พร้อม​ระบุ​มือ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โน้ต​สากล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Tablature​ ​(​ตอบ​)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มือ​ ​(L/R)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เล่น​แล้ว​ได้​เสียง​ตรง​ไหม​?​ ​(✔/✗)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ห้อง​ ​1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C​ ​–​ ​D​ ​–​ ​E​ ​–​ ​G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ห้อง​ ​2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A​ ​–​ ​G​ ​–​ ​E​ ​–​ ​C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​ความ​ท้าทาย​ ​—​ ​แต่ง​ทำนอง​ของ​ตัวเอง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ภารกิจ​:​ ​แต่ง​ทำนอง​สั้น​ ​4​ ​ห้อง​ ​(​ใช้​อย่าง​น้อย​ ​5​ ​เสียง​ต่างกัน​)​ ​แล้ว​เขียน​เป็น​ ​Tablature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ห้อง​ที่​ ​4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Tablature​: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มือ​ ​(L/R):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sz w:val="28"/>
        </w:rPr>
        <w:t>ชื่อ​ทำนอง​ที่​แต่ง​:​ ​_________________________​  ​แรงบันดาลใจ​:​ ​_________________________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