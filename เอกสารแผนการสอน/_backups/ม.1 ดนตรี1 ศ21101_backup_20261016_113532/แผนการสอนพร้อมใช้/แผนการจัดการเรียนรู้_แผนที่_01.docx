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แ​ผ​น​ก​า​ร​จ​ั​ด​ก​า​ร​เ​ร​ี​ย​น​ร​ู​้​ท​ี​่​ ​1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ก​ล​ุ​่​ม​ส​า​ร​ะ​ก​า​ร​เ​ร​ี​ย​น​ร​ู​้​ ​ศ​ิ​ล​ป​ะ​ ​(​ด​น​ต​ร​ี​)​ ​ ​ ​ ​ ​ ​ ​ ​ ​ ​ร​ะ​ด​ั​บ​ม​ั​ธ​ย​ม​ศ​ึ​ก​ษ​า​ต​อ​น​ต​้​น​ ​ ​ ​ ​ ​ ​ ​ ​ ​ ​โ​ร​ง​เ​ร​ี​ย​น​พ​ะ​เ​ย​า​พ​ิ​ท​ย​า​ค​ม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รหัส​วิชา ศ21101          ชั้นมัธยมศึกษา​ปี​ที่ 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ภ​า​ค​เ​ร​ี​ย​น​ท​ี​่​ ​1​ ​ ​ ​ ​ ​ ​ ​ ​ ​ ​ป​ี​ก​า​ร​ศ​ึ​ก​ษ​า​ ​2​5​6​9​ ​ ​ ​ ​ ​ ​ ​ ​ ​ ​ห​น​่​ว​ย​ก​า​ร​เ​ร​ี​ย​น​ร​ู​้​ท​ี​่​ ​1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กายวิภาคและการก้องกังวาน (Acoustics &amp; Posture)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ส​อ​น​ว​ั​น​ท​ี​่​.​.​.​.​.​.​.​ ​เ​ด​ื​อ​น​.​.​.​.​.​.​.​.​.​.​.​.​.​.​.​.​.​.​.​.​.​.​.​ ​พ​.​ศ​.​ ​.​.​.​.​.​.​.​.​ ​ ​ ​ ​ ​ ​ ​ ​ ​ ​ผ​ู​้​ส​อ​น​ ​น​า​ย​/​น​า​ง​.​.​.​.​.​.​.​.​.​.​.​.​.​.​.​.​.​.​.​.​.​.​.​.​.​.​.​.​.​.​.​.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ม​า​ต​ร​ฐ​า​น​ก​า​ร​เ​ร​ี​ย​น​ร​ู​้​แ​ล​ะ​ต​ั​ว​ช​ี​้​ว​ั​ด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ม.1/9 นำเสนอแนวทางในการใช้และบำรุงรักษาเครื่องดนตรีอย่างถูกวิธี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ม.1/1 อ่าน เขียน ร้องโน้ตไทย และโน้ตสากล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ส​า​ร​ะ​ส​ำ​ค​ั​ญ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การเข้าใจกายวิภาคของมือและการสั่นสะเทือนทางฟิสิกส์ (Acoustics &amp; Resonance) ส่งผลโดยตรงต่อคุณภาพเสียงของคาลิมบ้า และเป็นพื้นฐานสำคัญในการใช้และบำรุงรักษาเครื่องดนตรีอย่างถูกวิธี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ส​า​ร​ะ​ก​า​ร​เ​ร​ี​ย​น​ร​ู​้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กายวิภาคการจับคาลิมบ้า, การสั่นสะเทือนของกล่องเสียง (Resonance Box), การตั้งสาย (Tuning by Ear &amp; Tuner) และการบำรุงรักษา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จ​ุ​ด​ป​ร​ะ​ส​ง​ค​์​ก​า​ร​เ​ร​ี​ย​น​ร​ู​้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ด้านความรู้ (K)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1.1 อธิบายหลักกายวิภาคในการจับเครื่องดนตรีคาลิมบ้าและความสัมพันธ์ของแรงสั่นสะเทือน (Resonance) ต่อคุณภาพเสียงได้อย่างถูกต้องตามหลักการสั่นสะเทือน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ด้านทักษะกระบวนการ (P)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2.1 ปรับสรีระท่าทางการจับคาลิมบ้า กรีดนิ้วโป้ง และเทียบเสียงลิ่มดนตรี (Tuning) ได้ตรงระดับเสียงมาตรฐาน คลาดเคลื่อนไม่เกิน ±5 cents (ผ่านเกณฑ์ร้อยละ 100)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ด้านคุณลักษณะอันพึงประสงค์ (A)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3.1 แสดงความรับผิดชอบในการตรวจเช็ก ปฏิบัติตามข้อตกลงการใช้ และจัดเก็บเครื่องดนตรีคาลิมบ้าลงในซองกันกระแทกอย่างถูกต้องทุกขั้นตอน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ส​ม​ร​ร​ถ​น​ะ​ส​ำ​ค​ั​ญ​ข​อ​ง​ผ​ู​้​เ​ร​ี​ย​น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​1​.​1​ ​ค​ว​า​ม​ส​า​ม​า​ร​ถ​ใ​น​ก​า​ร​ส​ื​่​อ​ส​า​ร​</w:t>
        <w:br/>
        <w:t>​ ​ ​ ​1​.​2​ ​ค​ว​า​ม​ส​า​ม​า​ร​ถ​ใ​น​ก​า​ร​ค​ิ​ด​</w:t>
        <w:br/>
        <w:t>​ ​ ​ ​1​.​3​ ​ค​ว​า​ม​ส​า​ม​า​ร​ถ​ใ​น​ก​า​ร​ใ​ช​้​เ​ท​ค​โ​น​โ​ล​ย​ี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ช​ิ​้​น​ง​า​น​/​ภ​า​ร​ะ​ง​า​น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บันทึกผลการจูนเสียงและการวิเคราะห์สรีระตนเองลงในสมุดบันทึกดนตรี/MusicSmart App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ก​ิ​จ​ก​ร​ร​ม​ก​า​ร​เ​ร​ี​ย​น​ร​ู​้​ ​(​ร​ู​ป​แ​บ​บ​ ​T​-​P​A​C​E​ ​F​r​a​m​e​w​o​r​k​ ​ค​ว​บ​ค​ู​่​ก​ั​บ​ ​W​e​b​ ​A​p​p​l​i​c​a​t​i​o​n​)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ขั้นนำเข้าสู่บทเรียน (7 นาที) [T - Trigger &amp; Tuning]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T - 1. (7 นาที) ครูเคาะลิ่มเสียง C5 ให้ก้องกังวาน แล้วนำนิ้วแตะอุดรูกล่องเสียงด้านหลังทันที • คำถามกระตุ้นคิด (Driving Question): "ทำไมเสียงที่เคยโปร่งกังวานถึงหม่นลงทันทีที่ครูอุดรูนี้? กล่องไม้ชิ้นนี้ทำหน้าที่เป็นเพียงกล่องใส่ของ หรือแท้จริงแล้วมันคือ 'เครื่องขยายเสียงธรรมชาติ' ทางฟิสิกส์?" • นักเรียนทดลองกับเครื่องของตนเอง ค้นพบปรากฏการณ์ Resonance (Construct Knowledge)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ขั้นสอน (35 นาที) [P - Practice &amp; A/C - Active Collaboration &amp; Creative Challenge]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P - 2. (18 นาที) ศึกษา 3D Anatomy Model ผ่านแอป MusicSmart หรือแผนภาพกายวิภาค ปรับสรีระมือประคองเครื่อง กรีดนิ้วโป้ง 45 องศา • ระบบ Buddy Driver &amp; Navigator (สลับรอบละ 9 นาที): รอบที่ 1: บัดดี้คนที่ 1 (Driver) ปรับสรีระมือและกรีดลิ่มเสียง บัดดี้คนที่ 2 (Navigator) ตรวจเช็กมุมนิ้วมือและเตือนไม่ให้เกร็งข้อมือ; รอบที่ 2: สลับบทบาท • สัญญาณจัดการชั้นเรียน (Classroom Cue): ครูเคาะ Woodblock 3 จังหวะ "ป๊อก-ป๊อก-ป๊อก" เพื่อให้นักเรียนหยุดบรรเลงและวางเครื่องลงบนผ้ารองพร้อมกันภายใน 3 วินาที • Scaffolding: ครูเข้าแนะนำนักเรียนที่มีปัญหาเล็บสั้นให้ใช้วิธีกรีดด้วยเนื้อข้างนิ้วโป้งแทน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A &amp; C - 3. (17 นาที) กิจกรรม Blind Tuning Challenge: ครูตั้งโจทย์ปรับลิ่มเสียงเพี้ยน C Major (ลิ่ม E4 และ G4) ให้คลาดเคลื่อน 15-20 cents • คู่บัดดี้ผลัดกันฟังเสียงอ้างอิงจาก Tuner แอป MusicSmart (หรือส้อมเสียง C-523.3Hz Plan B) อีกคนใช้ค้อนจูนเสียงเคาะปรับระดับเบาๆ (เคาะหัวลิ่ม=เสียงต่ำลง / ดันโคนลิ่ม=เสียงสูงขึ้น) จนจูนเนอร์แสดงแถบสีเขียว (±5 cents)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ขั้นสรุปบทเรียน (8 นาที) [E - Evaluation &amp; Reflection]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E - 4. (8 นาที) ตรวจเช็กความเที่ยงตรง บันทึกผลการจูนเสียงและการวิเคราะห์สรีระตนเองลงในใบกิจกรรม ผ01 และตั้งเป้าหมายส่วนตัวในการดูแลรักษาเครื่องดนตรีลงในสมุดบันทึก (Goal Setting)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ส​ื​่​อ​ ​/​ ​แ​ห​ล​่​ง​เ​ร​ี​ย​น​ร​ู​้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สื่อหลักประจำแผน: สื่อ_น1_ผ01_ใบกิจกรรมการเทียบเสียงและฝึกโสตทัศน์EarTraining.docx (ใบกิจกรรม/คู่มือการเรียนรู้)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นวัตกรรมหลัก: แอปพลิเคชัน MusicSmart (ฟีเจอร์ Tuner และ 3D Model Anatomy)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เครื่องดนตรีและอุปกรณ์: คาลิมบ้า 17 คีย์ (C Major) พร้อมค้อนจูนเสียงและซองกันกระแทก, ใบกิจกรรม ผ01 (Ear Training &amp; Blind Tuning)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Plan B (แผนสำรองกรณีออฟไลน์/ไม่มีเน็ต/อุปกรณ์จำกัด): ใช้ใบกิจกรรมฉบับกระดาษ (Hardcopy), ชาร์ตแสดงกายวิภาคขนาดใหญ่, ส้อมเสียง (Tuning Fork C-523.3Hz) หรือเครื่องเทียบเสียงของครู และจัดการเรียนรู้แบบคู่บัดดี้ (Buddy Pair: 1 คนปฏิบัติ 1 คนตรวจสอบ แล้วสลับกัน) สำหรับห้องเรียน 40 คน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ก​า​ร​ว​ั​ด​แ​ล​ะ​ป​ร​ะ​เ​ม​ิ​น​ผ​ล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ด้านความรู้ (K): ประเมินจากการอธิบายหลักสรีรวิทยาและการสั่นสะเทือนในใบกิจกรรม ผ01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ด้านทักษะกระบวนการ (P): ประเมินจากความแม่นยำในการจูนเสียงและท่าทางการจับเครื่องดนตรีตามเกณฑ์รูบริก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ด้านคุณลักษณะ (A): ประเมินจากการสังเกตพฤติกรรมความรับผิดชอบในการตรวจเช็กและจัดเก็บเครื่องดนตรี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เ​ค​ร​ื​่​อ​ง​ม​ื​อ​ว​ั​ด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แบบประเมินทักษะปฏิบัติคาลิมบ้าเดี่ยวและการอ่านโน้ต (เครื่องมือวัดผล ฉบับที่ 1)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แบบสังเกตพฤติกรรมการเรียนรู้และคุณลักษณะอันพึงประสงค์ (เครื่องมือวัดผล ฉบับที่ 3)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แบบบันทึกคะแนนปฏิบัติ (Rubrics 2 มิติ: P 5 คะแนน, K/A 5 คะแนน) บนแอปพลิเคชัน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เ​ก​ณ​ฑ​์​ก​า​ร​ป​ร​ะ​เ​ม​ิ​น​ ​(​R​u​b​r​i​c​s​)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การเทียบเสียงและการบำรุงรักษา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เทียบเสียงลิ่มตรงทุกคีย์ด้วยตนเอง (คลาดเคลื่อนไม่เกิน ±5 cents) ระบุเสียงเพี้ยนได้ถูกต้อง ปรับสรีระท่าทางการจับเครื่องตามหลักกายวิภาค และจัดเก็บเครื่องดนตรีลงในซองกันกระแทกอย่างถูกต้องทุกขั้นตอน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เทียบเสียงลิ่มได้ตรงเป็นส่วนใหญ่ โดยใช้แอปพลิเคชันช่วย ปรับท่าทางการจับได้ถูกต้อง และจัดเก็บเครื่องดนตรีเรียบร้อย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เทียบเสียงได้แต่ใช้เวลานาน ต้องมีครูหรือบัดดี้คอยชี้แนะบางคีย์ ท่าทางการจับยังเกร็ง และจัดเก็บเครื่องได้แต่ยังไม่ประณีต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ไม่สามารถเทียบเสียงได้ ไม่สามารถรับรู้เสียงเพี้ยน และไม่จัดเก็บเครื่องดนตรีตามข้อตกลง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การก้องกังวานและความรับผิดชอบ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อธิบายหลักกายวิภาคในการจับเครื่องและความสัมพันธ์ของแรงสั่นสะเทือน (Resonance) ต่อคุณภาพเสียงได้อย่างถูกต้องตามหลักวิทยาศาสตร์ดนตรี และแสดงความรับผิดชอบในการตรวจเช็กเครื่องดนตรีอย่างสม่ำเสมอ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อธิบายกลไกการสั่นสะเทือนและการก้องกังวานได้ถูกต้อง และให้ความร่วมมือในการดูแลรักษาเครื่องดนตรีตามคำแนะนำ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อธิบายกลไกการเกิดเสียงได้บางส่วน และร่วมมือในการดูแลรักษาเครื่องดนตรีเมื่อได้รับการกระตุ้นเตือน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ไม่สามารถอธิบายกลไกการเกิดเสียงได้ และขาดความรับผิดชอบในการดูแลรักษาเครื่องดนตรี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เ​ก​ณ​ฑ​์​ก​า​ร​ต​ั​ด​ส​ิ​น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​ร​ะ​ด​ั​บ​ ​4​ ​ห​ม​า​ย​ถ​ึ​ง​ ​ม​ี​ร​ะ​ด​ั​บ​ค​ุ​ณ​ภ​า​พ​ด​ี​เ​ย​ี​่​ย​ม​</w:t>
        <w:br/>
        <w:t>​ ​ ​ ​ร​ะ​ด​ั​บ​ ​3​ ​ห​ม​า​ย​ถ​ึ​ง​ ​ม​ี​ร​ะ​ด​ั​บ​ค​ุ​ณ​ภ​า​พ​ด​ี​</w:t>
        <w:br/>
        <w:t>​ ​ ​ ​ร​ะ​ด​ั​บ​ ​2​ ​ห​ม​า​ย​ถ​ึ​ง​ ​ม​ี​ร​ะ​ด​ั​บ​ค​ุ​ณ​ภ​า​พ​พ​อ​ใ​ช​้​</w:t>
        <w:br/>
        <w:t>​ ​ ​ ​ร​ะ​ด​ั​บ​ ​1​ ​ห​ม​า​ย​ถ​ึ​ง​ ​ม​ี​ร​ะ​ด​ั​บ​ค​ุ​ณ​ภ​า​พ​ป​ร​ั​บ​ป​ร​ุ​ง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เ​ก​ณ​ฑ​์​ก​า​ร​ผ​่​า​น​ ​ ​ ​ ​ ​ ​ ​ ​ ​ ​ไ​ด​้​ร​ะ​ด​ั​บ​ ​3​ ​ข​ึ​้​น​ไ​ป​ ​ร​้​อ​ย​ล​ะ​ ​6​0​ ​ถ​ื​อ​ว​่​า​ป​ร​ะ​ส​บ​ผ​ล​ส​ำ​เ​ร​็​จ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บ​ั​น​ท​ึ​ก​ผ​ล​ห​ล​ั​ง​ก​า​ร​ส​อ​น​ ​แ​ผ​น​ก​า​ร​จ​ั​ด​ก​า​ร​เ​ร​ี​ย​น​ร​ู​้​ท​ี​่​ ​1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ผ​ล​ก​า​ร​เ​ร​ี​ย​น​ร​ู​้​ข​อ​ง​น​ั​ก​เ​ร​ี​ย​น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ป​ั​ญ​ห​า​ท​ี​่​เ​ก​ิ​ด​ข​ึ​้​น​ร​ะ​ห​ว​่​า​ง​ก​า​ร​จ​ั​ด​ก​า​ร​เ​ร​ี​ย​น​ร​ู​้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แ​น​ว​ท​า​ง​ก​า​ร​แ​ก​้​ป​ั​ญ​ห​า​ห​ร​ื​อ​ป​ร​ั​บ​ป​ร​ุ​ง​แ​ผ​น​ค​ร​ั​้​ง​ต​่​อ​ไ​ป​ ​(​A​c​t​i​o​n​ ​p​l​a​n​ ​/​ ​C​A​R​)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​ค​ร​ู​ผ​ู​้​ส​อ​น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(​.​.​.​.​.​.​.​.​.​.​.​.​.​.​.​.​.​.​.​.​.​.​.​.​.​.​.​.​.​.​.​.​.​.​.​.​.​.​.​.​.​.​.​.​.​.​.​.​.​.​.​.​.​.​.​)​ ​ ​ ​ ​ ​ ​ ​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ค​ว​า​ม​ค​ิ​ด​เ​ห​็​น​ข​อ​ง​ฝ​่​า​ย​บ​ร​ิ​ห​า​ร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​ห​ั​ว​ห​น​้​า​ก​ล​ุ​่​ม​ส​า​ร​ะ​ฯ​ ​/​ ​ผ​ู​้​อ​ำ​น​ว​ย​ก​า​ร</w:t>
      </w:r>
    </w:p>
    <w:p>
      <w:r>
        <w:br w:type="page"/>
      </w:r>
    </w:p>
    <w:p>
      <w:pPr>
        <w:jc w:val="center"/>
      </w:pPr>
      <w:r>
        <w:rPr>
          <w:b/>
          <w:sz w:val="48"/>
        </w:rPr>
        <w:t>ภาคผนวก: สื่อการสอน</w:t>
      </w:r>
    </w:p>
    <w:p>
      <w:pPr>
        <w:jc w:val="center"/>
      </w:pPr>
      <w:r>
        <w:rPr>
          <w:rFonts w:ascii="TH Sarabun New" w:hAnsi="TH Sarabun New" ascii="TH Sarabun New" hAnsi="TH Sarabun New" cs="TH Sarabun New"/>
          <w:b/>
          <w:sz w:val="40"/>
        </w:rPr>
        <w:t>ใบ​กิจกรรม​:​ ​Ear​ ​Training​ ​&amp;​ ​Tuning​ ​Challenge​ ​(Masterpiece)</w:t>
      </w:r>
    </w:p>
    <w:p/>
    <w:p>
      <w:r>
        <w:rPr>
          <w:rFonts w:ascii="TH Sarabun New" w:hAnsi="TH Sarabun New" ascii="TH Sarabun New" hAnsi="TH Sarabun New" cs="TH Sarabun New"/>
          <w:b/>
          <w:sz w:val="36"/>
        </w:rPr>
        <w:t>ภารกิจ​ที่​ ​1​:​ ​สแกน​ฟัง​เสียง​ ​Reference​ ​Pitch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คำชี้แจง​:​ ​ให้​นักเรียน​สแกน​ ​QR​ ​Code​ ​ด้านล่าง​เพื่อ​ฟัง​เสียง​ความถี่​มาตรฐาน​ ​C​ ​Major​ ​แล้ว​หลับตา​เทียบ​กับ​เสียง​คา​ลิ​ม​บ้า​ของ​ตนเอง​ ​(​ห้าม​มอง​หน้าจอ​แอปพลิเคชัน​)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[​   ​พื้นที่​สำหรับ​แปะ​ ​QR​ ​Code​ ​เสียง​มาตรฐาน​ ​(Reference​ ​Pitch​)​   ​]</w:t>
            </w:r>
          </w:p>
        </w:tc>
      </w:tr>
      <w:tr>
        <w:tc>
          <w:tcPr>
            <w:tcW w:type="dxa" w:w="9972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 xml:space="preserve"> 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sz w:val="36"/>
        </w:rPr>
        <w:t>ภารกิจ​ที่​ ​2​:​ ​Blind​ ​Tuning​ ​Challenge​ ​(​จับผิด​เสียงเพี้ยน​)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คำชี้แจง​:​ ​ครูผู้สอน​ได้​ทำการ​ตั้ง​สาย​คา​ลิ​ม​บ้า​ของ​นักเรียน​เพี้ยน​ไว้​จำนวน​ ​2​ ​ลิ่ม​ ​ให้​นักเรียน​หา​ให้​เจอ​โดย​ใช้​ ​'​โสต​ทักษะ​ ​(​หูฟัง​)'​ ​เท่านั้น​ ​แล้ว​บันทึก​ผล​ลง​ใน​ตาราง​ ​(​ส่ง​คลิป​เสียง​ขณะ​จูน​ ​15​ ​วินาที​เข้า​ระบบ​)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ลำดับ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ลิ่ม​เสียง​ที่​คาด​ว่า​เพี้ยน​ ​(​คีย์​)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ทิศทาง​ความ​เพี้ยน​ ​(​สูง​ไป​ ​/​ ​ต่ำ​ไป​)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ผล​การ​เฉลย​จาก​ครู​ ​(​ถูกต้อง​ ​/​ ​ไม่​ถูกต้อง​)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 xml:space="preserve"> 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48"/>
        </w:rPr>
        <w:t>ภาคผนวก: เครื่องมือวัดและประเมินผล</w:t>
      </w:r>
    </w:p>
    <w:p>
      <w:pPr>
        <w:jc w:val="center"/>
      </w:pPr>
      <w:r>
        <w:rPr>
          <w:rFonts w:ascii="TH Sarabun New" w:hAnsi="TH Sarabun New" ascii="TH Sarabun New" hAnsi="TH Sarabun New" cs="TH Sarabun New"/>
          <w:b/>
          <w:sz w:val="36"/>
        </w:rPr>
        <w:t>แบบ​ประเมิน​ทักษะ​ปฏิบัติ​คา​ลิ​ม​บ้า​เดี่ยว​ ​(Rubrics)​ ​ระดับ​ ​ค​ศ.​4</w:t>
      </w:r>
    </w:p>
    <w:p>
      <w:r/>
      <w:r>
        <w:rPr>
          <w:rFonts w:ascii="TH Sarabun New" w:hAnsi="TH Sarabun New"/>
          <w:b w:val="0"/>
          <w:sz w:val="32"/>
        </w:rPr>
        <w:t>วิชา: ดนตรี 1 ม.1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ใช้​สำหรับ​:​ ​ประเมิน​การ​สอบ​ปฏิบัติ​ ​เทียบ​เสียง​ ​เล่น​สเกล​ ​และ​บทเพลง​สั้น​ ​(​หน่วย​ที่​ ​1​)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ประเด็น​การประเมิน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ดีเยี่ยม​ ​(4)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ดี​ ​(3)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พอใช้​ ​(2)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ปรับปรุง​ ​(1)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1​.​ ​การ​จูน​เสียง​ ​(Tuning​ ​by​ ​ear​ ​&amp;​ ​tools​)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เทียบ​เสียง​ได้​ตรง​ทุก​คีย์​อย่าง​คล่องแคล่ว​ ​และ​สามารถ​ระบุ​เสียงเพี้ยน​และ​แก้ไข​ได้​ด้วย​ตนเอง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เทียบ​เสียง​ได้​ตรง​เป็นส่วนใหญ่​ ​แต่​ใช้เวลานาน​และ​ต้องการ​แอปพลิเคชัน​ช่วย​ตลอด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เทียบ​เสียง​ได้​ ​แต่​ไม่​สามารถ​รับรู้​เสียงเพี้ยน​ด้วย​ตนเอง​ ​ต้อง​พึ่งพา​ครู​ชี้แนะ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ไม่​สามารถ​เทียบ​เสียง​และ​รับรู้​ระดับเสียง​ที่​เพี้ยน​ได้​เลย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2​.​ ​ท่า​ทางการ​จับ​ ​(Posture​ ​&amp;​ ​Technique​)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จับ​มั่นคง​ ​ถูก​สรีระ​ ​กรีดนิ้ว​และ​ประคอง​น้ำ​หนักมือ​ได้​อย่าง​เป็นธรรมชาติ​ ​ส่งเสริม​ให้​เกิด​ความ​กังวาน​ของ​เสียง​ที่​ดี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จับ​มั่นคง​ ​ถูก​สรีระ​ ​วาง​นิ้ว​ถูกต้อง​เป็นส่วนใหญ่​ ​แต่​ยัง​ขาด​ความ​พริ้ว​ไหว​เล็กน้อย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จับ​เครื่องดนตรี​ได้​ ​แต่​วาง​นิ้ว​ผิด​สรีระ​บาง​จุด​ ​ทำให้เกิด​ความ​เกร็ง​และ​จำกัด​การ​สั่นสะเทือน​ของ​เสียง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จับ​เครื่องดนตรี​ไม่​ถนัด​ ​วาง​นิ้ว​ผิด​วิธี​ ​ส่งผล​ให้เสียง​ตี​บอด​อย่าง​ชัดเจน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3​.​ ​ความ​เป็น​ดนตรี​ ​(Musicality​ ​&amp;​ ​Accuracy​)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บรรเลง​โน้ต​แม่นยำ​ ​พร้อมทั้ง​มี​การควบคุม​น้ำหนัก​เสียง​ ​(Dynamics:​ ​หนัก​-​เบา​)​ ​และ​การ​แบ่ง​วรรคตอน​เพลง​ ​(Phrasing)​ ​ที่​สื่อ​สุนทรียภาพ​ได้​อย่าง​สมบูรณ์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บรรเลง​โน้ต​ถูกต้อง​เป็นส่วนใหญ่​ ​เริ่ม​มี​การควบคุม​น้ำหนัก​เสียง​บ้าง​แต่​อาจ​ยัง​ไม่​ชัดเจน​หรือ​ขาด​ความ​ลื่นไหล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บรรเลง​โน้ต​ผิดพลาด​หลาย​จุด​ ​ขาด​การควบคุม​น้ำหนัก​เสียง​ ​เล่น​เสียง​ระดับ​เดียวกัน​ตลอดทั้ง​เพลง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บรรเลง​โน้ต​ผิดพลาด​จน​ขาด​ความ​เป็น​เพลง​ ​และ​ไม่​สามารถ​บรรเลง​จน​จบ​ได้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4​.​ ​จังหวะ​ ​(Rhythm​ ​&amp;​ ​Tempo​)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บรรเลง​ตรง​จังหวะ​ ​มี​ความสม่ำเสมอ​ ​และ​เข้าใจ​การ​เน้น​จังหวะ​ตก​ ​(Accent)​ ​ได้​อย่าง​เหมาะสม​กลมกลืน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บรรเลง​ตรง​จังหวะ​เป็นส่วนใหญ่​ ​มี​คร่อม​จังหวะ​บ้าง​เล็กน้อย​แต่​ยัง​ดึง​กลับ​เข้าจังหวะ​เดิม​ได้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บรรเลง​คร่อม​จังหวะ​บ่อยครั้ง​ ​ความเร็ว​ไม่​สม่ำเสมอ​ตามอารมณ์​ตนเอง​ ​ไม่​สัมพันธ์​กับ​โครงสร้าง​เพลง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ไม่​สามารถ​รักษา​จังหวะ​ได้​เลย​ ​ต้อง​หยุด​เล่น​บ่อยครั้ง​ ​ขาด​ความเข้าใจ​เรื่อง​อัตรา​จังหวะ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sz w:val="32"/>
        </w:rPr>
        <w:t>เกณฑ์​การ​ตัดสิน​:​ ​14​-​16​ ​คะแนน​ ​=​ ​ดีเยี่ยม​ ​|​ ​11​-​13​ ​คะแนน​ ​=​ ​ดี​ ​|​ ​8​-​10​ ​คะแนน​ ​=​ ​พอใช้​ ​|​ ​0​-​7​ ​คะแนน​ ​=​ ​ปรับปรุง</w:t>
      </w:r>
    </w:p>
    <w:p>
      <w:pPr>
        <w:jc w:val="center"/>
      </w:pPr>
      <w:r>
        <w:rPr>
          <w:rFonts w:ascii="TH Sarabun New" w:hAnsi="TH Sarabun New" ascii="TH Sarabun New" hAnsi="TH Sarabun New" cs="TH Sarabun New"/>
          <w:b/>
          <w:sz w:val="36"/>
        </w:rPr>
        <w:t>แบบ​ประเมิน​ทักษะ​ทางสังคม​และ​วินัย​นักดนตรี​ ​(Affective​ ​Domain​)</w:t>
      </w:r>
    </w:p>
    <w:p>
      <w:r/>
      <w:r>
        <w:rPr>
          <w:rFonts w:ascii="TH Sarabun New" w:hAnsi="TH Sarabun New"/>
          <w:b w:val="0"/>
          <w:sz w:val="32"/>
        </w:rPr>
        <w:t>วิชา: ดนตรี 1 ม.1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ใช้​สำหรับ​:​ ​ประเมิน​คุณลักษณะ​ ​A​ ​เชิงประจักษ์​ ​ระหว่าง​เรียน​ ​(​หน่วย​ที่​ ​1​ ​และ​ ​2​)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รายการ​พฤติกรรม​ที่​สังเกต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ปฏิบัติ​สม่ำเสมอ​ ​(2)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ปฏิบัติ​บางครั้ง​ ​(1)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ไม่​ปฏิบัติ​ ​(0)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1​.​ ​วิเคราะห์​ข้อบกพร่อง​ทางเทคนิค​ของ​ตนเอง​และ​หา​วิธี​ปรับปรุง​ได้​อย่าง​สมเหตุสมผล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2​.​ ​เสนอแนะ​วิธี​ฝึกซ้อม​ ​(Practice​ ​Strategy​)​ ​ช่วย​เพื่อน​แก้ปัญหา​ทาง​ดนตรี​ได้​อย่าง​ถูกต้อง​และ​สร้างสรรค์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3​.​ ​เคารพ​ความแตกต่าง​ทาง​ทักษะ​ของ​เพื่อน​ร่วมวง​ ​และ​ให้กำลังใจ​เชิง​บวก​เสมอ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4​.​ ​มี​ความตระหนัก​รู้​ต่อ​การทำงาน​ร่วมกัน​ ​รับฟัง​ความเห็น​และ​ปรับ​จูน​เข้าหา​เป้าหมาย​วง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5​.​ ​บำรุงรักษา​และ​จัดเก็บ​เครื่องดนตรี​ด้วย​ความรับผิดชอบ​และ​ถูก​หลักการ​อย่าง​สม่ำเสมอ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