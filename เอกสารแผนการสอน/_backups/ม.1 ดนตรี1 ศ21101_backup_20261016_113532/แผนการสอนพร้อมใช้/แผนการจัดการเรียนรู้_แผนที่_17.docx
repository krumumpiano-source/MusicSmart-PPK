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​4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สุนทรียศาสตร์และการวิจารณ์ (Feldman's Art Criticism Method)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ม.1/8 ใช้เกณฑ์สำหรับประเมินคุณภาพงานดนตรีหรือการแสดงดนตรีของตนเองและผู้อื่นได้อย่างเหมาะสม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การวิจารณ์ดนตรีตามกระบวนการ 4 ขั้นตอนของ Feldman (บรรยาย วิเคราะห์ ตีความ ประเมินค่า) ช่วยเปลี่ยนคำวิจารณ์จากความชอบส่วนบุคคล ให้เป็นการประเมินคุณภาพงานดนตรีที่มีหลักฐานเชิงประจักษ์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กระบวนการวิจารณ์ 4 ขั้นตอนของ Edmund Feldman: 1. Description (บรรยายข้อเท็จจริง) 2. Analysis (วิเคราะห์องค์ประกอบ) 3. Interpretation (ตีความความหมาย) 4. Judgment (ประเมินคุณค่า)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อธิบายขั้นตอนการวิจารณ์งานดนตรีตามแนวคิดของ Feldman ทั้ง 4 ขั้นตอนได้อย่างถูกต้องเป็นลำดับขั้นตอน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เขียนบทวิจารณ์ผลงานการแสดงดนตรีหรือผลงานเพลง (เช่น ผลงาน Mini-Recital หรือ Podcast ของเพื่อน) ตามกระบวนการ 4 ขั้นตอนของ Feldman ได้อย่างมีหลักฐานอ้างอิง (ผ17)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แสดงทัศนคติที่เป็นกลางในการวิจารณ์ดนตรี ใช้ภาษาที่สุภาพสร้างสรรค์ และยอมรับฟังมุมมองสุนทรียภาพที่หลากหลาย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บทวิจารณ์ดนตรีตามกระบวนการ Feldman 4 ขั้น ในใบกิจกรรม ผ17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ครูนำตัวอย่างคอมเมนต์บนโซเชียลมีเดีย 2 แบบมาให้อ่าน: แบบที่ 1 'เพลงนี้แย่มาก ฟังไม่ได้เลย' เทียบกับ แบบที่ 2 'เพลงนี้ท่อนฮุกใช้คอร์ด Minor สวนทางกับจังหวะที่เร็ว ทำให้เกิดความรู้สึกขัดแย้งที่ไม่ลงตัว' • คำถามกระตุ้นคิด (Driving Question): "คอมเมนต์แบบไหนคือ 'คำวิจารณ์เชิงวิชาการ' ที่ช่วยให้ศิลปินพัฒนาผลงาน? และทำไมการตัดสินคุณค่าโดยไร้หลักฐานจึงเป็นเพียงแค่ 'อคติส่วนตัว'?"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ทำความเข้าใจกระบวนการวิจารณ์ 4 ขั้นตอนของ Feldman (1. บรรยาย Description -&gt; 2. วิเคราะห์ Analysis -&gt; 3. ตีความ Interpretation -&gt; 4. ประเมินคุณค่า Judgement) ภายใต้ กฎเหล็ก Golden Evidence Rule (ทุกคำชมหรือคำติในขั้นที่ 4 ต้องมีหลักฐานจากขั้นที่ 1 และ 2 รองรับเสมอ) • Classroom Cue: สัญญาณ Woodblock 3 จังหวะ • Scaffolding: ครูชี้แนะว่าห้ามใช้คำว่า 'เพราะ/ไม่เพราะ' ลอยๆ แต่ให้ระบุองค์ประกอบเสียง เช่น ความกลมกลืนของเสียงร้อง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Collaborative Criticism: นักเรียนจับคู่บัดดี้ เลือกรีวิวคลิป Mini-Recital หรือ Podcast ของเพื่อน 1 ผลงาน ร่วมกันเขียนบทวิจารณ์ดนตรีตามโครงร่าง 4 ขั้นตอนลงในใบกิจกรรม ผ17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ผลัดกันอ่านบทวิจารณ์ให้เจ้าของผลงานรับฟัง สะท้อนความรู้สึก และสรุปประโยชน์ของการวิจารณ์เชิงสุนทรียศาสตร์ลงในใบกิจกรรม ผ17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สื่อ_น4_ผ17_โครงร่างการเขียนบทวิจารณ์ดนตรีตามวิธีFeldman.docx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Feldman Review Scaffold &amp; Peer Feedback)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คลิปบันทึกการแสดง Mini-Recital / Podcast ในหน่วยที่ 2-3, ใบกิจกรรม ผ17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ใช้ใบงาน ผ17 ฉบับกระดาษที่มีตาราง Feldman 4 ช่องชัดเจน และใช้ผลงานการแสดงสดที่นักเรียนจำได้จากคาบที่ 10-11 เป็นโจทย์ในการวิจารณ์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ประเมินจากความเข้าใจขั้นตอนการวิจารณ์ 4 ขั้นของ Feldman ในใบกิจกรรม ผ17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ประเมินจากการเขียนบทวิจารณ์ที่มีตรรกะเชื่อมโยงและอ้างอิงหลักฐานทางดนตรีครบ 4 ขั้น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ประเมินจากความเป็นกลางทางสุนทรียภาพและการใช้ภาษาที่สุภาพสร้างสรรค์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แบบประเมินการเขียนบทวิจารณ์ดนตรีตามขั้นตอนของ Feldman (เครื่องมือวัดผล ฉบับที่ 7)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แบบประเมินการคัดสรรรังสรรค์ Digital Playlist (เครื่องมือวัดผล ฉบับที่ 6)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แบบสังเกตสุนทรียภาพและการสะท้อนพัฒนาการตนเอง (เครื่องมือวัดผล ฉบับที่ 8)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การเขียนบทวิจารณ์ดนตรีตามขั้นตอน Feldman ขั้น 1-2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เขียนพรรณนาข้อเท็จจริง (Description) ได้เป็นกลาง ปราศจากอคติ และวิเคราะห์องค์ประกอบดนตรี (Analysis) ทั้งจังหวะ ทำนอง สีสันเสียง โดยใช้ศัพท์สังคีตถูกต้องแม่นยำ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เขียนบันทึกข้อเท็จจริงและวิเคราะห์องค์ประกอบดนตรีหลักได้ถูกต้อง ใช้ศัพท์สังคีตได้เหมาะสม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บันทึกข้อเท็จจริงได้บางส่วน วิเคราะห์องค์ประกอบดนตรียังไม่ครบถ้วน มีการสับสนศัพท์ดนตรี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ข้อมูลไม่ถูกต้อง นำความรู้สึกส่วนตัวมาปนในขั้นพรรณนาข้อเท็จจริง และใช้ศัพท์ดนตรีผิดพลาด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การฟังอย่างมีสติและการแยกแยะข้อเท็จจริง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แสดงสมาธิในการฟังอย่างลึกซึ้ง (Deep Listening) แยกแยะระหว่าง 'ข้อเท็จจริง' กับ 'ความคิดเห็น' ได้อย่างเด็ดขาด และปฏิบัติตามมารยาทการฟังและการวิจารณ์อย่างเคร่งครัด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มีสมาธิในการฟัง แยกแยะข้อเท็จจริงและความคิดเห็นได้ถูกต้องเป็นส่วนใหญ่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วอกแวกขณะฟังดนตรี ยังแยกข้อเท็จจริงออกจากความชอบส่วนตัวไม่ได้ในบางประเด็น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ขาดสมาธิในการฟัง ไม่สามารถแยกข้อเท็จจริงออกจากอารมณ์ความรู้สึกได้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​บทวิจารณ์​เชิง​สุนทรียศาสตร์​ ​(Feldman's​ ​Method​)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​4​  ​|​  ​ชื่อ​:​ ​_________________________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เพลง​ที่​วิจารณ์​:​ ​_________________________​  ​ศิลปิน​/​วง​:​ ​_________________________</w:t>
      </w:r>
    </w:p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​⚠️​ ​กฎ​เหล็ก​ก่อน​เริ่ม​เขียน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t>🚫 🎯 ภารกิจยกระดับนักวิจารณ์ (Level-Up Challenge):</w:t>
            </w:r>
          </w:p>
          <w:p>
            <w:r>
              <w:t>❌ ท้าทายตัวเองให้ก้าวข้ามคำว่าว่า: 'ชอบ/ไม่ชอบ, เพราะ/ไม่เพราะ, สนุก, น่าเบื่อ, ดี/ไม่ดี' ลองหาหลักฐานทางดนตรีมาสนับสนุนดูสิ!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​ทุก​ข้​ความ​ต้อง​อ้างอิง​:​ ​ชื่อ​องค์ประกอบ​ดนตรี​ ​+​ ​เวลา​ ​(Timestamp)​ ​หรือ​ ​ชื่อ​เครื่องดนตรี​ที่​ระบุ​เจาะจง</w:t>
            </w:r>
          </w:p>
          <w:p>
            <w:r>
              <w:t>📌 🏆 Golden Evidence Rule: ทุกขั้นตอนที่ตอบแบบลอยๆ ไม่มีหลักฐานดนตรีรองรับ = พลาดโอกาสได้คะแนนระดับสูงสุด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📌​ ​ห้าม​ข้าม​ขั้นตอน​:​ ​ต้อง​ทำ​ทั้ง​ ​4​ ​ขั้นตอน​ตามลำดับ​ ​เพราะ​แต่ละ​ขั้น​ต้อง​อ้างอิง​ขั้น​ก่อนหน้า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​ขั้น​ที่​ ​1​:​ ​DESCRIPTION​ ​—​ ​พรรณนา​สิ่ง​ที่​ได้ยิน​ ​(​ห้าม​ตีความ​ ​ห้าม​ประเมิน​)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sz w:val="28"/>
        </w:rPr>
        <w:t>คำถามนำ​:​ ​'​คุณ​ได้ยิน​อะไร​บ้าง​?​ ​ระบุ​ให้​ละเอียด​ที่สุด​เท่าที่​ทำได้​ ​โดย​ยัง​ไม่​บอ​กว่า​รู้สึก​อย่างไร​'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มิติ​ที่​ต้อง​พรรณนา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สิ่ง​ที่​ได้ยิน​จริงๆ​ ​(​ระบุ​ ​Timestamp​ ​ประกอบ​)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เครื่องดนตรี​หรือ​เสียง​ที่​เกี่ยวข้อง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จังหวะ​ ​(Rhythm/Tempo):​ ​เร็ว​-​ช้า​ ​สม่ำเสมอ​หรือ​เปลี่ยนแปลง​?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ทำนอง​ ​(Melody):​ ​ทิศ​ทางขึ้น​-​ลง​ ​วน​ซ้ำ​หรือ​พัฒนา​ต่อ​?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เสียง​ประสาน​ ​(Harmony):​ ​เสียง​หนา​-​บาง​ ​มี​ความขัดแย้ง​ ​(Dissonance)​ ​ไหม​?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ความดัง​-​เบา​ ​(Dynamics):​ ​มี​จุด​ ​Climax​ ​ที่​เวลา​ใด​?​ ​เบา​ลง​หรือ​ดัง​ขึ้น​อย่างไร​?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สีสัน​ของ​เสียง​ ​(Timbre/Tone​ ​Color​):​ ​ฟัง​แล้ว​นึกถึง​พื้นผิว​หรือ​สสาร​อะไร​?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​ขั้น​ที่​ ​2​:​ ​ANALYSIS​ ​—​ ​วิเคราะห์​โครงสร้าง​และ​ความสัมพันธ์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sz w:val="28"/>
        </w:rPr>
        <w:t>คำถามนำ​:​ ​'​องค์ประกอบ​ต่างๆ​ ​ที่​คุณ​พรรณนา​ใน​ขั้น​ที่​ ​1​ ​ทำงาน​ร่วมกัน​อย่างไร​?​ ​อะไร​เป็น​ ​'​โครงกระดูก​'​ ​ของ​บทเพลง​นี้​?'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​(​ต้อง​อ้างอิง​ข้อมูล​จาก​ขั้น​ที่​ ​1​)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โครงสร้าง​เพลง​เป็น​อย่างไร​?​ ​(​เช่น​ ​ABA​,​ ​Verse-Chorus​,​ ​Theme​ ​and​ ​Variation​)​ ​ระบุ​จุดเริ่มต้น​ของ​แต่ละ​ส่วน​โดย​ใช้​ ​Timestamp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Dynamics​ ​และ​ ​Tempo​ ​เปลี่ยนแปลง​อย่างไร​เพื่อ​สร้าง​ ​Tension​ ​และ​ ​Release​?​ ​ยกตัวอย่าง​ ​1​ ​จุด​ที่​ชัดเจน​ที่สุด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ความสัมพันธ์​ระหว่าง​ทำนอง​หลัก​ ​(Melody)​ ​และ​เสียง​ประกอบ​ ​(Accompaniment)​ ​เป็น​อย่างไร​?​ ​ทำนอง​หลัก​อยู่​ใน​เครื่องดนตรี​ใด​?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​ขั้น​ที่​ ​3​:​ ​INTERPRETATION​ ​—​ ​ตีความ​อารมณ์​และ​ความหมาย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sz w:val="28"/>
        </w:rPr>
        <w:t>คำถามนำ​:​ ​'​จาก​โครงสร้าง​ที่​คุณ​วิเคราะห์​ใน​ขั้น​ที่​ ​2​ ​ศิลปิน​ต้องการ​สื่อ​อะไร​?​ ​อารมณ์​ใด​ที่​ถูก​ออกแบบ​มา​ให้​ผู้ฟัง​รู้สึก​?'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​(​ต้อง​เชื่อมโยง​กับ​โครงสร้าง​จาก​ขั้น​ที่​ ​2​)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อารมณ์​หลัก​ของ​บทเพลง​นี้​คือ​อะไร​?​ ​และ​องค์ประกอบ​ดนตรี​ใด​ ​(​ระบุ​)​ ​ที่​สร้าง​อารมณ์​นั้น​?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มี​จุด​ใด​ใน​เพลง​ที่​อารมณ์​เปลี่ยนแปลง​อย่าง​ฉับพลัน​?​ ​เกิดขึ้น​ที่​ ​Timestamp​ ​ใด​ ​และ​เกิด​จาก​การเปลี่ยนแปลง​องค์ประกอบ​ดนตรี​ใด​?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ถ้า​ต้อง​เลือก​สี​ ​ภาพ​ ​หรือ​สถานที่​ ​มา​เปรียบเทียบ​กับ​บทเพลง​นี้​ ​คุณ​จะ​เลือก​อะไร​?​ ​และ​ต้อง​อธิบาย​ว่า​ทำไม​โดย​อ้างอิง​ลักษณะ​ดนตรี​ที่​เจาะจง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​ขั้น​ที่​ ​4​:​ ​JUDGMENT​ ​—​ ​ประเมินคุณค่า​ทาง​สุนทรียศาสตร์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sz w:val="28"/>
        </w:rPr>
        <w:t>คำถามนำ​:​ ​'​จาก​หลักฐาน​ทั้งหมด​ใน​ ​3​ ​ขั้น​ที่ผ่านมา​ ​บทเพลง​นี้​ประสบความสำเร็จ​ใน​การสื่อสาร​ทาง​ดนตรี​หรือไม่​?​ ​เพราะอะไร​?'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​(​ต้อง​สรุป​จาก​หลักฐาน​ใน​ ​3​ ​ขั้น​ก่อนหน้า​)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บทเพลง​นี้​ประสบความสำเร็จ​ใน​การ​สร้าง​อารมณ์​ที่​ตี​ความใน​ขั้น​ที่​ ​3​ ​หรือไม่​?​ ​ยก​หลักฐาน​ทาง​ดนตรี​ที่​แข็งแกร่ง​ที่สุด​ ​2​ ​ข้อ​มา​สนับสนุน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ถ้า​คุณ​เป็น​นักแต่งเพลง​ ​คุณ​จะ​ ​'​เพิ่ม​หรือ​เปลี่ยน​'​ ​องค์ประกอบ​ดนตรี​ใด​สัก​ ​1​ ​อย่าง​ ​เพื่อ​ทำให้​บทเพลง​สื่อ​อารมณ์​ได้​ทรงพลัง​กว่า​นี้​?​ ​อธิบาย​เหตุผล​ทางทฤษฎี​ดนตรี​ประกอบ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0"/>
        </w:rPr>
        <w:t>⭐​ ​บทสรุป​ของ​นักวิจารณ์​ ​(​เขียน​อย่าง​น้อย​ ​3​ ​ประโยค​ ​โดย​ห้าม​มี​คำต้องห้าม​แม้แต่​คำ​เดียว​):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.........................................................................................................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แบบ​ประเมิน​ทักษะ​การ​จัด​ ​Digital​ ​Playlist​ ​(Curation​ ​Rubrics​)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​ประเมิน​ทักษะ​การ​ประเมินค่า​และ​ร้อย​เรียง​สุนทรียภาพ​ทาง​ดนตรี​ ​(​หน่วย​ที่​ 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​กราฟ​อารมณ์​ ​(Emotional​ ​Arc​)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มี​ธีม​ชัดเจน​และ​ออกแบบ​กราฟ​อารมณ์​เพลง​ ​(Intro​ ​-​&gt;​ ​Climax​)​ ​ได้​อย่าง​มี​มิติ​ ​โดย​ร้อย​เรียง​เพลง​ที่​มี​ความ​สัมพันธ์กัน​อย่าง​ลึกซึ้ง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มี​ธีม​ที่​ชัดเจน​ ​จัดเรียง​เพลง​ได้​ลื่นไหล​ ​แต่​อาจ​ยัง​ขาด​มิติ​ของ​การ​ไล่​ระดับ​อารมณ์​ ​(Climax)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มี​ธีม​รวม​ๆ​ ​เพลง​มี​ความคล้ายคลึง​กัน​ ​แต่​การ​จัดเรียง​ไม่​ได้​ส่งเสริม​การรับรู้​ทาง​อารมณ์​ที่​ต่อเนื่อง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จัดกลุ่ม​เพลง​แบบ​สุ่ม​ ​ไม่​มี​ความเกี่ยวเนื่อง​ทาง​อารมณ์​ ​ขาด​การ​ออกแบบ​ธีม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​ความสอดคล้อง​ ​(Musical​ ​Cohesion​)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เลือก​เพลง​ที่​มี​ความ​เชื่อมโยง​กัน​ทางทฤษฎี​ดนตรี​ ​(​เช่น​ ​Tempo​,​ ​โทน​เสียง​,​ ​ยุคสมัย​)​ ​พร้อม​เขียน​อธิบาย​หลักการ​จัดเรียง​ได้​อย่าง​มี​ตรรกะ​และ​สร้างสรรค์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เลือก​เพลง​ได้​เข้ากับ​ธีม​ ​อธิบาย​เหตุผล​เบื้องต้น​ได้​ ​แต่​อาจ​ขาด​การ​เชื่อมโยง​กับ​ทฤษฎี​ดนตรี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เลือก​เพลง​พอใช้ได้​ ​อธิบาย​เหตุ​ผลได้​เพียง​ระดับ​ความรู้สึก​ส่วนตัว​เท่านั้น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เลือก​เพลง​ไม่​เข้ากัน​ ​ไม่​สามารถ​อธิบาย​เหตุผล​หรือ​เกณฑ์​ใน​การ​จัดเรียง​ได้​เลย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แบบ​ประเมิน​การเขียน​บทวิจารณ์​เชิง​สุนทรียศาสตร์​ ​(Feldman's​ ​Method​)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​ประเมิน​ทักษะ​การ​คิด​ขั้นสูง​ทาง​ดนตรี​วิทยา​ ​(​หน่วย​ที่​ 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​พรรณนา​และ​วิเคราะห์​ ​(Description​ ​&amp;​ ​Analysis​)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ผ่า​โครงสร้าง​ดนตรี​ ​(​จังหวะ​,​ ​ทำนอง​,​ ​เสียง​ประสาน​,​ ​สีสัน​เสียง​)​ ​มา​พรรณนา​ประกอบการ​วิเคราะห์​ได้​อย่าง​ละเอียด​และ​ใช้​ศัพท์​สังคีต​ถูกต้อง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ระบุ​องค์ประกอบ​ทาง​ดนตรี​ได้​ถูกต้อง​ ​และ​พรรณนา​ภาพรวม​ของ​บทเพลง​ได้​อย่าง​ชัดเจน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กล่าวถึง​องค์ประกอบ​ดนตรี​เพียง​บางส่วน​ ​ขาด​การ​วิเคราะห์​เชิง​ลึก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ไม่​กล่าวถึง​องค์ประกอบ​ทาง​ดนตรี​เลย​ ​เป็น​เพียง​การ​สรุป​เนื้อเพลง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​ตีความ​และ​ประเมินค่า​ ​(Interpretation​ ​&amp;​ ​Judgment​)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ตีความ​อารมณ์​เพลง​อย่าง​มี​หลักการ​ ​และ​ประเมินคุณค่า​ทาง​สุนทรียศาสตร์​ของ​บทเพลง​โดย​มีเหตุผล​ทาง​ดนตรี​วิทยา​รองรับ​ชัดเจน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ประเมินคุณค่า​ของ​บทเพลง​ได้ดี​ ​มี​การ​เชื่อมโยง​กับ​อารมณ์​ ​แต่​อาจ​ยัง​ขาด​เหตุผล​ทฤษฎี​ที่​หนักแน่น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ตีความ​ตาม​ความรู้สึก​ส่วนตัว​ล้วน​ๆ​ ​ขาด​หลักการ​หรือ​เหตุผล​ทาง​ดนตรี​มา​รองรับ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ไม่​สามารถ​ตีความ​อารมณ์​เพลง​ได้​ ​และ​ไม่​มี​การ​ประเมินคุณค่า​ทาง​ดนตรี​ใดๆ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แบบ​สังเกต​สุนทรียภาพ​และ​พัฒนาการ​ทาง​ดนตรี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​ประเมิน​คุณลักษณะ​และ​ทักษะ​การ​คิด​ระดับสูง​ ​ระหว่าง​กิจ​กรรมการ​ฟัง​ ​(​หน่วย​ที่​ ​3​-​4​)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รายการ​พฤติกรรม​เชิงประจักษ์​ ​(Empirical​ ​Behavior​)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​สามารถ​สะท้อน​ความรู้สึก​จาก​การ​ฟัง​โดย​ใช้​ศัพท์​ทาง​ดนตรี​ ​(Musical​ ​Terms​)​ ​อธิบาย​ได้​อย่าง​สมเหตุสมผล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วิพากษ์วิจารณ์​ผลงาน​ดนตรี​ของ​ผู้อื่น​โดย​ใช้​หลักการ​ทาง​ดนตรี​ควบคู่​กับ​มารยาท​ที่​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แสดง​ทัศนคติ​ที่​เปิดกว้าง​และ​วิเคราะห์​ความงาม​ของ​ดนตรี​ต่าง​วัฒนธรรม​ที่​ตนเอง​ไม่​คุ้นเคย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​สามารถ​เชื่อมโยง​และ​เปรียบเทียบ​จุดเด่น​ของ​บทเพลง​กับ​บริบท​ทางสังคม​และ​ประวัติศาสตร์​ได้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​แลกเปลี่ยน​และ​ยอม​รับฟัง​มุมมอง​สุนทรียภาพ​ทาง​ดนตรี​จาก​ผู้อื่น​อย่าง​สร้างสรรค์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คะแนน​รวม​ ​10​ ​คะแนน​ ​(​นำ​ไป​หาร​ ​2​ ​เพื่อ​ให้ได้​คะแนนเต็ม​ ​5​)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