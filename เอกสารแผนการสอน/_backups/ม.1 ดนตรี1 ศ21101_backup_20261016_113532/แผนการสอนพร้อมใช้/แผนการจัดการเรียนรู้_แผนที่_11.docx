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Mini-Recital: ประเมินเพื่อพัฒนา ตอนที่ 2 (กลุ่ม 5-8 และสรุปบทเรียน)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การต่อยอดการแสดง Mini-Recital ของกลุ่ม 5-8 และการถอดบทเรียนภาพรวมทั้งชั้นเรียน ช่วยสรุปองค์ความรู้ด้านการทำงานร่วมกัน ความคิดสร้างสรรค์ และความภาคภูมิใจในวัฒนธรรมดนตรีท้องถิ่น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การแสดงรวมวง Mini-Recital (กลุ่ม 5-8), การประเมินผลโดยเพื่อน, การสรุปบทเรียนรวบยอด (AAR: After Action Review) และการถอดบทเรียนความสำเร็จ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สรุปบทเรียนและประเมินปัจจัยความสำเร็จและปัญหาอุปสรรคจากการจัดแสดง Mini-Recital ของทั้งชั้นเรียนได้อย่างเป็นระบบ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แสดงรวมวง Mini-Recital (กลุ่ม 5-8) ได้อย่างราบรื่นตามเวลาที่กำหนด และร่วมสะท้อนบทเรียนการแสดงดนตรีของชั้นเรียนโดยใช้หลักฐานเชิงประจักษ์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แสดงความชื่นชมในความพยายามและความสำเร็จของตนเองและเพื่อนร่วมชั้น พร้อมแลกเปลี่ยนข้อคิดเห็นด้วยทัศนคติเชิงบวก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การแสดง Mini-Recital กลุ่ม 5-8 และใบกิจกรรม ผ11 ใบกิจกรรม ผ11 (ใบสะท้อนผลการถอดบทเรียนการแสดง Mini-Recital)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ทบทวนบรรยากาศการแสดงคาบก่อนหน้า กล่าวชื่นชมจุดเด่น และสร้างขวัญกำลังใจให้กลุ่ม 5-8 • คำถามกระตุ้นคิด (Driving Question): "สิ่งที่สำคัญที่สุดของการขึ้นเวทีการแสดงดนตรี ไม่ใช่แค่การเล่นให้จบเพลง แต่คือการสื่อสารหัวใจของบทเพลงไปสู่ผู้ชม วันนี้กลุ่ม 5-8 พร้อมจะเล่าเรื่องราวผ่านเสียงดนตรีหรือยัง?"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(20 นาที) การแสดง Mini-Recital กลุ่มที่ 5 ถึง กลุ่มที่ 8: กลุ่มละ 4 นาที (รวมสลับวง 20 นาที) สมาชิกกลุ่ม 1-4 ทำหน้าที่เป็นผู้ชมที่ดีและบันทึกคะแนนการประเมิน • Classroom Cue: สัญญาณ Woodblock 1 เคาะ เตือนเวลา และ Woodblock 3 จังหวะ สลับวง • Scaffolding: ครูคอยให้กำลังใจนักเรียนที่ตื่นเวทีและแนะนำให้สบตากับคู่บัดดี้เพื่อคลายความประหม่า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(15 นาที) กิจกรรม Peer Critique Circle: กลุ่ม 1-4 มอบคำชื่นชมและข้อคิดเห็นเชิงสร้างสรรค์ให้แก่กลุ่ม 5-8 บันทึกข้อเสนอแนะลงในแบบประเมิน ฉบับที่ 4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กิจกรรมถอดบทเรียนรวม (Comprehensive Debriefing): นักเรียนทั้งห้องร่วมกันถอดบทเรียนความสำเร็จ อุปสรรค และการแก้ปัญหาของการทำงานเป็นทีม เขียนสะท้อนคิดลงในใบกิจกรรม ผ11 พร้อมสรุปคะแนนประเมินรวมหน่วยที่ 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สื่อ_น2_ผ11_ใบสะท้อนผลการถอดบทเรียนการแสดงMiniRecital.docx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Recital Highlight &amp; AAR Reflection)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เครื่องประกอบจังหวะ, ป้ายประกาศคำนิยม, ใบกิจกรรม ผ11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ใช้บอร์ดกระดาษติด Post-it คำนิยมและข้อสะท้อนคิดรอบห้องเรียน ทุกคนเขียนและติดข้อความด้วยตนเอง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ประเมินจากการสรุปบทเรียนและวิเคราะห์ปัจจัยความสำเร็จในใบกิจกรรม ผ11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ประเมินจากทักษะการร้องและบรรเลงรวมวง Mini-Recital ตามเกณฑ์รูบริก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ประเมินจากความชื่นชมยินดีในความสำเร็จของผู้อื่นและการร่วมถอดบทเรียนด้วยความจริงใจ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แบบประเมินการแสดงรวมวง Mini-Recital และการขับร้อง (เครื่องมือวัดผล ฉบับที่ 2)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แบบประเมินเพื่อนวิพากษ์เพื่อน Peer Critique (เครื่องมือวัดผล ฉบับที่ 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การแสดง Mini-Recital และการขับร้อง (กลุ่ม 5-8)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ขับร้องและบรรเลงบทเพลงพื้นบ้านพะเยาประยุกต์บนเวที Mini-Recital ได้อย่างมั่นใจ ไพเราะ สมดุลเสียงสมบูรณ์ แก้ปัญหาเฉพาะหน้าได้แนบเนียน และมีมารยาทการแสดงที่สง่างาม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ขับร้องและบรรเลงบทเพลงร่วมกับวงได้ถูกต้องตามจังหวะและทำนอง มีความมั่นใจในการแสดงบนเวที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แสดงจนจบเพลงได้ แต่มีข้อผิดพลาดบางจุด แสดงออกด้วยความประหม่า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หยุดเล่นกลางคัน ไม่สามารถบรรเลงร่วมกับกลุ่มจนจบเพลงได้ ขาดความพร้อม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การถอดบทเรียน (Metacognition)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ถอดบทเรียนการทำงานร่วมกันและพัฒนาการของวงได้อย่างลึกซึ้ง อ้างอิงข้อเสนอแนะที่ได้รับจาก Peer Critique มาวางแผนพัฒนาตนเอง และแสดงความภาคภูมิใจในดนตรีท้องถิ่น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เขียนถอดบทเรียนการแสดงได้ชัดเจน ระบุจุดเด่นและจุดที่ต้องปรับปรุงของวงได้ถูกต้อง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เขียนถอดบทเรียนสั้นๆ ขาดการวิเคราะห์เชื่อมโยงสู่การพัฒนาในอนาคต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ไม่เขียนถอดบทเรียน หรือเขียนโดยไม่มีเนื้อหาสาระสำคัญ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ใบ​สะท้อน​ผล​:​ ​ถอด​บทเรียน​จาก​เวที​ ​Mini-Recital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​2​  ​|​  ​ชื่อ​:​ ​_________________________​  ​วง​:​ ​_________________________</w:t>
      </w:r>
    </w:p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​⚠️​ ​กฎ​บังคับการ​สะท้อน​ผล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t>🚫 🎯 ภารกิจยกระดับนักวิจารณ์ (Level-Up Challenge):</w:t>
            </w:r>
          </w:p>
          <w:p>
            <w:r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​ต้อง​อ้างอิง​เหตุการณ์​เฉพาะเจาะจง​ ​(​ระบุ​ท่อน​/​เวลา​/​คีย์​)​ ​เช่น​:​ ​'​ท่อน​ที่​ ​3​ ​จังหวะ​ที่​ ​5​ ​วง​คร่อม​จังหวะ​เพราะ​ผม​เร่ง​ ​Tempo​ ​ขึ้น​ ​10​ ​BPM​ ​โดยไม่รู้ตัว​'</w:t>
            </w:r>
          </w:p>
          <w:p>
            <w:r>
              <w:t>📌 🏆 Golden Evidence Rule: คำตอบที่ไม่ระบุ ท่อน/จังหวะ/เทคนิค จะพลาดโอกาสปลดล็อกคะแนนระดับ Mastery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​วิเคราะห์​ตนเอง​ ​—​ ​ก่อน​และ​หลัง​การแสดง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คำถาม​สะท้อน​คิด​ ​(Guiding​ ​Questions​)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คำตอบ​ของ​นักเรียน​ ​(​ห้าม​ใช้​คำต้องห้าม​)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1​.​ ​ระบุ​ ​'​จุด​ที่​คุณ​ทำ​ได้ดี​ที่สุด​'​ ​ใน​การแสดง​วันนี้​ ​โดย​อ้างอิง​ท่อน​เพลง​ที่​เฉพาะเจาะจง​และ​ระบุ​ว่า​คุณ​ใช้​ทักษะ​ทาง​ดนตรี​ใด​ใน​การ​ทำให้​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2​.​ ​ระบุ​ ​'​จุด​ที่เกิด​ความผิดพลาด​'​ ​ใน​การแสดง​วันนี้​ ​โดย​ระบุ​ว่า​เป็น​ความผิดพลาด​ประเภท​ใด​ ​(​จังหวะ​/​เสียง​โน้ต​/Dynamics/Ensemble​ ​Balance​)​ ​และ​เกิดขึ้น​ที่​ท่อน​ใด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3​.​ ​คุณ​จัดการ​กับ​ความผิดพลาด​นั้น​ใน​ขณะ​แสดง​สด​อย่างไร​?​ ​(​เช่น​ ​ข้าม​ไป​เล่น​ต่อ​,​ ​ลด​เสียง​ลง​,​ ​รอจังหวะ​เข้า​วง​ใหม่​)​ ​และ​ผลลัพธ์​คือ​อะไร​?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​วิเคราะห์​ ​Ensemble​ ​—​ ​มุมมอง​ต่อ​วง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คำถาม​สะท้อน​คิด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คำตอบ​ของ​นักเรียน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4​.​ ​Balance​ ​&amp;​ ​Blend​:​ ​ใน​การแสดง​วันนี้​ ​เสียง​ของ​ใคร​หรือ​พาร์ท​ใด​ดัง​หรือ​เบา​เกินไป​จน​กระทบ​สมดุล​ขอ​งวง​?​ ​สิ่ง​นี้​เกิด​จาก​เหตุใด​ใน​ทางเทคนิค​?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5​.​ ​Communication​:​ ​มี​ช่วง​ใด​ที่​สมาชิก​ใน​วง​สื่อสาร​กัน​ได้​ดีมาก​ ​(​เช่น​ ​ผ่าน​ ​Eye​ ​Contact​ ​หรือ​ ​Body​ ​Language​)?​ ​และ​มี​ช่วง​ใด​ที่​การสื่อสาร​ล้มเหลว​?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6​.​ ​Musical​ ​Problem​ ​Solving​:​ ​ถ้า​มีโอกาส​แสดง​อีกครั้ง​ ​วง​จะ​ใช้​กลยุทธ์​ทาง​ดนตรี​ใด​ ​(​ระบุ​เทคนิค​)​ ​เพื่อ​แก้ปัญหา​ที่​เกิดขึ้น​?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​เป้าหมาย​การพัฒนา​ตนเอง​ ​(Action​ ​Plan​)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ทักษะ​ที่​ต้อง​พัฒนา​ ​(​ระบุ​ให้​ชัดเจน​)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วิธี​การฝึกซ้อม​ ​(Practice​ ​Strategy​)​ ​ที่​เป็น​รูปธรรม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เป้าหมาย​วัดผล​ใน​ ​2​ ​สัปดาห์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แบบ​ประเมิน​ทักษะ​รวม​วง​คา​ลิ​ม​บ้า​ ​Mini-Recital​ ​(Rubrics)​ ​ระดับ​ ​ค​ศ.​4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​ประเมิน​การบรรเลง​เพลง​รวม​วง​และ​การแก้ปัญหา​เฉพาะหน้า​ทาง​ดนตรี​ ​(​หน่วย​ที่​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​การสื่อสาร​และ​สมดุล​เสียง​ ​(Ensemble​ ​&amp;​ ​Balance​)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สื่อสาร​ผ่า​นอ​วัจ​นภา​ษา​ ​(Eye​ ​Contact​)​ ​ตลอดเวลา​ ​รักษา​สมดุล​ความดัง​-​เบา​ ​(Balance​ ​&amp;​ ​Blend​)​ ​ของ​ทำนอง​หลัก​และ​คอร์ด​ประสาน​ได้​อย่าง​กลมกลืน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พยายาม​สื่อสาร​ใน​วง​ ​รักษา​สมดุล​เสียง​ได้​เป็นส่วนใหญ่​ ​แต่​อาจ​มี​บาง​พาร์ท​ที่​เสียงดัง​กลบ​ทำนอง​หลัก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เล่น​ตาม​วง​ได้​บ้าง​ ​แต่​เน้น​ก้มหน้า​อ่าน​โน้ต​ ​ขาด​การฟังเสียง​เพื่อน​ร่วมวง​ ​ทำให้​สมดุล​เสียง​ขาดหาย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เล่น​ไม่​ตรง​จังหวะ​วง​ ​ไม่​ฟัง​เสียง​ผู้อื่น​ ​ทำให้​วง​ล่ม​หรือ​เกิด​ความ​สับสน​อย่าง​หนัก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​ปฏิภาณ​ไหวพริบ​ ​(Problem​ ​Solving​)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มีไหวพริบ​ใน​การ​ประคอง​วง​เมื่อ​มี​ความผิดพลาด​เฉพาะหน้า​ ​(​เช่น​ ​ด้น​สด​ทดแทน​,​ ​ดึง​จังหวะ​กลับ​)​ ​ได้​อย่าง​แนบเนียน​จน​ผู้ชม​ไม่​สังเกตเห็น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สามารถ​ตั้งสติ​และ​ดึง​จังหวะ​กลับ​เข้าสู่​วง​ได้​เร็ว​เมื่อ​เกิด​ความผิดพลาด​ ​แต่​อาจ​มี​ชะงัก​เล็กน้อย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หยุด​เล่น​เมื่อ​เกิด​ความผิดพลาด​ ​และ​ต้อง​ใช้เวลา​ใน​การ​จับ​จังหวะ​เพื่อ​เข้า​วง​ใหม่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หยุด​เล่น​ถาวร​เมื่อ​เกิด​ความผิดพลาด​ ​ไม่​สามารถ​ประคอง​หรือ​ซัพพอร์ต​วง​ให้​เล่น​ต่อ​ได้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​การ​นำเสนอ​ ​(Performance​ ​&amp;​ ​Interpretation​)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สื่อ​อารมณ์​เพลง​ได้​ลึกซึ้ง​ ​มี​ปฏิสัมพันธ์​ดึงดูด​ผู้ชม​ ​และ​แสดงออก​ด้วย​ความมั่นใจ​แบบ​ศิลปิน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มี​ความมั่นใจ​ ​สื่อ​อารมณ์​เพลง​ได้​ระดับ​หนึ่ง​ ​และ​พยายาม​มี​ปฏิสัมพันธ์​กับ​ผู้ชม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ขาดความมั่นใจ​ ​ขาด​การ​สื่อ​อารมณ์​เพลง​ ​เล่น​เสมือน​การท่องจำ​และ​ก้มหน้า​มอง​แต่​เครื่องดนตรี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แสดงออก​ถึง​ความกังวล​อย่าง​ชัดเจน​จน​ส่ง​ผลกระทบ​ต่อ​คุณภาพ​ของ​การบรรเลง​รวม​วง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แบบ​ประเมิน​เพื่อน​วิพากษ์​เพื่อน​ ​(Peer​ ​Critique​)​ ​ระดับ​วิเคราะห์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ชื่อ​ผู้ประเมิน​:​ ​____________________​ ​ชื่อ​วง​ที่​ถูก​ประเมิน​:​ ​____________________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มิติ​การวิพากษ์​ทาง​ดนตรี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ชัดเจน​และ​วิเคราะห์​เชิง​ลึก​ ​(3)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อธิบาย​ได้​ทั่วไป​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ไม่​ใช้​หลักการ​ทาง​ดนตรี​ ​(1)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​จุดแข็ง​ด้าน​เทคนิค​/​การ​รวม​วง​ ​(​พร้อม​ระบุ​เหตุผล​ทาง​ดนตรี​ประกอบ​)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​จุดบกพร่อง​ทาง​ดนตรี​ที่​ตรวจ​พบ​ ​(​เช่น​ ​จังหวะ​,​ ​น้ำหนัก​เสียง​,​ ​ความกลมกลืน​)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​ข้อเสนอแนะ​เชิง​ปฏิบัติ​ ​(Actionable​ ​Feedback​)​ ​และ​วิธี​การฝึกซ้อม​เพื่อ​แก้ปัญหา​ข้อ​ ​2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ข้อเสนอแนะ​เพิ่มเติม​:​ ​........................................................................................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