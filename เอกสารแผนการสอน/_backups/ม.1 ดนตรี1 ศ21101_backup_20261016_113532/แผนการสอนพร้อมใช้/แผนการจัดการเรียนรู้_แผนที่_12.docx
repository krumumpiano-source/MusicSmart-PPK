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​1​2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รหัส​วิชา ศ21101          ชั้นมัธยมศึกษา​ปี​ที่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​3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การจัดกลุ่มเสียงวงดนตรีไทย (Thai Ensemble Classification)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ม.1/4 จัดประเภทของวงดนตรีไทยและวงดนตรีที่มาจากวัฒนธรรมต่างๆ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2.2 ม.1/1 อธิบายบทบาทความสัมพันธ์และอิทธิพลของดนตรีที่มีต่อสังคมไทย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วงดนตรีไทยแต่ละประเภท (ปี่พาทย์ เครื่องสาย มโหรี และวงพื้นเมือง) มีเอกลักษณ์ของเสียง เครื่องดนตรีหลัก และบทบาทหน้าที่ทางสังคมและวัฒนธรรมที่แตกต่างกัน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ประเภทของวงดนตรีไทย (ปี่พาทย์, เครื่องสาย, มโหรี, วงพื้นเมืองล้านนา/สะล้อซอซึง) และบทบาททางสังคมวัฒนธรรม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จำแนกประเภทของวงดนตรีไทยและวงดนตรีพื้นเมือง โดยระบุเกณฑ์การจัดหมวดหมู่และเครื่องดนตรีหลักได้อย่างถูกต้องร้อยละ 80 ขึ้นไป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จัดทำแผนผังความคิด (Mapping / Audio Quiz) จัดหมวดหมู่วงดนตรีไทยและอธิบายบทบาททางสังคมของวงดนตรีแต่ละประเภทได้อย่างถูกต้อง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แสดงความสนใจและเห็นคุณค่าในภูมิปัญญาดนตรีไทยและดนตรีพื้นเมืองผ่านการร่วมอภิปรายอย่างกระตือรือร้น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ผ12 ใบกิจกรรม ผ12 (การจำแนกและวิเคราะห์เสียงดนตรี Audio Quiz) และ ผ13 (แผนผังเชื่อมโยงเครื่องดนตรีข้ามวัฒนธรรม)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กิจกรรม Blind Listening Quiz: ครูเปิดคลิปเสียงปริศนาสั้น 4 ตัวอย่าง ให้นักเรียนหลับตาฟัง • คำถามกระตุ้นคิด (Driving Question): "เพียงแค่ฟังเสียง โดยไม่เห็นภาพเครื่องดนตรี อะไรคือ 'ลายนิ้วมือทางเสียง' (Acoustic Fingerprint) ที่ทำให้เราแยกออกได้ทันทีว่านี่คือวงปี่พาทย์ วงเครื่องสาย หรือวงมโหรี?"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ศึกษาหลักการจัดหมวดหมู่วงดนตรีไทยและวงสะล้อซอซึงล้านนา การจัดสมดุลเสียงตามบริบทพิธีกรรม • ระบบ Buddy Driver &amp; Navigator (สลับรอบละ 9 นาที): บัดดี้ช่วยกันวิเคราะห์โครงสร้างเครื่องดนตรี ดีด-สี-ตี-เป่า ในแต่ละวง • Classroom Cue: สัญญาณ Woodblock 3 จังหวะ • Scaffolding: ครูแนะนำจุดสังเกตเสียงปี่และระนาดเอกในวงปี่พาทย์ เทียบกับเสียงซอด้วงและจะเข้ในวงเครื่องสาย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Collaborative Mapping Challenge: แต่ละกลุ่มร่วมกันจับคู่การ์ดเสียงและรูปภาพเครื่องดนตรีลงในแผนผังความคิด (ผ13) พร้อมระบุโอกาสและพิธีกรรมที่ใช้วงดนตรีนั้นๆ ในวิถีชีวิตไทยและล้านนา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ร่วมกันเฉลยและตรวจคำตอบ สรุปเกณฑ์การจัดประเภทวงดนตรี และบันทึกสะท้อนคุณค่าของดนตรีต่อวิถีชีวิตและวัฒนธรรมไทยลงในใบกิจกรรม ผ12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สื่อ_น3_ผ12_ใบกิจกรรมการจำแนกและวิเคราะห์เสียงดนตรีAudioQuiz.docx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360 Audio Map &amp; Interactive Thai Ensemble)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คลิปตัวอย่างเสียงวงดนตรีไทย 4 ประเภท, บัตรภาพเครื่องดนตรี, ใบกิจกรรม ผ12, ผ13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ใช้เครื่องเล่นเสียง/แฟลชไดรฟ์เปิดผ่านลำโพงห้องเรียน และใช้ชุดบัตรภาพ-บัตรคำกระดาษสำหรับจัดหมวดหมู่ลงบนกระดานดำ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ประเมินจากความถูกต้องในการจำแนกประเภทวงดนตรีในใบกิจกรรม ผ12 และ ผ13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ประเมินจากการวิเคราะห์และจัดทำแผนผังความคิดเชื่อมโยงเครื่องดนตรีกับประเภทวง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ประเมินจากการมีส่วนร่วมในการอภิปรายและเห็นคุณค่าในมรดกทางวัฒนธรรมดนตรีไทย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แบบประเมินการจัดทำ Digital Audio Guide / Podcast (เครื่องมือวัดผล ฉบับที่ 5)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แบบสังเกตสุนทรียภาพและการฟังดนตรีข้ามวัฒนธรรม (เครื่องมือวัดผล ฉบับที่ 8)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กระดาษคำตอบ Audio Quiz และใบงานการจัดหมวดหมู่วงดนตรี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แบบบันทึกคะแนนปฏิบัติ (Rubrics 2 มิติ: P 5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การจำแนกประเภทและสีสันเสียงวงดนตรีไทย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ฟังและจำแนกประเภทวงดนตรีไทย (ปี่พาทย์ เครื่องสาย มโหรี สะล้อซอซึง) ผ่าน Audio Quiz ได้ถูกต้องครบถ้วน 100% พร้อมระบุเครื่องดนตรีเด่นในแต่ละวงได้อย่างแม่นยำ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ฟังและจำแนกประเภทวงดนตรีไทยได้ถูกต้องอย่างน้อยร้อยละ 80 ระบุเครื่องดนตรีหลักได้ถูกต้อง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จำแนกประเภทวงดนตรีไทยได้ถูกต้องร้อยละ 60-79 ยังสับสนระหว่างวงเครื่องสายและมโหรี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จำแนกประเภทวงดนตรีไทยถูกต้องต่ำกว่าร้อยละ 60 ไม่สามารถแยกแยะสีสันเสียงของวงได้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โครงสร้างวงดนตรีไทยและภูมิปัญญา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อธิบายหลักการผสมวง บทบาทหน้าที่ของเครื่องดนตรีแต่ละชิ้น และความเชื่อมโยงกับบริบทสังคมและพิธีกรรมไทย/ล้านนาได้อย่างลึกซึ้ง แสดงความภาคภูมิใจในมรดกทางวัฒนธรรม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อธิบายโครงสร้างและโอกาสในการใช้วงดนตรีไทยแต่ละประเภทได้ถูกต้อง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บอกประเภทวงดนตรีไทยได้ แต่ยังไม่เข้าใจการผสมผสานเครื่องดนตรีและบริบทการใช้งาน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ไม่เข้าใจโครงสร้างวงดนตรีไทย และไม่เห็นคุณค่าของมรดกดนตรีไทย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​1​2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สื่อการสอน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ใบ​กิจกรรม​:​ ​นักสืบ​เสียง​ ​—​ ​จำแนก​และ​วิเคราะห์​เสียงดนตรี​ข้าม​วัฒนธรรม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​3​  ​|​  ​ชื่อ​:​ ​_________________________​  ​วันที่​:​ ​_________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/>
                <w:color w:val="C00000"/>
                <w:sz w:val="30"/>
              </w:rPr>
              <w:t>⚠️​ ​กฎ​เหล็ก​บังคับ​คิด​ ​(​ต้อง​ปฏิบัติ​ก่อน​เริ่ม​ทำงาน​)</w:t>
            </w:r>
          </w:p>
          <w:p>
            <w:r>
              <w:t>❌ 🎯 ภารกิจปลดล็อกคำศัพท์: ท้าทายตัวเองให้ก้าวข้ามคำว่า 'เหมือนกัน, ต่างกัน, ดี, เพราะ' ลองอธิบายบุคลิกของเสียงให้ชัดเจนขึ้น!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​ต้อง​อธิบาย​ด้วย​:​ ​Tone​ ​Color​ ​(​สีสัน​เสียง​),​ ​Attack​ ​(​การ​เริ่ม​ต้นเสียง​),​ ​Decay​ ​(​การสลายตัว​),​ ​Sustain​ ​(​การ​ค้าง​เสียง​)</w:t>
            </w:r>
          </w:p>
          <w:p>
            <w:r>
              <w:t>📌 🏆 Golden Evidence Rule: ช่อง 'เหตุผล' ที่ไม่ใช้ศัพท์ดนตรีแม้แต่คำเดียว = พลาดโอกาสได้คะแนนระดับสูงสุด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🎧​ ​วิธีใช้​:​ ​ครู​เปิด​คลิป​เสียง​ผ่าน​ ​QR​ ​Code​ ​ประจำ​ข้อ​ ​(​แปะ​ด้านล่าง​แต่ละ​ข้อ​)​ ​ฟัง​ ​2​ ​รอบ​ก่อน​ตอบ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​ตาราง​บันทึก​การ​วิเคราะห์​เสียง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ข้อ​ที่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QR​ ​Code​ ​/​ ​ลิงก์​คลิป​เสียง​ ​(​ครู​แปะ​)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จัด​อยู่​ใน​กลุ่ม​ใด​?​ ​(​ระบุ​วัฒนธรรม​ ​+​ ​ประเภท​เครื่องดนตรี​)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ลักษณะ​ ​Tone​ ​Color​ ​ที่​ได้ยิน​ ​(​เช่น​ ​นุ่ม​/​แหลม​/​โลหะ​/​ไม้​)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เหตุผล​ทาง​ฟิสิกส์​เสียง​หรือ​วัสดุ​ที่​ทำให้​มีเสียง​แบบ​นั้น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[​แปะ​ ​QR​]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ตัวอย่าง​:​ ​เครื่องสาย​ตะวันตก​ ​(Violin)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นุ่ม​ ​อบอุ่น​ ​มี​การสั่น​ ​(Vibrato)​ ​ชัดเจน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ใช้​สาย​ ​Gut​/Steel​ ​ขึง​บน​ ​Spruce​ ​wood​ ​ทำให้เกิด​ ​Resonance</w:t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2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[​แปะ​ ​QR​]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3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[​แปะ​ ​QR​]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4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[​แปะ​ ​QR​]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5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[​แปะ​ ​QR​]</w:t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99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​คำถาม​สังเคราะห์​ ​(Synthesis​ ​Questions​)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คำถาม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คำตอบ​ ​(​ต้อง​อ้างอิง​ข้อมูล​จาก​ตาราง​ด้านบน​อย่าง​น้อย​ ​2​ ​ข้อ​)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จาก​เสียง​ทั้ง​ ​5​ ​ข้อ​ ​เครื่องดนตรี​ชิ้น​ใด​มี​ ​Tone​ ​Color​ ​คล้าย​กับ​คา​ลิ​ม​บ้า​มาก​ที่สุด​?​ ​เพราะเหตุใด​ทาง​ฟิสิกส์​เสียง​?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เครื่องดนตรี​จาก​วัฒนธรรม​ใด​ใน​ชุด​นี้​ที่​มีบทบาท​ ​(Function)​ ​คล้าย​กับ​คา​ลิ​ม​บ้า​ ​แต่​มาจาก​ต่าง​วัฒนธรรม​?​ ​อธิบาย​ความเหมือน​และ​ต่าง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  <w:sz w:val="48"/>
        </w:rPr>
        <w:t>ภาคผนวก: เครื่องมือวัดและประเมินผล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แบบ​ประเมิน​ทักษะ​การ​จัดทำ​ ​Digital​ ​Audio​ ​Guide​ ​/​ ​Podcast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​ประเมิน​ทักษะ​การ​วิเคราะห์​ดนตรี​ต่าง​วัฒนธรรม​ผ่าน​สื่อ​ดิจิทัล​ ​(​หน่วย​ที่​ ​3​)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​การวิเคราะห์เนื้อหา​ ​(Analysis)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วิเคราะห์​ประวัติ​และ​เปรียบเทียบ​เครื่องดนตรี​ต่าง​วัฒนธรรม​ได้​อย่าง​ลึกซึ้ง​ ​มี​การ​ตีความ​และ​นำเสนอ​มุมมอง​ใหม่​ทาง​ดนตรี​วิทยา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อธิบาย​และ​เปรียบเทียบ​เครื่องดนตรี​ได้​ถูกต้อง​ครบถ้วน​ตาม​ทฤษฎี​ ​แต่​อาจ​ขาด​การ​วิเคราะห์​เชิง​ลึก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อธิบาย​เนื้อหา​ได้​กว้างๆ​ ​ข้อมูล​ถูกต้อง​บางส่วน​ ​ไม่​มี​การ​เปรียบเทียบ​เชิง​ลึก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ข้อมูล​ผิดพลาด​ ​ขาด​การ​วิเคราะห์​ ​และ​ไม่​ได้​แสดงถึง​ความเข้าใจ​ใน​ความแตกต่าง​ทางวัฒนธรรม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​การ​ถ่ายทอด​ ​(Storytelling)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ลำดับ​เรื่องราว​ผ่าน​น้ำเสียง​ที่​มี​จังหวะจะโคน​ ​สามารถ​เชื่อมโยง​บริบท​ทาง​ดนตรี​ให้​ผู้ฟัง​เห็นภาพ​และ​คล้อยตาม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เล่าเรื่อง​ได้​ลื่นไหล​ ​ชัดเจน​ ​และ​น่า​ติดตาม​ ​แต่​อาจ​ยัง​ขาด​ความ​ดึงดูด​ใน​บาง​ช่วง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การ​เล่าเรื่อง​คล้าย​การ​อ่าน​สคริปต์​ ​ขาด​อารมณ์​ร่วม​ ​ไม่​ดึงดูด​ความสนใจ​ผู้ฟัง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พูด​ตะกุกตะกัก​ ​จับ​ใจความ​ไม่​ได้​ ​ลำดับ​เรื่องราว​สับสน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​สุนทรียภาพ​ของ​เสียง​ ​(Audio​ ​Aesthetics​)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คุณภาพ​เสียง​ชัดเจน​ ​ออกแบบ​ดนตรี​ประกอบ​ ​(BGM)​ ​และ​ ​Sound​ ​Effects​ ​ที่​สอดคล้อง​กับ​ธีม​การ​นำเสนอ​เพื่อ​กระตุ้น​อารมณ์​ผู้​ฟังได้​อย่าง​กลมกลืน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คุณภาพ​เสียง​ชัดเจน​ ​มี​การ​ใช้​ ​BGM​ ​อย่าง​เหมาะสม​ ​แต่​อาจ​ไม่​ส่งเสริม​อารมณ์​ของ​เนื้อหา​เท่าที่ควร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ใช้​ ​BGM​ ​แบบ​สุ่ม​ ​ไม่​มี​ความเกี่ยวข้อง​กับ​เนื้อหา​ ​หรือ​ระดับเสียง​กลบ​เสียง​ผู้บรรยาย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ไม่​มี​ ​BGM​ ​คุณภาพ​เสียง​แย่​จน​ไม่​สามารถ​สื่อสาร​เนื้อหา​ได้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​กระบวนการ​กลุ่ม​ ​(Process)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แบ่งหน้าที่​ชัดเจน​ ​ทำงาน​อย่าง​เป็นระบบ​ ​และ​แก้​ปัญหาเฉพาะหน้า​ระหว่าง​การผลิต​สื่อ​ได้​อย่าง​มีประสิทธิภาพ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ให้ความร่วมมือ​ใน​การทำงาน​กลุ่ม​ ​ส่ง​งาน​ตรงเวลา​ ​แต่​อาจ​ต้อง​พึ่งพา​ผู้นำ​กลุ่ม​มาก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มีส่วน​ร่วมใน​งาน​น้อย​ ​ขาด​ความรับผิดชอบ​ใน​บาง​ขั้นตอน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ไม่​ให้ความร่วมมือ​ ​ทิ้ง​ภาระ​ให้​เพื่อน​ร่วม​กลุ่ม​ ​ส่ง​งาน​ล่าช้า​มาก</w:t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แบบ​สังเกต​สุนทรียภาพ​และ​พัฒนาการ​ทาง​ดนตรี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​ประเมิน​คุณลักษณะ​และ​ทักษะ​การ​คิด​ระดับสูง​ ​ระหว่าง​กิจ​กรรมการ​ฟัง​ ​(​หน่วย​ที่​ ​3​-​4​)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รายการ​พฤติกรรม​เชิงประจักษ์​ ​(Empirical​ ​Behavior​)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​สามารถ​สะท้อน​ความรู้สึก​จาก​การ​ฟัง​โดย​ใช้​ศัพท์​ทาง​ดนตรี​ ​(Musical​ ​Terms​)​ ​อธิบาย​ได้​อย่าง​สมเหตุสมผล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วิพากษ์วิจารณ์​ผลงาน​ดนตรี​ของ​ผู้อื่น​โดย​ใช้​หลักการ​ทาง​ดนตรี​ควบคู่​กับ​มารยาท​ที่​เหมาะสม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แสดง​ทัศนคติ​ที่​เปิดกว้าง​และ​วิเคราะห์​ความงาม​ของ​ดนตรี​ต่าง​วัฒนธรรม​ที่​ตนเอง​ไม่​คุ้นเคย​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​สามารถ​เชื่อมโยง​และ​เปรียบเทียบ​จุดเด่น​ของ​บทเพลง​กับ​บริบท​ทางสังคม​และ​ประวัติศาสตร์​ได้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​แลกเปลี่ยน​และ​ยอม​รับฟัง​มุมมอง​สุนทรียภาพ​ทาง​ดนตรี​จาก​ผู้อื่น​อย่าง​สร้างสรรค์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คะแนน​รวม​ ​10​ ​คะแนน​ ​(​นำ​ไป​หาร​ ​2​ ​เพื่อ​ให้ได้​คะแนนเต็ม​ ​5​)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