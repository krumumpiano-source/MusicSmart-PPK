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Sync Metronome และ Scale Visualizer)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ผ03 (Rhythm Dictation Challenge), เครื่องเคาะจังหวะ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ประเมินจากการอธิบายโครงสร้างบันไดเสียงและทิศทางเสียงในใบกิจกรรม ผ03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ใบกิจกรรม: C Major Scale Singing &amp; Rhythm Dictation Challenge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​เปลี่ยน​จาก​การ​ขอ​ลายเซ็น​ ​เป็น​การพิสูจน์​ความแม่นยำ​ด้วย​หลักฐาน​เชิงประจักษ์​ ​(Empirical​ ​Evidence​)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กติกา​การ​ทดสอบ​ ​(Blind​ ​Dictation​)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1. ผู้เล่น (Player) ร้องโน้ต Solfege บันไดเสียง C Major และบรรเลงแพทเทิร์นจังหวะตามโน้ตบรรทัด 5 เส้นที่จับฉลากได้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2. ผู้ประเมิน (Peer) สังเกตการอ่านโน้ตบรรทัด 5 เส้น การร้องตรงระดับเสียง และเขียนโน้ตจังหวะ (Rhythm Dictation) ลงในตาราง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3​.​ ​นำ​ผล​การจดบันทึก​ไป​เทียบเคียง​กับ​ต้นฉบับ​ ​หาก​ตรงกัน​ ​100​%​ ​จึง​จะ​ถือว่า​ ​'​สอบผ่าน​'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รอบ​การบรรเลง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จังหวะ​ที่​ผู้ประเมิน​ได้ยิน​และ​เขียน​ได้​ ​(Rhythm​ ​Dictation​)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ผล​การเทียบเคียง​ต้นฉบับ​ ​(​ตรง​ ​/​ ​ไม่​ตรง​)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ลายเซ็น​พยาน​ยืนยัน​ ​(​ครูผู้สอน​)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