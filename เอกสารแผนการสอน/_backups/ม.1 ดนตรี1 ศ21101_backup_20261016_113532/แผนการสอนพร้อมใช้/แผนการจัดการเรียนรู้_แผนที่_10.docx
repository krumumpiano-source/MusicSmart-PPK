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​1​0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Mini-Recital: ประเมินเพื่อพัฒนา ตอนที่ 1 (กลุ่ม 1-4)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การแสดงรวมวง Mini-Recital ต่อหน้าสาธารณะเปิดโอกาสให้ผู้เรียนได้แสดงออกทางดนตรีอย่างมั่นใจ ควบคู่กับการประเมินโดยเพื่อน (Peer Critique) เพื่อสะท้อนผลและพัฒนาทักษะทางดนตรี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การแสดงดนตรีรวมวงบรรเลงประกอบการร้อง (เพลงพื้นบ้านพะเยาประยุกต์), มารยาทการชมการแสดง และการประเมินผลเชิงสร้างสรรค์ (Peer Critique)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ระบุเกณฑ์การประเมินการแสดงดนตรีรวมวง (ความถูกต้องของโน้ต-จังหวะ, ความพร้อมเพรียง, สุนทรียภาพ) และวิเคราะห์จุดเด่นจุดพัฒนาของวงเพื่อนได้อย่างมีหลักการ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แสดงรวมวง Mini-Recital (ร้องและบรรเลงคาลิมบ้าประกอบเครื่องจังหวะ) ต่อหน้าผู้ฟังได้อย่างสมบูรณ์ราบรื่นตามเวลาที่กำหนด (กลุ่มละ 4 นาที)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ปฏิบัติตนเป็นผู้ชมที่มีมารยาท ให้เกียรติผู้แสดงอย่างจริงใจ และบันทึกข้อเสนอแนะเชิงสร้างสรรค์ (Peer Critique) ให้แก่วงเพื่อน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การแสดง Mini-Recital กลุ่ม 1-4 และแบบประเมิน Peer Critique ในใบกิจกรรม ผ10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ครูชี้แจงลำดับการแสดง กติกามารยาทการชม (การปรบมือให้เกียรติ, การงดใช้เสียงระหว่างแสดง) • คำถามกระตุ้นคิด (Driving Question): "คำวิจารณ์ที่ดีไม่ใช่การจับผิด แต่คือของขวัญที่ช่วยให้เพื่อนเติบโต เราจะใช้หลักการวิพากษ์เพื่อน (Peer Critique) อย่างไรให้ทั้งสร้างสรรค์และมีหลักฐานทางดนตรีรองรับ?"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(20 นาที) การแสดง Mini-Recital กลุ่มที่ 1 ถึง กลุ่มที่ 4: กลุ่มละ 4 นาที (รวมเวลาเซ็ตอัพและสลับวง 1 นาที รวม 20 นาที) แสดงบทเพลงพื้นบ้านพะเยาประยุกต์เต็มรูปแบบต่อหน้าผู้ชม ขณะแสดงกลุ่ม 5-8 ทำหน้าที่เป็นผู้สังเกตการณ์ บันทึกคะแนนและข้อสังเกตลงในแบบประเมิน ฉบับที่ 4 • Classroom Cue: สัญญาณ Woodblock 1 เคาะ เพื่อเตือนเหลือเวลา 1 นาที และ Woodblock 3 จังหวะ เมื่อหมดเวลาการแสดง 4 นาทีเพื่อสลับวงอย่างรวดเร็ว • Scaffolding: ครูดูแลความพร้อมของเครื่องเสียงและผังเวทีหน้าชั้นเรียน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(15 นาที) กิจกรรม Peer Critique Circle: ตัวแทนกลุ่ม 5-8 มอบคำชื่นชมเชิงบวก 1 ข้อ และข้อเสนอแนะเพื่อการพัฒนา 1 ข้อ (Positive &amp; Constructive Feedback) ให้แก่กลุ่ม 1-4 ตามเกณฑ์ 3 มิติ (ความถูกต้อง, ความพร้อมเพรียง, การสื่อสารอารมณ์)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สมาชิกกลุ่ม 1-4 รับฟังข้อสะท้อน สรุปความรู้สึกและความภาคภูมิใจลงในแบบบันทึก และเตรียมส่งต่อเวทีให้กลุ่ม 5-8 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สื่อ_น2_ผ10_คู่มือการประเมินเพื่อนวิพากษ์เพื่อนPeerCritique.docx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Peer Critique Live Form &amp; Audience Reaction)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คาลิมบ้า 17 คีย์, เครื่องประกอบจังหวะ, เวทีการแสดง, ใบกิจกรรม ผ10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ใช้แบบประเมิน Peer Critique ฉบับกระดาษ ให้นักเรียนหย่อนกล่องข้อเสนอแนะของแต่ละกลุ่ม และใช้นาฬิกาจับเวลาควบคุมเวลา 4 นาที/กลุ่มอย่างเคร่งครัด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ประเมินจากการวิเคราะห์จุดเด่นและจุดพัฒนาของการแสดงในแบบบันทึก ผ10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ประเมินจากทักษะการร้องและบรรเลงรวมวง Mini-Recital ตามเกณฑ์รูบริก คศ.4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ประเมินจากมารยาทการเป็นผู้ชมที่ดีและการให้ข้อเสนอแนะเพื่อนด้วยความเคารพ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แบบประเมินการแสดงรวมวง Mini-Recital และการขับร้อง (เครื่องมือวัดผล ฉบับที่ 2)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แบบประเมินเพื่อนวิพากษ์เพื่อน Peer Critique (เครื่องมือวัดผล ฉบับที่ 4)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แบบสังเกตพฤติกรรมการเรียนรู้และคุณลักษณะอันพึงประสงค์ (เครื่องมือวัดผล ฉบับที่ 3)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การแสดง Mini-Recital และการขับร้อง (กลุ่ม 1-4)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ขับร้องและบรรเลงบทเพลงพื้นบ้านพะเยาประยุกต์บนเวที Mini-Recital ได้อย่างมั่นใจ ไพเราะ สมดุลเสียงสมบูรณ์ แก้ปัญหาเฉพาะหน้าได้แนบเนียน และมีมารยาทการแสดงที่สง่างาม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ขับร้องและบรรเลงบทเพลงร่วมกับวงได้ถูกต้องตามจังหวะและทำนอง มีความมั่นใจในการแสดงบนเวที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แสดงจนจบเพลงได้ แต่มีข้อผิดพลาดบางจุด แสดงออกด้วยความประหม่า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หยุดเล่นกลางคัน ไม่สามารถบรรเลงร่วมกับกลุ่มจนจบเพลงได้ ขาดความพร้อม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การวิพากษ์เชิงสร้างสรรค์ (Peer Critique)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วิพากษ์ผลงานของเพื่อนตามเกณฑ์ 3 มิติ (ความถูกต้อง สมดุลเสียง การสื่ออารมณ์) ด้วยภาษาเชิงวิชาการที่สุภาพ สร้างสรรค์ ชี้แนวทางพัฒนาได้ชัดเจน และปฏิบัติตนเป็นผู้ฟังที่มีมารยาท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ให้ข้อเสนอแนะเพื่อนตามเกณฑ์ได้อย่างสุภาพ ตรงประเด็น และมีมารยาทในการชมการแสดง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ให้ข้อคิดเห็นสั้นๆ ไม่ตรงเกณฑ์เท่าที่ควร ปฏิบัติตนเป็นผู้ชมได้ปานกลาง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วิพากษ์เพื่อนด้วยอคติหรือไม่สุภาพ และพูดคุยส่งเสียงดังขณะเพื่อนทำการแสดง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​1​0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คู่มือ​การ​วิจารณ์​เพื่อน​:​ ​Actionable​ ​Peer​ ​Critique</w:t>
      </w:r>
    </w:p>
    <w:p/>
    <w:p>
      <w:r>
        <w:rPr>
          <w:rFonts w:ascii="TH Sarabun New" w:hAnsi="TH Sarabun New" ascii="TH Sarabun New" hAnsi="TH Sarabun New" cs="TH Sarabun New"/>
          <w:b w:val="0"/>
          <w:sz w:val="32"/>
        </w:rPr>
        <w:t>คำชี้แจง​:​ ​จง​ใช้​ความ​รู้ทาง​ดนตรี​เพื่อ​วิเคราะห์​และ​ให้​คำแนะนำ​แก่​วง​เพื่อน​อย่าง​สร้างสรรค์​ ​(Constructive​ ​Feedback​)</w:t>
      </w:r>
    </w:p>
    <w:p>
      <w:r>
        <w:rPr>
          <w:rFonts w:ascii="TH Sarabun New" w:hAnsi="TH Sarabun New" ascii="TH Sarabun New" hAnsi="TH Sarabun New" cs="TH Sarabun New"/>
          <w:b/>
          <w:sz w:val="36"/>
        </w:rPr>
        <w:t>ส่วน​ที่​ ​1​:​ ​การ​วิเคราะห์​โครงสร้าง​และ​การ​รวม​วง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sz w:val="32"/>
        </w:rPr>
        <w:t>จุดเด่น​ที่​เห็นได้ชัด​ที่สุด​ใน​เรื่อง​ของ​ความกลมกลืน​ ​(Ensemble)​ ​คือ​อะไร​?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sz w:val="32"/>
        </w:rPr>
        <w:t>มี​พาร์ท​ไหน​ที่​เสียง​โดด​ออกมา​หรือ​จม​หาย​ไป​หรือไม่​?​ ​(Balance​ ​&amp;​ ​Blend​)</w:t>
      </w:r>
    </w:p>
    <w:p/>
    <w:p>
      <w:r>
        <w:rPr>
          <w:rFonts w:ascii="TH Sarabun New" w:hAnsi="TH Sarabun New" ascii="TH Sarabun New" hAnsi="TH Sarabun New" cs="TH Sarabun New"/>
          <w:b/>
          <w:sz w:val="36"/>
        </w:rPr>
        <w:t>ส่วน​ที่​ ​2​:​ ​ข้อเสนอแนะ​เชิง​ปฏิบัติ​ ​(Actionable​ ​Feedback​)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ปัญหา​ที่​ตรวจ​พบ​ ​(​ระบุ​ท่อน​/​จุด​)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สาเหตุ​ของ​ปัญหา​ทางเทคนิค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วิธี​แก้ไข​/​คำแนะนำ​ใน​การซ้อม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 xml:space="preserve"> 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แบบ​ประเมิน​ทักษะ​รวม​วง​คา​ลิ​ม​บ้า​ ​Mini-Recital​ ​(Rubrics)​ ​ระดับ​ ​ค​ศ.​4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​ประเมิน​การบรรเลง​เพลง​รวม​วง​และ​การแก้ปัญหา​เฉพาะหน้า​ทาง​ดนตรี​ ​(​หน่วย​ที่​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​การสื่อสาร​และ​สมดุล​เสียง​ ​(Ensemble​ ​&amp;​ ​Balance​)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สื่อสาร​ผ่า​นอ​วัจ​นภา​ษา​ ​(Eye​ ​Contact​)​ ​ตลอดเวลา​ ​รักษา​สมดุล​ความดัง​-​เบา​ ​(Balance​ ​&amp;​ ​Blend​)​ ​ของ​ทำนอง​หลัก​และ​คอร์ด​ประสาน​ได้​อย่าง​กลมกลืน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พยายาม​สื่อสาร​ใน​วง​ ​รักษา​สมดุล​เสียง​ได้​เป็นส่วนใหญ่​ ​แต่​อาจ​มี​บาง​พาร์ท​ที่​เสียงดัง​กลบ​ทำนอง​หลัก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เล่น​ตาม​วง​ได้​บ้าง​ ​แต่​เน้น​ก้มหน้า​อ่าน​โน้ต​ ​ขาด​การฟังเสียง​เพื่อน​ร่วมวง​ ​ทำให้​สมดุล​เสียง​ขาดหาย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เล่น​ไม่​ตรง​จังหวะ​วง​ ​ไม่​ฟัง​เสียง​ผู้อื่น​ ​ทำให้​วง​ล่ม​หรือ​เกิด​ความ​สับสน​อย่าง​หนัก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​ปฏิภาณ​ไหวพริบ​ ​(Problem​ ​Solving​)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มีไหวพริบ​ใน​การ​ประคอง​วง​เมื่อ​มี​ความผิดพลาด​เฉพาะหน้า​ ​(​เช่น​ ​ด้น​สด​ทดแทน​,​ ​ดึง​จังหวะ​กลับ​)​ ​ได้​อย่าง​แนบเนียน​จน​ผู้ชม​ไม่​สังเกตเห็น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สามารถ​ตั้งสติ​และ​ดึง​จังหวะ​กลับ​เข้าสู่​วง​ได้​เร็ว​เมื่อ​เกิด​ความผิดพลาด​ ​แต่​อาจ​มี​ชะงัก​เล็กน้อย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หยุด​เล่น​เมื่อ​เกิด​ความผิดพลาด​ ​และ​ต้อง​ใช้เวลา​ใน​การ​จับ​จังหวะ​เพื่อ​เข้า​วง​ใหม่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หยุด​เล่น​ถาวร​เมื่อ​เกิด​ความผิดพลาด​ ​ไม่​สามารถ​ประคอง​หรือ​ซัพพอร์ต​วง​ให้​เล่น​ต่อ​ได้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​การ​นำเสนอ​ ​(Performance​ ​&amp;​ ​Interpretation​)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สื่อ​อารมณ์​เพลง​ได้​ลึกซึ้ง​ ​มี​ปฏิสัมพันธ์​ดึงดูด​ผู้ชม​ ​และ​แสดงออก​ด้วย​ความมั่นใจ​แบบ​ศิลปิน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มี​ความมั่นใจ​ ​สื่อ​อารมณ์​เพลง​ได้​ระดับ​หนึ่ง​ ​และ​พยายาม​มี​ปฏิสัมพันธ์​กับ​ผู้ชม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ขาดความมั่นใจ​ ​ขาด​การ​สื่อ​อารมณ์​เพลง​ ​เล่น​เสมือน​การท่องจำ​และ​ก้มหน้า​มอง​แต่​เครื่องดนตรี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แสดงออก​ถึง​ความกังวล​อย่าง​ชัดเจน​จน​ส่ง​ผลกระทบ​ต่อ​คุณภาพ​ของ​การบรรเลง​รวม​วง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แบบ​ประเมิน​ทักษะ​ทางสังคม​และ​วินัย​นักดนตรี​ ​(Affective​ ​Domain​)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 ​A​ ​เชิงประจักษ์​ ​ระหว่าง​เรียน​ ​(​หน่วย​ที่​ ​1​ ​และ​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รายการ​พฤติกรรม​ที่​สังเกต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​วิเคราะห์​ข้อบกพร่อง​ทางเทคนิค​ของ​ตนเอง​และ​หา​วิธี​ปรับปรุง​ได้​อย่าง​สมเหตุสมผล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​เสนอแนะ​วิธี​ฝึกซ้อม​ ​(Practice​ ​Strategy​)​ ​ช่วย​เพื่อน​แก้ปัญหา​ทาง​ดนตรี​ได้​อย่าง​ถูกต้อง​และ​สร้างสรรค์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​เคารพ​ความแตกต่าง​ทาง​ทักษะ​ของ​เพื่อน​ร่วมวง​ ​และ​ให้กำลังใจ​เชิง​บวก​เสมอ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​มี​ความตระหนัก​รู้​ต่อ​การทำงาน​ร่วมกัน​ ​รับฟัง​ความเห็น​และ​ปรับ​จูน​เข้าหา​เป้าหมาย​วง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​บำรุงรักษา​และ​จัดเก็บ​เครื่องดนตรี​ด้วย​ความรับผิดชอบ​และ​ถูก​หลักการ​อย่าง​สม่ำเสมอ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แบบ​ประเมิน​เพื่อน​วิพากษ์​เพื่อน​ ​(Peer​ ​Critique​)​ ​ระดับ​วิเคราะห์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ชื่อ​ผู้ประเมิน​:​ ​____________________​ ​ชื่อ​วง​ที่​ถูก​ประเมิน​:​ ​____________________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มิติ​การวิพากษ์​ทาง​ดนตรี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ชัดเจน​และ​วิเคราะห์​เชิง​ลึก​ ​(3)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อธิบาย​ได้​ทั่วไป​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ไม่​ใช้​หลักการ​ทาง​ดนตรี​ ​(1)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​จุดแข็ง​ด้าน​เทคนิค​/​การ​รวม​วง​ ​(​พร้อม​ระบุ​เหตุผล​ทาง​ดนตรี​ประกอบ​)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​จุดบกพร่อง​ทาง​ดนตรี​ที่​ตรวจ​พบ​ ​(​เช่น​ ​จังหวะ​,​ ​น้ำหนัก​เสียง​,​ ​ความกลมกลืน​)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​ข้อเสนอแนะ​เชิง​ปฏิบัติ​ ​(Actionable​ ​Feedback​)​ ​และ​วิธี​การฝึกซ้อม​เพื่อ​แก้ปัญหา​ข้อ​ ​2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ข้อเสนอแนะ​เพิ่มเติม​:​ ​........................................................................................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