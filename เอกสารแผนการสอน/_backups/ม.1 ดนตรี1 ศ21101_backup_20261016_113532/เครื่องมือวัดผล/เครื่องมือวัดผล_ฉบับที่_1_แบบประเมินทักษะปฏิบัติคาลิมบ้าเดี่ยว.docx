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เครื่องมือวัดและประเมินผล ฉบับที่ 1: แบบประเมินทักษะปฏิบัติคาลิมบ้าเดี่ยว (Rubrics) ระดับ คศ.4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/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ใช้สำหรับ: ประเมินการสอบปฏิบัติ เทียบเสียง เล่นสเกล และบทเพลงเดี่ยว (หน่วยการเรียนรู้ที่ 1 แผนการจัดการเรียนรู้ที่ 1-4)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การจูนเสียงและการดูแลรักษา (Tuning &amp; Care)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เทียบเสียงได้ตรงทุกคีย์ด้วยหูและจูนเนอร์ (คลาดเคลื่อนไม่เกิน ±5 cents) ระบุเสียงเพี้ยนได้เอง และทำความสะอาดจัดเก็บเครื่องดนตรีถูกต้องทุกขั้นตอน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เทียบเสียงได้ตรงทุกคีย์โดยใช้แอปพลิเคชันช่วย และจัดเก็บเครื่องดนตรีลงในซองกันกระแทกอย่างถูกต้อง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เทียบเสียงได้แต่ใช้เวลานาน ต้องมีครูแนะนำบางคีย์ จัดเก็บเครื่องดนตรีได้แต่ยังไม่ประณีต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เทียบเสียงไม่ได้ ไม่สามารถตรวจพบเสียงเพี้ยน และไม่จัดเก็บเครื่องดนตรีตามข้อตกลง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​ท่า​ทางการ​จับ​ ​(Posture​ ​&amp;​ ​Technique​)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จับ​มั่นคง​ ​ถูก​สรีระ​ ​กรีดนิ้ว​และ​ประคอง​น้ำ​หนักมือ​ได้​อย่าง​เป็นธรรมชาติ​ ​ส่งเสริม​ให้​เกิด​ความ​กังวาน​ของ​เสียง​ที่​ดี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จับ​มั่นคง​ ​ถูก​สรีระ​ ​วาง​นิ้ว​ถูกต้อง​เป็นส่วนใหญ่​ ​แต่​ยัง​ขาด​ความ​พริ้ว​ไหว​เล็กน้อย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จับ​เครื่องดนตรี​ได้​ ​แต่​วาง​นิ้ว​ผิด​สรีระ​บาง​จุด​ ​ทำให้เกิด​ความ​เกร็ง​และ​จำกัด​การ​สั่นสะเทือน​ของ​เสียง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จับ​เครื่องดนตรี​ไม่​ถนัด​ ​วาง​นิ้ว​ผิด​วิธี​ ​ส่งผล​ให้เสียง​ตี​บอด​อย่าง​ชัดเจน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การอ่านโน้ตบรรทัด 5 เส้นและการขับร้อง (Staff Reading &amp; Vocalization)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อ่านโน้ตสากลบนบรรทัด 5 เส้นได้คล่องแคล่ว ร้อง Solfege/ทำนองได้ตรงระดับเสียงและจังหวะ บรรเลงสอดรับกับเสียงร้องได้อย่างสมบูรณ์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 ร้อง Solfege ได้ตรงระดับเสียงเป็นส่วนใหญ่ บรรเลงคาลิมบ้าตามโน้ตได้ถูกต้อง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เส้นได้ช้า ร้องเพี้ยนบางช่วง แต่สามารถดู Tab ประกอบการบรรเลงได้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อ่านโน้ตบรรทัด 5 เส้นไม่ได้ ร้องไม่ตรงระดับเสียง และดีดผิดระดับเสียงเป็นส่วนใหญ่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​จังหวะ​ ​(Rhythm​ ​&amp;​ ​Tempo​)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บรรเลง​ตรง​จังหวะ​ ​มี​ความสม่ำเสมอ​ ​และ​เข้าใจ​การ​เน้น​จังหวะ​ตก​ ​(Accent)​ ​ได้​อย่าง​เหมาะสม​กลมกลืน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บรรเลง​ตรง​จังหวะ​เป็นส่วนใหญ่​ ​มี​คร่อม​จังหวะ​บ้าง​เล็กน้อย​แต่​ยัง​ดึง​กลับ​เข้าจังหวะ​เดิม​ได้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บรรเลง​คร่อม​จังหวะ​บ่อยครั้ง​ ​ความเร็ว​ไม่​สม่ำเสมอ​ตามอารมณ์​ตนเอง​ ​ไม่​สัมพันธ์​กับ​โครงสร้าง​เพลง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ไม่​สามารถ​รักษา​จังหวะ​ได้​เลย​ ​ต้อง​หยุด​เล่น​บ่อยครั้ง​ ​ขาด​ความเข้าใจ​เรื่อง​อัตรา​จังหวะ</w:t>
            </w:r>
          </w:p>
        </w:tc>
      </w:tr>
    </w:tbl>
    <w:p/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เกณฑ์การตัดสิน: 14-16 คะแนน = ดีเยี่ยม | 11-13 คะแนน = ดี | 8-10 คะแนน = พอใช้ | 4-7 คะแนน = ปรับปรุง (นำคะแนนเต็ม 16 แปลงเป็นคะแนนเก็บทักษะ P 10 คะแนนตาม วก3)</w:t>
      </w:r>
    </w:p>
    <w:sectPr w:rsidR="00FC693F" w:rsidRPr="0006063C" w:rsidSect="00034616">
      <w:pgSz w:w="15840" w:h="122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