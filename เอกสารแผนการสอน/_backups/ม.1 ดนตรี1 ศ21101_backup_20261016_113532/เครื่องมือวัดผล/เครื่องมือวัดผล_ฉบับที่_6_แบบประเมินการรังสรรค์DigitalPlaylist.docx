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เครื่องมือวัดและประเมินผล ฉบับที่ 6: แบบประเมินทักษะการรังสรรค์ Digital Playlist (Curation Rubrics)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/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ใช้สำหรับ: ประเมินการรังสรรค์ Digital Playlist และการสะท้อนพัฒนาการทางดนตรี (หน่วยการเรียนรู้ที่ 4 แผนการจัดการเรียนรู้ที่ 16-18)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​กราฟ​อารมณ์​ ​(Emotional​ ​Arc​)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มี​ธีม​ชัดเจน​และ​ออกแบบ​กราฟ​อารมณ์​เพลง​ ​(Intro​ ​-​&gt;​ ​Climax​)​ ​ได้​อย่าง​มี​มิติ​ ​โดย​ร้อย​เรียง​เพลง​ที่​มี​ความ​สัมพันธ์กัน​อย่าง​ลึกซึ้ง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มี​ธีม​ที่​ชัดเจน​ ​จัดเรียง​เพลง​ได้​ลื่นไหล​ ​แต่​อาจ​ยัง​ขาด​มิติ​ของ​การ​ไล่​ระดับ​อารมณ์​ ​(Climax)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มี​ธีม​รวม​ๆ​ ​เพลง​มี​ความคล้ายคลึง​กัน​ ​แต่​การ​จัดเรียง​ไม่​ได้​ส่งเสริม​การรับรู้​ทาง​อารมณ์​ที่​ต่อเนื่อง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จัดกลุ่ม​เพลง​แบบ​สุ่ม​ ​ไม่​มี​ความเกี่ยวเนื่อง​ทาง​อารมณ์​ ​ขาด​การ​ออกแบบ​ธีม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​ความสอดคล้อง​ ​(Musical​ ​Cohesion​)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เลือก​เพลง​ที่​มี​ความ​เชื่อมโยง​กัน​ทางทฤษฎี​ดนตรี​ ​(​เช่น​ ​Tempo​,​ ​โทน​เสียง​,​ ​ยุคสมัย​)​ ​พร้อม​เขียน​อธิบาย​หลักการ​จัดเรียง​ได้​อย่าง​มี​ตรรกะ​และ​สร้างสรรค์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เลือก​เพลง​ได้​เข้ากับ​ธีม​ ​อธิบาย​เหตุผล​เบื้องต้น​ได้​ ​แต่​อาจ​ขาด​การ​เชื่อมโยง​กับ​ทฤษฎี​ดนตรี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เลือก​เพลง​พอใช้ได้​ ​อธิบาย​เหตุ​ผลได้​เพียง​ระดับ​ความรู้สึก​ส่วนตัว​เท่านั้น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เลือก​เพลง​ไม่​เข้ากัน​ ​ไม่​สามารถ​อธิบาย​เหตุผล​หรือ​เกณฑ์​ใน​การ​จัดเรียง​ได้​เลย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การสะท้อนพัฒนาการตนเอง (Self-Development Reflection)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วิเคราะห์และประเมินพัฒนาการทักษะดนตรีของตนเองตลอดภาคเรียนได้อย่างลึกซึ้ง อ้างอิงหลักฐานผลงานรูปธรรม และระบุทัศนคติเชิงบวกต่อดนตรีอย่างชัดเจน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ประเมินพัฒนาการตนเองได้ชัดเจน มีการเปรียบเทียบจุดเด่นและจุดที่พัฒนาขึ้นตลอดภาคเรียน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เขียนสะท้อนตนเองสั้นๆ ขาดหลักฐานอ้างอิงเชิงประจักษ์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ไม่ระบุพัฒนาการตนเอง หรือเขียนแบบไม่จริงจัง</w:t>
            </w:r>
          </w:p>
        </w:tc>
      </w:tr>
    </w:tbl>
    <w:sectPr w:rsidR="00FC693F" w:rsidRPr="0006063C" w:rsidSect="00034616"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