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แ​ผ​น​ก​า​ร​จ​ั​ด​ก​า​ร​เ​ร​ี​ย​น​ร​ู​้​ท​ี​่​ ​1​1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ก​ล​ุ​่​ม​ส​า​ร​ะ​ก​า​ร​เ​ร​ี​ย​น​ร​ู​้​ ​ศ​ิ​ล​ป​ะ​ ​(​ด​น​ต​ร​ี​)​ ​ ​ ​ ​ ​ ​ ​ ​ ​ ​ร​ะ​ด​ั​บ​ม​ั​ธ​ย​ม​ศ​ึ​ก​ษ​า​ต​อ​น​ต​้​น​ ​ ​ ​ ​ ​ ​ ​ ​ ​ ​โ​ร​ง​เ​ร​ี​ย​น​พ​ะ​เ​ย​า​พ​ิ​ท​ย​า​ค​ม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รหัส​วิชา ศ21101          ชั้นมัธยมศึกษา​ปี​ที่ 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ภ​า​ค​เ​ร​ี​ย​น​ท​ี​่​ ​1​ ​ ​ ​ ​ ​ ​ ​ ​ ​ ​ป​ี​ก​า​ร​ศ​ึ​ก​ษ​า​ ​2​5​6​9​ ​ ​ ​ ​ ​ ​ ​ ​ ​ ​ห​น​่​ว​ย​ก​า​ร​เ​ร​ี​ย​น​ร​ู​้​ท​ี​่​ ​2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Mini-Recital: ประเมินเพื่อพัฒนา ตอนที่ 2 (กลุ่ม 5-8 และสรุปบทเรียน)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ส​อ​น​ว​ั​น​ท​ี​่​.​.​.​.​.​.​.​ ​เ​ด​ื​อ​น​.​.​.​.​.​.​.​.​.​.​.​.​.​.​.​.​.​.​.​.​.​.​.​ ​พ​.​ศ​.​ ​.​.​.​.​.​.​.​.​ ​ ​ ​ ​ ​ ​ ​ ​ ​ ​ผ​ู​้​ส​อ​น​ ​น​า​ย​/​น​า​ง​.​.​.​.​.​.​.​.​.​.​.​.​.​.​.​.​.​.​.​.​.​.​.​.​.​.​.​.​.​.​.​.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ม​า​ต​ร​ฐ​า​น​ก​า​ร​เ​ร​ี​ย​น​ร​ู​้​แ​ล​ะ​ต​ั​ว​ช​ี​้​ว​ั​ด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ม.1/3 ร้องเพลงและใช้เครื่องดนตรีบรรเลงประกอบการร้องด้วยบทเพลงที่หลากหลายรูปแบบ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ส​า​ร​ะ​ส​ำ​ค​ั​ญ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การต่อยอดการแสดง Mini-Recital ของกลุ่ม 5-8 และการถอดบทเรียนภาพรวมทั้งชั้นเรียน ช่วยสรุปองค์ความรู้ด้านการทำงานร่วมกัน ความคิดสร้างสรรค์ และความภาคภูมิใจในวัฒนธรรมดนตรีท้องถิ่น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ส​า​ร​ะ​ก​า​ร​เ​ร​ี​ย​น​ร​ู​้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การแสดงรวมวง Mini-Recital (กลุ่ม 5-8), การประเมินผลโดยเพื่อน, การสรุปบทเรียนรวบยอด (AAR: After Action Review) และการถอดบทเรียนความสำเร็จ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จ​ุ​ด​ป​ร​ะ​ส​ง​ค​์​ก​า​ร​เ​ร​ี​ย​น​ร​ู​้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ด้านความรู้ (K)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1.1 สรุปบทเรียนและประเมินปัจจัยความสำเร็จและปัญหาอุปสรรคจากการจัดแสดง Mini-Recital ของทั้งชั้นเรียนได้อย่างเป็นระบบ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ด้านทักษะกระบวนการ (P)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2.1 แสดงรวมวง Mini-Recital (กลุ่ม 5-8) ได้อย่างราบรื่นตามเวลาที่กำหนด และร่วมสะท้อนบทเรียนการแสดงดนตรีของชั้นเรียนโดยใช้หลักฐานเชิงประจักษ์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ด้านคุณลักษณะอันพึงประสงค์ (A)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3.1 แสดงความชื่นชมในความพยายามและความสำเร็จของตนเองและเพื่อนร่วมชั้น พร้อมแลกเปลี่ยนข้อคิดเห็นด้วยทัศนคติเชิงบวก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ส​ม​ร​ร​ถ​น​ะ​ส​ำ​ค​ั​ญ​ข​อ​ง​ผ​ู​้​เ​ร​ี​ย​น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​1​.​1​ ​ค​ว​า​ม​ส​า​ม​า​ร​ถ​ใ​น​ก​า​ร​ส​ื​่​อ​ส​า​ร​</w:t>
        <w:br/>
        <w:t>​ ​ ​ ​1​.​2​ ​ค​ว​า​ม​ส​า​ม​า​ร​ถ​ใ​น​ก​า​ร​ค​ิ​ด​</w:t>
        <w:br/>
        <w:t>​ ​ ​ ​1​.​3​ ​ค​ว​า​ม​ส​า​ม​า​ร​ถ​ใ​น​ก​า​ร​ใ​ช​้​เ​ท​ค​โ​น​โ​ล​ย​ี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ช​ิ​้​น​ง​า​น​/​ภ​า​ร​ะ​ง​า​น</w:t>
      </w:r>
    </w:p>
    <w:p>
      <w:pPr>
        <w:spacing w:after="0" w:line="240" w:lineRule="auto"/>
        <w:jc w:val="left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การแสดง Mini-Recital กลุ่ม 5-8 และใบกิจกรรม ผ11 ใบกิจกรรม ผ11 (ใบสะท้อนผลการถอดบทเรียนการแสดง Mini-Recital)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ก​ิ​จ​ก​ร​ร​ม​ก​า​ร​เ​ร​ี​ย​น​ร​ู​้​ ​(​ร​ู​ป​แ​บ​บ​ ​T​-​P​A​C​E​ ​F​r​a​m​e​w​o​r​k​ ​ค​ว​บ​ค​ู​่​ก​ั​บ​ ​W​e​b​ ​A​p​p​l​i​c​a​t​i​o​n​)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ขั้นนำเข้าสู่บทเรียน (7 นาที) [T - Trigger &amp; Tuning]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T - 1. (7 นาที) ทบทวนบรรยากาศการแสดงคาบก่อนหน้า กล่าวชื่นชมจุดเด่น และสร้างขวัญกำลังใจให้กลุ่ม 5-8 • คำถามกระตุ้นคิด (Driving Question): "สิ่งที่สำคัญที่สุดของการขึ้นเวทีการแสดงดนตรี ไม่ใช่แค่การเล่นให้จบเพลง แต่คือการสื่อสารหัวใจของบทเพลงไปสู่ผู้ชม วันนี้กลุ่ม 5-8 พร้อมจะเล่าเรื่องราวผ่านเสียงดนตรีหรือยัง?"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ขั้นสอน (35 นาที) [P - Practice &amp; A/C - Active Collaboration &amp; Creative Challenge]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P - 2. (20 นาที) การแสดง Mini-Recital กลุ่มที่ 5 ถึง กลุ่มที่ 8: กลุ่มละ 4 นาที (รวมสลับวง 20 นาที) สมาชิกกลุ่ม 1-4 ทำหน้าที่เป็นผู้ชมที่ดีและบันทึกคะแนนการประเมิน • Classroom Cue: สัญญาณ Woodblock 1 เคาะ เตือนเวลา และ Woodblock 3 จังหวะ สลับวง • Scaffolding: ครูคอยให้กำลังใจนักเรียนที่ตื่นเวทีและแนะนำให้สบตากับคู่บัดดี้เพื่อคลายความประหม่า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A &amp; C - 3. (15 นาที) กิจกรรม Peer Critique Circle: กลุ่ม 1-4 มอบคำชื่นชมและข้อคิดเห็นเชิงสร้างสรรค์ให้แก่กลุ่ม 5-8 บันทึกข้อเสนอแนะลงในแบบประเมิน ฉบับที่ 4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ขั้นสรุปบทเรียน (8 นาที) [E - Evaluation &amp; Reflection]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E - 4. (8 นาที) กิจกรรมถอดบทเรียนรวม (Comprehensive Debriefing): นักเรียนทั้งห้องร่วมกันถอดบทเรียนความสำเร็จ อุปสรรค และการแก้ปัญหาของการทำงานเป็นทีม เขียนสะท้อนคิดลงในใบกิจกรรม ผ11 พร้อมสรุปคะแนนประเมินรวมหน่วยที่ 2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ส​ื​่​อ​ ​/​ ​แ​ห​ล​่​ง​เ​ร​ี​ย​น​ร​ู​้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สื่อหลักประจำแผน: สื่อ_น2_ผ11_ใบสะท้อนผลการถอดบทเรียนการแสดงMiniRecital.docx (ใบกิจกรรม/คู่มือการเรียนรู้)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นวัตกรรมหลัก: แอปพลิเคชัน MusicSmart (ฟีเจอร์ Recital Highlight &amp; AAR Reflection)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เครื่องดนตรีและอุปกรณ์: คาลิมบ้า 17 คีย์, เครื่องประกอบจังหวะ, ป้ายประกาศคำนิยม, ใบกิจกรรม ผ11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Plan B (แผนสำรองกรณีออฟไลน์/ไม่มีเน็ต/อุปกรณ์จำกัด): ใช้บอร์ดกระดาษติด Post-it คำนิยมและข้อสะท้อนคิดรอบห้องเรียน ทุกคนเขียนและติดข้อความด้วยตนเอง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ก​า​ร​ว​ั​ด​แ​ล​ะ​ป​ร​ะ​เ​ม​ิ​น​ผ​ล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ด้านความรู้ (K): ประเมินจากการสรุปบทเรียนและวิเคราะห์ปัจจัยความสำเร็จในใบกิจกรรม ผ11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ด้านทักษะกระบวนการ (P): ประเมินจากทักษะการร้องและบรรเลงรวมวง Mini-Recital ตามเกณฑ์รูบริก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ด้านคุณลักษณะ (A): ประเมินจากความชื่นชมยินดีในความสำเร็จของผู้อื่นและการร่วมถอดบทเรียนด้วยความจริงใจ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เ​ค​ร​ื​่​อ​ง​ม​ื​อ​ว​ั​ด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แบบประเมินการแสดงรวมวง Mini-Recital และการขับร้อง (เครื่องมือวัดผล ฉบับที่ 2)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แบบประเมินเพื่อนวิพากษ์เพื่อน Peer Critique (เครื่องมือวัดผล ฉบับที่ 4)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แบบสังเกตพฤติกรรมการเรียนรู้และคุณลักษณะอันพึงประสงค์ (เครื่องมือวัดผล ฉบับที่ 3)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 แบบบันทึกคะแนนปฏิบัติ (Rubrics 2 มิติ: P 5 คะแนน, K/A 5 คะแนน) บนแอปพลิเคชัน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เ​ก​ณ​ฑ​์​ก​า​ร​ป​ร​ะ​เ​ม​ิ​น​ ​(​R​u​b​r​i​c​s​)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การแสดง Mini-Recital และการขับร้อง (กลุ่ม 5-8)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ขับร้องและบรรเลงบทเพลงพื้นบ้านพะเยาประยุกต์บนเวที Mini-Recital ได้อย่างมั่นใจ ไพเราะ สมดุลเสียงสมบูรณ์ แก้ปัญหาเฉพาะหน้าได้แนบเนียน และมีมารยาทการแสดงที่สง่างาม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ขับร้องและบรรเลงบทเพลงร่วมกับวงได้ถูกต้องตามจังหวะและทำนอง มีความมั่นใจในการแสดงบนเวที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แสดงจนจบเพลงได้ แต่มีข้อผิดพลาดบางจุด แสดงออกด้วยความประหม่า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หยุดเล่นกลางคัน ไม่สามารถบรรเลงร่วมกับกลุ่มจนจบเพลงได้ ขาดความพร้อม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การถอดบทเรียน (Metacognition)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ถอดบทเรียนการทำงานร่วมกันและพัฒนาการของวงได้อย่างลึกซึ้ง อ้างอิงข้อเสนอแนะที่ได้รับจาก Peer Critique มาวางแผนพัฒนาตนเอง และแสดงความภาคภูมิใจในดนตรีท้องถิ่น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เขียนถอดบทเรียนการแสดงได้ชัดเจน ระบุจุดเด่นและจุดที่ต้องปรับปรุงของวงได้ถูกต้อง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เขียนถอดบทเรียนสั้นๆ ขาดการวิเคราะห์เชื่อมโยงสู่การพัฒนาในอนาคต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ไม่เขียนถอดบทเรียน หรือเขียนโดยไม่มีเนื้อหาสาระสำคัญ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เ​ก​ณ​ฑ​์​ก​า​ร​ต​ั​ด​ส​ิ​น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​ร​ะ​ด​ั​บ​ ​4​ ​ห​ม​า​ย​ถ​ึ​ง​ ​ม​ี​ร​ะ​ด​ั​บ​ค​ุ​ณ​ภ​า​พ​ด​ี​เ​ย​ี​่​ย​ม​</w:t>
        <w:br/>
        <w:t>​ ​ ​ ​ร​ะ​ด​ั​บ​ ​3​ ​ห​ม​า​ย​ถ​ึ​ง​ ​ม​ี​ร​ะ​ด​ั​บ​ค​ุ​ณ​ภ​า​พ​ด​ี​</w:t>
        <w:br/>
        <w:t>​ ​ ​ ​ร​ะ​ด​ั​บ​ ​2​ ​ห​ม​า​ย​ถ​ึ​ง​ ​ม​ี​ร​ะ​ด​ั​บ​ค​ุ​ณ​ภ​า​พ​พ​อ​ใ​ช​้​</w:t>
        <w:br/>
        <w:t>​ ​ ​ ​ร​ะ​ด​ั​บ​ ​1​ ​ห​ม​า​ย​ถ​ึ​ง​ ​ม​ี​ร​ะ​ด​ั​บ​ค​ุ​ณ​ภ​า​พ​ป​ร​ั​บ​ป​ร​ุ​ง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เ​ก​ณ​ฑ​์​ก​า​ร​ผ​่​า​น​ ​ ​ ​ ​ ​ ​ ​ ​ ​ ​ไ​ด​้​ร​ะ​ด​ั​บ​ ​3​ ​ข​ึ​้​น​ไ​ป​ ​ร​้​อ​ย​ล​ะ​ ​6​0​ ​ถ​ื​อ​ว​่​า​ป​ร​ะ​ส​บ​ผ​ล​ส​ำ​เ​ร​็​จ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บ​ั​น​ท​ึ​ก​ผ​ล​ห​ล​ั​ง​ก​า​ร​ส​อ​น​ ​แ​ผ​น​ก​า​ร​จ​ั​ด​ก​า​ร​เ​ร​ี​ย​น​ร​ู​้​ท​ี​่​ ​1​1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ผ​ล​ก​า​ร​เ​ร​ี​ย​น​ร​ู​้​ข​อ​ง​น​ั​ก​เ​ร​ี​ย​น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ป​ั​ญ​ห​า​ท​ี​่​เ​ก​ิ​ด​ข​ึ​้​น​ร​ะ​ห​ว​่​า​ง​ก​า​ร​จ​ั​ด​ก​า​ร​เ​ร​ี​ย​น​ร​ู​้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แ​น​ว​ท​า​ง​ก​า​ร​แ​ก​้​ป​ั​ญ​ห​า​ห​ร​ื​อ​ป​ร​ั​บ​ป​ร​ุ​ง​แ​ผ​น​ค​ร​ั​้​ง​ต​่​อ​ไ​ป​ ​(​A​c​t​i​o​n​ ​p​l​a​n​ ​/​ ​C​A​R​)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​ค​ร​ู​ผ​ู​้​ส​อ​น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(​.​.​.​.​.​.​.​.​.​.​.​.​.​.​.​.​.​.​.​.​.​.​.​.​.​.​.​.​.​.​.​.​.​.​.​.​.​.​.​.​.​.​.​.​.​.​.​.​.​.​.​.​.​.​.​)​ ​ ​ ​ ​ ​ ​ ​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ค​ว​า​ม​ค​ิ​ด​เ​ห​็​น​ข​อ​ง​ฝ​่​า​ย​บ​ร​ิ​ห​า​ร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​ห​ั​ว​ห​น​้​า​ก​ล​ุ​่​ม​ส​า​ร​ะ​ฯ​ ​/​ ​ผ​ู​้​อ​ำ​น​ว​ย​ก​า​ร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