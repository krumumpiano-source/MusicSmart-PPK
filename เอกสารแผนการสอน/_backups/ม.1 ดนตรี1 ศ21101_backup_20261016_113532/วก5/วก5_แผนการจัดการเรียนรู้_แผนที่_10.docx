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​1​0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Mini-Recital: ประเมินเพื่อพัฒนา ตอนที่ 1 (กลุ่ม 1-4)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การแสดงรวมวง Mini-Recital ต่อหน้าสาธารณะเปิดโอกาสให้ผู้เรียนได้แสดงออกทางดนตรีอย่างมั่นใจ ควบคู่กับการประเมินโดยเพื่อน (Peer Critique) เพื่อสะท้อนผลและพัฒนาทักษะทางดนตรี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การแสดงดนตรีรวมวงบรรเลงประกอบการร้อง (เพลงพื้นบ้านพะเยาประยุกต์), มารยาทการชมการแสดง และการประเมินผลเชิงสร้างสรรค์ (Peer Critique)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ระบุเกณฑ์การประเมินการแสดงดนตรีรวมวง (ความถูกต้องของโน้ต-จังหวะ, ความพร้อมเพรียง, สุนทรียภาพ) และวิเคราะห์จุดเด่นจุดพัฒนาของวงเพื่อนได้อย่างมีหลักการ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แสดงรวมวง Mini-Recital (ร้องและบรรเลงคาลิมบ้าประกอบเครื่องจังหวะ) ต่อหน้าผู้ฟังได้อย่างสมบูรณ์ราบรื่นตามเวลาที่กำหนด (กลุ่มละ 4 นาที)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ปฏิบัติตนเป็นผู้ชมที่มีมารยาท ให้เกียรติผู้แสดงอย่างจริงใจ และบันทึกข้อเสนอแนะเชิงสร้างสรรค์ (Peer Critique) ให้แก่วงเพื่อน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การแสดง Mini-Recital กลุ่ม 1-4 และแบบประเมิน Peer Critique ในใบกิจกรรม ผ10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ครูชี้แจงลำดับการแสดง กติกามารยาทการชม (การปรบมือให้เกียรติ, การงดใช้เสียงระหว่างแสดง) • คำถามกระตุ้นคิด (Driving Question): "คำวิจารณ์ที่ดีไม่ใช่การจับผิด แต่คือของขวัญที่ช่วยให้เพื่อนเติบโต เราจะใช้หลักการวิพากษ์เพื่อน (Peer Critique) อย่างไรให้ทั้งสร้างสรรค์และมีหลักฐานทางดนตรีรองรับ?"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(20 นาที) การแสดง Mini-Recital กลุ่มที่ 1 ถึง กลุ่มที่ 4: กลุ่มละ 4 นาที (รวมเวลาเซ็ตอัพและสลับวง 1 นาที รวม 20 นาที) แสดงบทเพลงพื้นบ้านพะเยาประยุกต์เต็มรูปแบบต่อหน้าผู้ชม ขณะแสดงกลุ่ม 5-8 ทำหน้าที่เป็นผู้สังเกตการณ์ บันทึกคะแนนและข้อสังเกตลงในแบบประเมิน ฉบับที่ 4 • Classroom Cue: สัญญาณ Woodblock 1 เคาะ เพื่อเตือนเหลือเวลา 1 นาที และ Woodblock 3 จังหวะ เมื่อหมดเวลาการแสดง 4 นาทีเพื่อสลับวงอย่างรวดเร็ว • Scaffolding: ครูดูแลความพร้อมของเครื่องเสียงและผังเวทีหน้าชั้นเรียน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(15 นาที) กิจกรรม Peer Critique Circle: ตัวแทนกลุ่ม 5-8 มอบคำชื่นชมเชิงบวก 1 ข้อ และข้อเสนอแนะเพื่อการพัฒนา 1 ข้อ (Positive &amp; Constructive Feedback) ให้แก่กลุ่ม 1-4 ตามเกณฑ์ 3 มิติ (ความถูกต้อง, ความพร้อมเพรียง, การสื่อสารอารมณ์)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สมาชิกกลุ่ม 1-4 รับฟังข้อสะท้อน สรุปความรู้สึกและความภาคภูมิใจลงในแบบบันทึก และเตรียมส่งต่อเวทีให้กลุ่ม 5-8 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สื่อ_น2_ผ10_คู่มือการประเมินเพื่อนวิพากษ์เพื่อนPeerCritique.docx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Peer Critique Live Form &amp; Audience Reaction)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เครื่องประกอบจังหวะ, เวทีการแสดง, ใบกิจกรรม ผ10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ใช้แบบประเมิน Peer Critique ฉบับกระดาษ ให้นักเรียนหย่อนกล่องข้อเสนอแนะของแต่ละกลุ่ม และใช้นาฬิกาจับเวลาควบคุมเวลา 4 นาที/กลุ่มอย่างเคร่งครัด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ประเมินจากการวิเคราะห์จุดเด่นและจุดพัฒนาของการแสดงในแบบบันทึก ผ10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ประเมินจากทักษะการร้องและบรรเลงรวมวง Mini-Recital ตามเกณฑ์รูบริก คศ.4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ประเมินจากมารยาทการเป็นผู้ชมที่ดีและการให้ข้อเสนอแนะเพื่อนด้วยความเคารพ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แบบประเมินการแสดงรวมวง Mini-Recital และการขับร้อง (เครื่องมือวัดผล ฉบับที่ 2)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แบบประเมินเพื่อนวิพากษ์เพื่อน Peer Critique (เครื่องมือวัดผล ฉบับที่ 4)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แบบสังเกตพฤติกรรมการเรียนรู้และคุณลักษณะอันพึงประสงค์ (เครื่องมือวัดผล ฉบับที่ 3)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การแสดง Mini-Recital และการขับร้อง (กลุ่ม 1-4)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ขับร้องและบรรเลงบทเพลงพื้นบ้านพะเยาประยุกต์บนเวที Mini-Recital ได้อย่างมั่นใจ ไพเราะ สมดุลเสียงสมบูรณ์ แก้ปัญหาเฉพาะหน้าได้แนบเนียน และมีมารยาทการแสดงที่สง่างาม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ขับร้องและบรรเลงบทเพลงร่วมกับวงได้ถูกต้องตามจังหวะและทำนอง มีความมั่นใจในการแสดงบนเวที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แสดงจนจบเพลงได้ แต่มีข้อผิดพลาดบางจุด แสดงออกด้วยความประหม่า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หยุดเล่นกลางคัน ไม่สามารถบรรเลงร่วมกับกลุ่มจนจบเพลงได้ ขาดความพร้อม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การวิพากษ์เชิงสร้างสรรค์ (Peer Critique)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วิพากษ์ผลงานของเพื่อนตามเกณฑ์ 3 มิติ (ความถูกต้อง สมดุลเสียง การสื่ออารมณ์) ด้วยภาษาเชิงวิชาการที่สุภาพ สร้างสรรค์ ชี้แนวทางพัฒนาได้ชัดเจน และปฏิบัติตนเป็นผู้ฟังที่มีมารยาท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ให้ข้อเสนอแนะเพื่อนตามเกณฑ์ได้อย่างสุภาพ ตรงประเด็น และมีมารยาทในการชมการแสดง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ให้ข้อคิดเห็นสั้นๆ ไม่ตรงเกณฑ์เท่าที่ควร ปฏิบัติตนเป็นผู้ชมได้ปานกลาง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วิพากษ์เพื่อนด้วยอคติหรือไม่สุภาพ และพูดคุยส่งเสียงดังขณะเพื่อนทำการแสดง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​1​0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