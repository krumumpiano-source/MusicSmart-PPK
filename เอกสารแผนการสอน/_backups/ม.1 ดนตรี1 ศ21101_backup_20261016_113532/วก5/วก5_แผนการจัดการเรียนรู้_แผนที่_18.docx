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​4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การรังสรรค์เพลย์ลิสต์ส่วนบุคคล (Digital Playlist Curation &amp; Reflection)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ม.1/7 ประเมินพัฒนาการทักษะทางการดนตรีของตนเอง หลังจากการฝึกปฏิบัติ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ม.1/8 ใช้เกณฑ์สำหรับประเมินคุณภาพงานดนตรีหรือการแสดงดนตรีของตนเองและผู้อื่นได้อย่างเหมาะสม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การรังสรรค์ Digital Playlist พร้อมคำอธิบายเชิงสุนทรียศาสตร์และการสะท้อนพัฒนาการตนเองตลอดภาคเรียน ช่วยประมวลผลการเรียนรู้และสร้างความตระหนักรู้ในอัตลักษณ์ทางดนตรีของตนเอง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การคัดสรรบทเพลง (Music Curation), การออกแบบแนวคิดและกราฟอารมณ์เพลง (Narrative Arc) และการประเมินพัฒนาการทักษะดนตรีตนเอง (Self-Assessment)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อธิบายแนวคิด (Concept) ในการคัดสรรบทเพลงเพื่อสร้าง Digital Playlist ที่สะท้อนอัตลักษณ์ทางสุนทรียภาพส่วนบุคคลได้อย่างชัดเจน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รังสรรค์ Digital Playlist จำนวน 3-5 เพลง พร้อมเขียนคำอธิบายแนวคิด กราฟอารมณ์เพลง และประเมินพัฒนาการทางดนตรีของตนเองตลอดภาคเรียนลงในใบกิจกรรม ผ18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นำเสนอ Playlist ของตนเองและแลกเปลี่ยนความรู้สึกกับเพื่อนในชั้นเรียนด้วยความมั่นใจและภาคภูมิใจในรสนิยมและพัฒนาการ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ชิ้นงาน Digital Playlist Curation พร้อมกราฟอารมณ์และการประเมินพัฒนาการตนเอง ในใบกิจกรรม ผ18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(6 นาที) สุ่มเปิดดู Playlist ยอดนิยมใน Streaming (เช่น 'เพลงฟังสบายตอนฝนตก', 'เพลงเติมพลังยามเช้า') สังเกตชื่อ Concept และการเรียงลำดับเพลง • คำถามกระตุ้นคิด (Driving Question): "การจัด Playlist เพลงไม่ใช่แค่การรวบรวมเพลงที่ชอบ แต่คือการ 'ออกแบบการเดินทางทางอารมณ์' (Emotional Journey) ของผู้ฟัง เราจะจัดเพลย์ลิสต์อย่างไรให้สะท้อนตัวตนและพัฒนาการทางดนตรีตลอดภาคเรียนของเรา?"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นักเรียนคัดเลือกเพลง 3-5 เพลง (ผสมผสานบทเพลงคาลิมบ้าที่ได้เรียน, เพลงพื้นบ้านพะเยา, และเพลงที่ชอบ) กำหนดชื่อ Concept และวาดกราฟเส้นอารมณ์เพลงลงในใบกิจกรรม ผ18 • Classroom Cue: สัญญาณ Woodblock 3 จังหวะ • Scaffolding: ครูแนะนำให้นักเรียนเรียงเพลงให้มีจุดพีคทางอารมณ์ (Climax) แทนที่จะให้ระดับพลังงานราบเรียบเท่ากันหมด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- 18. (18 นาที) กิจกรรม Small-Group Playlist Listening &amp; Gallery Walk: นักเรียนแบ่งกลุ่มย่อย 4 คน เปิดคลิปตัวอย่างสั้นและเล่าแนวคิด Concept ของเพลย์ลิสต์ตนเองให้เพื่อนในกลุ่มฟัง ร่วมกันโหวตและเขียนการ์ดชื่นชมให้กำลังใจ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Cap-stone Self-Development Synthesis: นักเรียนทุกคนเขียนสรุปสะท้อนพัฒนาการทางดนตรีของตนเองตั้งแต่หน่วยที่ 1 ถึงหน่วยที่ 4 (Self-Development Evaluation) ลงในส่วนท้ายของใบกิจกรรม ผ18 สรุปความภาคภูมิใจ และตั้งเป้าหมายการต่อยอดทักษะดนตรีในชีวิตจริง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สื่อ_น4_ผ18_ใบกิจกรรมการคัดสรรรังสรรค์DigitalPlaylist.docx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Playlist Curator &amp; Personal Aesthetics Profile)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ใบกิจกรรม ผ18 (แบบฟอร์มออกแบบกราฟอารมณ์ Digital Playlist), แพลตฟอร์มฟังเพลง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นักเรียนวาดโปสเตอร์ Playlist ขนาด A4 ระบายสีกราฟอารมณ์เพลงด้วยมือ และจัดแสดงเป็น Gallery Walk บนผนังห้องเรียน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ประเมินจากความชัดเจนของแนวคิด (Concept) และการให้เหตุผลทางสุนทรียศาสตร์ในใบกิจกรรม ผ18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ประเมินจากการรังสรรค์ Playlist, การสร้างกราฟอารมณ์เพลง และการประเมินพัฒนาการตนเองอย่างมีหลักฐาน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ประเมินจากความมั่นใจในการนำเสนอและทัศนคติเชิงบวกต่อพัฒนาการทางดนตรีของตนเอง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แบบประเมินการเขียนบทวิจารณ์ดนตรีตามขั้นตอนของ Feldman (เครื่องมือวัดผล ฉบับที่ 7)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แบบประเมินการคัดสรรรังสรรค์ Digital Playlist (เครื่องมือวัดผล ฉบับที่ 6)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แบบสังเกตสุนทรียภาพและการสะท้อนพัฒนาการตนเอง (เครื่องมือวัดผล ฉบับที่ 8)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การเขียนวิจารณ์ขั้น 3-4 และการ Curate Playlist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เขียนบทวิจารณ์ขั้นตีความและประเมินคุณค่าตาม Golden Evidence Rule ได้อย่างลึกซึ้ง เป็นธรรม และออกแบบ Digital Playlist บำบัดอารมณ์พร้อมบันทึก Intro คาลิมบ้าเชื่อมเพลงได้อย่างประณีต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เขียนบทวิจารณ์ครบ 4 ขั้นตอนตามเกณฑ์ มีเหตุผลสนับสนุน และคัดสรรบทเพลงลง Playlist ได้เหมาะสม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เขียนบทวิจารณ์ได้บางส่วน ตัดสินคุณค่าโดยมีหลักฐานสนับสนุนน้อย จัด Playlist ได้แต่ยังไม่กลมกลืน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ตัดสินบทเพลงด้วยอารมณ์ความชอบส่วนตัว ขาดหลักเกณฑ์ และไม่สามารถจัดทำ Playlist 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การสะท้อนพัฒนาการตนเอง (Metacognition)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สะท้อนพัฒนาการทักษะดนตรี ทัศนคติ และสุนทรียภาพของตนเองตลอดภาคเรียนได้อย่างลึกซึ้ง อ้างอิงหลักฐานผลงานรูปธรรม และแสดงความมุ่งมั่นที่จะนำดนตรีไปพัฒนาคุณภาพชีวิตต่อไป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เขียนสะท้อนพัฒนาการตนเองตลอดภาคเรียนได้ดี มีการเปรียบเทียบจุดเด่นและจุดที่พัฒนาขึ้น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ไม่สะท้อนพัฒนาการตนเอง หรือเขียนโดยไม่จริงจัง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