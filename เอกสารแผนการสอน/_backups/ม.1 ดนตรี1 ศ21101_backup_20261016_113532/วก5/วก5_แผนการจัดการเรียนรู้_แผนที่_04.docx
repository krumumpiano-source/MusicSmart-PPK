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Video Recording Portfolio และ Self-Reflection)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