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หน่วยการเรียนรู้ที่ 4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ชื่อหน่วย: สุนทรียภาพแห่งการฟัง (Musical Aesthetics &amp; Criticism)   รหัสวิชา: ศ21101   ชื่อรายวิชา: ดนตรี 1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กลุ่มสาระการเรียนรู้ศิลปะ   ชั้นมัธยมศึกษาปีที่ 1   ภาคเรียนที่ 1   เวลา 3 คาบ (150 นาที) [คาบละ 50 นาที]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มาตรฐานการเรียนรู้และตัวชี้วัด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มาตรฐาน ศ 2.1 เข้าใจและแสดงออกทางดนตรีอย่างสร้างสรรค์ วิเคราะห์ วิพากษ์วิจารณ์คุณค่าดนตรี ถ่ายทอดความรู้สึก ความคิดต่อดนตรีอย่างอิสระ ชื่นชม และประยุกต์ใช้ในชีวิตประจำวัน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ตัวชี้วัดชั้นปี: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• ศ 2.1 ม.1/5 แสดงความคิดเห็นที่มีต่ออารมณ์ของเพลงที่มีความสมานฉันท์ของเสียงดนตรี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• ศ 2.1 ม.1/6 วิเคราะห์การถ่ายทอดอารมณ์ ความรู้สึกของงานดนตรีที่มาจากวัฒนธรรมต่างกัน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• ศ 2.1 ม.1/7 ประเมินพัฒนาการทักษะทางการดนตรีของตนเอง หลังจากการฝึกปฏิบัติ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• ศ 2.1 ม.1/8 ใช้เกณฑ์สำหรับประเมินคุณภาพงานดนตรีหรือการแสดงดนตรีของตนเองและผู้อื่นได้อย่างเหมาะสม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สาระสำคัญและความคิดรวบยอด (Constructivism &amp; Active Learning Framework)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2.1 สาระสำคัญ: การจัดการเรียนรู้มุ่งเน้นการสร้างเสริมสุนทรียศาสตร์และการคิดขั้นสูง (Higher-Order Thinking &amp; Metacognition) ผู้เรียนฝึกถอดรหัสความเชื่อมโยงระหว่างองค์ประกอบดนตรี (ความเร็ว ไดนามิกส์ โครงสร้างฮาร์โมนี) กับการตอบสนองทางอารมณ์ ผ่านเครื่องมือ Real-Time Emotion Curve และ Live Poll บน MusicSmart จากนั้นประยุกต์กระบวนการวิจารณ์ศิลปะ 4 ขั้นตอนของ Feldman (Description, Analysis, Interpretation, Judgment) ตามกฎ Golden Evidence Rule ที่ยึดหลักฐานทางดนตรีปราศจากอคติ และรังสรรค์ Digital Playlist ส่วนบุคคลเพื่อการบำบัดจิตใจและพัฒนาสุขภาวะ พร้อมเขียนสะท้อนพัฒนาการตนเองตลอดภาคเรียน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2.2 คำถามสำคัญ (Essential Questions):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1. องค์ประกอบทางดนตรีส่งผลต่อสรีรวิทยาและอารมณ์ความรู้สึกของมนุษย์อย่างไร?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2. กระบวนการวิจารณ์ 4 ขั้นตอนของ Feldman ช่วยให้เรามองเห็นคุณค่าของงานดนตรีอย่างลึกซึ้งและเป็นธรรมได้อย่างไร?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3. เราจะนำความรู้และประสบการณ์ทางดนตรีตลอดภาคเรียนไปประยุกต์ใช้ในการพัฒนาคุณภาพชีวิตตนเองได้อย่างไร?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สาระการเรียนรู้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3.1 สาระการเรียนรู้แกนกลาง: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จิตวิทยาดนตรี: อิทธิพลของจังหวะ ทำนอง และฮาร์โมนีต่อสารสื่อประสาทและอารมณ์มนุษย์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การบันทึกและวิเคราะห์กราฟอารมณ์ดนตรีแบบเรียลไทม์ (Real-Time Emotion Mapping &amp; Live Poll)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ระเบียบวิธีวิจารณ์ดนตรี 4 ขั้นตอนของ Feldman (พรรณนา, วิเคราะห์, ตีความ, ประเมินคุณค่า)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กฎเกณฑ์เชิงประจักษ์ (Golden Evidence Rule) ในการตัดสินคุณค่างานดนตรีโดยปราศจากอคติ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การคัดสรรบทเพลงและการจัดทำ Digital Playlist บำบัดอารมณ์ส่วนบุคคล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การประเมินพัฒนาการตนเองเชิงอภิปัญญา (Metacognitive Self-Reflection) ตลอดภาคเรียน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3.2 สาระการเรียนรู้ท้องถิ่น (จังหวัดพะเยา / วัฒนธรรมล้านนา):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การวิจารณ์สุนทรียภาพในบทเพลงพื้นบ้านล้านนาเปรียบเทียบกับดนตรีสมัยนิยม การสะท้อนความเชื่อมโยงระหว่างดนตรีกับความสงบร่มเย็นของวิถีชีวิตริมกว๊านพะเยา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4. สมรรถนะสำคัญของผู้เรียน (5 สมรรถนะหลัก)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4.1 ความสามารถในการสื่อสาร: สื่อสารอารมณ์ดนตรี ร้องเพลง ถ่ายทอดความคิด และวิพากษ์วิจารณ์อย่างสร้างสรรค์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4.2 ความสามารถในการคิด: คิดวิเคราะห์องค์ประกอบดนตรี คิดเปรียบเทียบข้ามวัฒนธรรม และคิดสร้างสรรค์นวัตกรรม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4.3 ความสามารถในการแก้ปัญหา: แก้ปัญหาเฉพาะหน้าในการบรรเลงรวมวงและปรับจูนความถูกต้องของระบบเสียง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4.4 ความสามารถในการใช้ทักษะชีวิต: มีวินัยในการฝึกซ้อม ทำงานเป็นทีมร่วมกับผู้อื่น และดูแลรักษาเครื่องดนตรี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4.5 ความสามารถในการใช้เทคโนโลยี: ประยุกต์ใช้แอปพลิเคชัน MusicSmart บันทึกเสียง Podcast และวิเคราะห์ข้อมูลดนตรี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5. คุณลักษณะอันพึงประสงค์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มีวินัย, ใฝ่เรียนรู้, อยู่อย่างพอเพียง, มุ่งมั่นในการทำงาน, รักความเป็นไทย (เห็นคุณค่าและร่วมสืบสานดนตรีล้านนาพะเยา)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6. ชิ้นงานและภาระงานรวบยอด (Culminating Performance Task)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บทวิจารณ์ดนตรีเชิงวิชาการตามหลัก Feldman และ Digital Playlist Curation บำบัดอารมณ์ พร้อมบันทึกสะท้อนพัฒนาการตนเอง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7. แนวทางการวัดและประเมินผล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การประเมินรวบยอด (Summative Assessment): แบบประเมินทักษะปฏิบัติตามเกณฑ์รูบริก 2 มิติ (P 5 คะแนน, K/A 5 คะแนน) และแบบทดสอบท้ายหน่วย (K: 8, P: 7, A: 5 รวม 20 คะแนน + ปลายภาค 5 คะแนน รวม 25 คะแนน)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8. กิจกรรมการเรียนรู้ (Active Learning ตามโมเดล T-PACE Framework คาบละ 50 นาที)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16: ถอดรหัสอารมณ์เพลง (Music &amp; Emotion Analytics)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หลับตาฟังเสียงธรรมชาติและเสีย... | P (18 น.) P - 2. (18 นาที) ศึกษาทฤษฎีอารมณ์เพลงทางจิตวิ... | A&amp;C (17 น.) A &amp; C - 3. (17 นาที) กิจกรรม Real-Time Emotio... | E (8 น.) E - 4. (8 นาที) อภิปรายสรุปเหตุผลที่คนเร...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17: สุนทรียศาสตร์และการวิจารณ์ (Feldman's Art Criticism Method)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อ่านตัวอย่างคอมเมนต์บนโซเชียล... | P (18 น.) P - 2. (18 นาที) ทำความเข้าใจกระบวนการวิจารณ์... | A&amp;C (17 น.) A &amp; C - 3. (17 นาที) กิจกรรม Collaborative Cr... | E (8 น.) E - 4. (8 นาที) ผลัดกันอ่านข้อความวิจารณ...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18: การรังสรรค์เพลย์ลิสต์ส่วนบุคคล (Digital Playlist Curation &amp; Reflection)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(6 นาที) สุ่มดูตัวอย่าง Playlist ยอดนิ... | P (18 น.) P - 2. (18 นาที) นักเรียนคัดเลือกเพลง 3-5 เพล... | A&amp;C (17 น.) A &amp; C - 3. (18 นาที) กิจกรรม Small-Group Play... | E (8 น.) E - 4. (8 นาที) นักเรียนทุกคนเขียนสะท้อน...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9. สื่อและแหล่งการเรียนรู้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บนอุปกรณ์แท็บเล็ต/สมาร์ทโฟน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เครื่องดนตรี: คาลิมบ้า 17 คีย์ (C Major), เครื่องเคาะจังหวะประดิษฐ์, เปียโน/คีย์บอร์ดของครู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สื่อการสอนฉบับเอกสาร: ใบงาน ใบกิจกรรม และแบบประเมินประจำแผน (ชุดสื่อการจัดการเรียนรู้ประจำวิชา (สื่อ_นX_ผXX))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 Plan B (แผนสำรองออฟไลน์): ใบกิจกรรม Hardcopy, ชาร์ตแผนภูมิขนาดใหญ่, ส้อมเสียงเทียบเสียง และระบบบัดดี้ (Buddy Pair) รองรับนักเรียน 40 คน</w:t>
      </w:r>
    </w:p>
    <w:p>
      <w:pPr>
        <w:spacing w:after="8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ตารางสรุปโครงสร้างแผนการจัดการเรียนรู้ หน่วยที่ 4: สุนทรียภาพแห่งการฟัง (Musical Aesthetics &amp; Criticism)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แผนที่ / เรื่อง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จุดประสงค์การเรียนรู้ (K, P, A)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ชิ้นงาน / ภาระงาน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ขั้นตอนกิจกรรม (T-PACE 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นวัตกรรม / กลวิธี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สื่อการเรียนรู้ (รวม Plan B)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การวัดผลและรูบริก</w:t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16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ถอดรหัสอารมณ์เพลง (Music &amp; Emotion Analytics)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อธิบายความสัมพันธ์ระหว่างองค์ประกอบ...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วิเคราะห์และระบุอารมณ์ของบทเพลงตัวอ...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รับฟังบทเพลงอย่างมีสมาธิและตั้...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ใบกิจกรรม ผ16 (ใบวิเคราะห์อารมณ์เพลง Real-Time) และผลการร่วม Live Poll Data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หลับตาฟังเสียงธรรมชาติและเพลงสั้น 2 ท่อน (Major Key vs Minor Key) สังเกตอั...</w:t>
              <w:br/>
              <w:t>P (18น.): P - 2. (18 นาที) ศึกษาทฤษฎีอารมณ์เพลงทางจิตวิทยาดนตรี: การวิเคราะห์ผ่านองค์ประกอบ 4 มิติ (...</w:t>
              <w:br/>
              <w:t>A/C (17น.): A &amp; C - 3. (17 นาที) กิจกรรม Real-Time Emotion Mapping Challenge: ฟังบทเพลงตัวอย่าง 3 เพลง...</w:t>
              <w:br/>
              <w:t>E (8น.): E - 4. (8 นาที) อภิปรายสรุปเหตุผลที่คนเราอาจรับรู้อารมณ์เพลงเหมือนหรือต่างกัน โดยอ้างอิงหล...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สื่อ_น4_ผ16_ใบกิจกรรมการวิเคราะห์กราฟอารมณ์เพลงRealTime.docx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รูบริก 2 มิติ (10 คะแนน)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 (5): มิติที่ 1: ทักษะกระบวนการ...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K/A (5): มิติที่ 2: ความรู้ การสะท...</w:t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17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สุนทรียศาสตร์และการวิจารณ์ (Feldman's Art Criticism Method)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อธิบายขั้นตอนการวิจารณ์งานดนตรีตามแ...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เขียนบทวิจารณ์ผลงานการแสดงดนตรีหรือ...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แสดงทัศนคติที่เป็นกลางในการวิจ...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บทวิจารณ์ดนตรีตามกระบวนการ Feldman 4 ขั้น ในใบกิจกรรม ผ17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ครูนำตัวอย่างคอมเมนต์บนโซเชียลมีเดีย 2 แบบมาให้อ่าน: แบบที่ 1 'เพลงนี้แย่ม...</w:t>
              <w:br/>
              <w:t>P (18น.): P - 2. (18 นาที) ทำความเข้าใจกระบวนการวิจารณ์ 4 ขั้นตอนของ Feldman (1. บรรยาย Description ...</w:t>
              <w:br/>
              <w:t>A/C (17น.): A &amp; C - 3. (17 นาที) กิจกรรม Collaborative Criticism: นักเรียนจับคู่บัดดี้ เลือกรีวิวคลิป ...</w:t>
              <w:br/>
              <w:t>E (8น.): E - 4. (8 นาที) ผลัดกันอ่านบทวิจารณ์ให้เจ้าของผลงานรับฟัง สะท้อนความรู้สึก และสรุปประโยชน์...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สื่อ_น4_ผ17_โครงร่างการเขียนบทวิจารณ์ดนตรีตามวิธีFeldman.docx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รูบริก 2 มิติ (10 คะแนน)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 (5): มิติที่ 1: ทักษะกระบวนการ...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K/A (5): มิติที่ 2: ความรู้ การสะท...</w:t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18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การรังสรรค์เพลย์ลิสต์ส่วนบุคคล (Digital Playlist Curation &amp; Reflection)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อธิบายแนวคิด (Concept) ในการคัดสรรบ...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รังสรรค์ Digital Playlist จำนวน 3-5...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นำเสนอ Playlist ของตนเองและแลก...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ชิ้นงาน Digital Playlist Curation พร้อมกราฟอารมณ์และการประเมินพัฒนาการตนเอง ในใบกิจกรรม ผ18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(6 นาที) สุ่มเปิดดู Playlist ยอดนิยมใน Streaming (เช่น 'เพลงฟังสบายตอนฝนตก', 'เพลงเ...</w:t>
              <w:br/>
              <w:t>P (18น.): P - 2. (18 นาที) นักเรียนคัดเลือกเพลง 3-5 เพลง (ผสมผสานบทเพลงคาลิมบ้าที่ได้เรียน, เพลงพื้น...</w:t>
              <w:br/>
              <w:t>A/C (17น.): A &amp; C - 18. (18 นาที) กิจกรรม Small-Group Playlist Listening &amp; Gallery Walk: นักเรียนแบ่งก...</w:t>
              <w:br/>
              <w:t>E (8น.): E - 4. (8 นาที) Cap-stone Self-Development Synthesis: นักเรียนทุกคนเขียนสรุปสะท้อนพัฒนาการ...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สื่อ_น4_ผ18_ใบกิจกรรมการคัดสรรรังสรรค์DigitalPlaylist.docx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รูบริก 2 มิติ (10 คะแนน)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 (5): มิติที่ 1: ทักษะกระบวนการ...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K/A (5): มิติที่ 2: ความรู้ การสะท...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