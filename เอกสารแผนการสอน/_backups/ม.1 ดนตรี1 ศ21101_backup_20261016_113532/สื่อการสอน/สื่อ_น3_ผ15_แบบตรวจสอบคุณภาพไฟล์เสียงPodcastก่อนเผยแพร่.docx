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15 (หน่วยการเรียนรู้ที่ 3): แบบตรวจสอบคุณภาพไฟล์เสียง Podcast ก่อนเผยแพร่ (QA Checklist)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​3​  ​|​  ​ชื่อ​กลุ่ม​:​ ​_________________________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✅​ ​ต้อง​อ้างอิง​ด้วย​ศัพท์​ดนตรี​/​เทคนิค​ ​เช่น​:​ ​ระดับเสียง​ ​(dB),​ ​ความถี่​เสียง​,​ ​Tone​ ​Color​,​ ​จังหวะ​การ​พูด​ ​(pacing),​ ​การ​เว้นวรรค​ ​(silence),​ ​Balance​ ​ระหว่าง​ ​BGM​ ​กับ​ ​Voiceover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​1​:​ ​คุณภาพ​เนื้อหา​ ​(Content​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หมายเหตุ​ ​(​ระบุ​ด้วย​ศัพท์​ดนตรี​/​เทคนิค​)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1.1​ ​เนื้อหา​มี​การ​วิเคราะห์​เปรียบเทียบ​เครื่องดนตรี​ต่าง​วัฒนธรรม​อย่าง​น้อย​ ​2​ ​มิติ​ ​(​เช่น​ ​วัสดุ​,​ ​บทบาท​ใน​วง​,​ ​บันได​เสียง​)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1.2​ ​มี​การ​ยกตัวอย่าง​เสียง​จริง​ ​(​ระบุ​ ​Timestamp​:​ ​__:__)​ ​เพื่อ​ประกอบ​การอธิบาย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1.3​ ​ข้อมูล​เชิง​ดนตรี​วิทยา​ถูกต้อง​ ​(​ตรวจสอบ​แล้ว​กับ​แหล่ง​อ้างอิง​)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1.4​ ​ไม่​มี​การ​คัดลอก​ข้อมูล​จาก​อินเทอร์เน็ต​โดย​ไม่​สังเคราะห์​ ​(​เขียน​ด้วย​สำนวน​ตนเอง​)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​2​:​ ​คุณภาพ​เสียง​ ​(Audio​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หมายเหตุ​ ​(​ระบุ​ด้วย​ศัพท์​เทคนิค​)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2.1​ ​ระดับ​เสียงพูด​ ​(Voice​ ​Level​)​ ​สม่ำเสมอ​ตลอด​ ​ไม่​มี​เสียงแตก​หรือ​หาย​กลางคัน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2.2​ ​เสียงดนตรี​ประกอบ​ ​(BGM)​ ​ไม่​ดัง​กลบ​เสียงพูด​มากกว่า​ ​30​%​ ​ของ​ ​Waveform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2.3​ ​BGM​ ​ที่​เลือก​มี​ความสอดคล้อง​กับ​ธีม​วัฒนธรรม​ที่​นำเสนอ​ ​(​ระบุ​เหตุผล​เชิง​สุนทรียภาพ​)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2.4​ ​มี​การ​ใช้​ ​Silence​ ​หรือ​ ​Sound​ ​Effect​ ​อย่าง​น้อย​ ​1​ ​จุด​ ​เพื่อ​สร้าง​จังหวะ​ใน​การ​เล่าเรื่อง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​3​:​ ​คุณภาพ​การ​เล่าเรื่อง​ ​(Storytelling​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3.1​ ​มี​โครงสร้าง​ชัดเจน​:​ ​บทนำ​ ​(Hook)​ ​→​ ​เนื้อหา​เปรียบเทียบ​ ​→​ ​บทสรุป​ที่​กระตุ้น​ให้​คิด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3.2​ ​ผู้พูด​ใช้​คำศัพท์​ทาง​ดนตรี​อย่าง​ถูกต้อง​และ​คล่องแคล่ว​ ​(​ไม่​ออกเสียง​ผิด​)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3.3​ ​ความ​ยาว​รวม​ ​3​-​5​ ​นาที​ ​(​บันทึก​เวลาจริง​:​ ​___​ ​นาที​ ​___​ ​วินาที​)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สรุป​จุด​ที่​ต้อง​แก้ไข​ก่อน​เผยแพร่​ ​(​ระบุ​เป็น​ข้อ​ ​พร้อม​วิธี​แก้ไข​ที่​เป็น​รูปธรรม​):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ลงชื่อ​ผู้ตรวจสอบ​:​ ​_________________________​  ​วันที่​:​ ​_______________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