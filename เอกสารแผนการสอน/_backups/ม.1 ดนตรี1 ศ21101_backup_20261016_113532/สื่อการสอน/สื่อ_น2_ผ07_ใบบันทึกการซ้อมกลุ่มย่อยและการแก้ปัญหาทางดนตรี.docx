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สื่อประกอบแผนการจัดการเรียนรู้ที่ 7 (หน่วยการเรียนรู้ที่ 2): ใบบันทึกการซ้อมกลุ่มย่อยและการแก้ปัญหาทางดนตรี (Sectional Rehearsal Log)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วิชา​:​ ​ดนตรี​ ​1​ ​(​ศ​21101​)​ ​ม.​1​  ​|​  ​หน่วย​ที่​ ​2​  ​|​  ​ชื่อ​วง​:​ ​_________________________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(Sectional Rehearsal &amp; Problem Solving)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"ซ้อมเสร็จแล้ว ทุกคนเล่นได้ดีขึ้น"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"พบปัญหาพาร์ทคอร์ดเล่นคร่อมจังหวะกับพาร์ททำนองในห้องที่ 5 จึงใช้เทคนิค Loop Practice แยกซ้อมเฉพาะ 2 พาร์ทที่ความเร็ว 60 BPM จำนวน 5 รอบ จนประสานกันลงตัว"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▌​ ​ตาราง​บันทึก​การซ้อม​ ​(​กรอก​ทุกครั้งที่​ซ้อม​)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วันที่​ซ้อม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ท่อน​/​ส่วน​ที่​ซ้อม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ปัญหา​ทางเทคนิค​ที่​พบ​ ​(​ระบุ​ประเภท​:​ ​จังหวะ​/​โน้ต​/Dynamics/Ensemble)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กลยุทธ์​แก้ปัญหา​ที่​ใช้​ ​(​ระบุ​เทคนิค​)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ผล​ ​(​แก้​ได้​ ​✔​ ​/​ ​ต้อง​ซ้อม​เพิ่ม​ ​✗)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ตัวอย่าง​:​ ​__.__.____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ท่อน​ ​Intro​ ​4​ ​ห้อง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ปัญหา​ ​Ensemble​:​ ​วง​เข้า​พร้อมกัน​ไม่​ได้​ใน​ห้อง​ที่​ ​3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แยก​ซ้อม​ ​2​ ​พาร์ท​ก่อน​ ​แล้ว​รวมกัน​ ​+​ ​นับ​ ​1​-​2​-​3​-​4​ ​ก่อน​เข้า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✗​ ​(​ต้อง​ซ้อม​อีก​)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▌​ ​สะท้อน​คิด​ท้าย​สัปดาห์​ ​(Weekly​ ​Reflection​)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ปัญหา​อะไร​ที่​วง​แก้​ได้​สำเร็จ​ใน​สัปดาห์​นี้​?​ ​เพราะ​ใช้​เทคนิค​อะไร​?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ปัญหา​อะไร​ที่​ยัง​คงอยู่​?​ ​และ​แผน​ใน​สัปดาห์​หน้า​จะ​แก้​อย่างไร​?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สิ่ง​ที่​วง​ควร​ภูมิใจ​ที่สุด​ใน​สัปดาห์​นี้​ ​(​ต้อง​อ้างอิง​เหตุการณ์​จริง​ใน​การซ้อม​)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