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4 (หน่วยการเรียนรู้ที่ 1): ใบสะท้อนผลการประเมินตนเองหลังการบรรเลงเดี่ยว (Self-Reflection Portfolio)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​1​  ​|​  ​ชื่อ​:​ ​_________________________​  ​วันที่​อัด​คลิป​:​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​1​:​ ​ดู​คลิป​และ​วิเคราะห์​ตนเอง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คำชี้แจง​:​ ​ดู​คลิป​ที่​บันทึก​ไว้​อย่าง​น้อย​ ​2​ ​รอบ​ ​จากนั้น​ตอบคำถาม​ต่อไปนี้​โดย​อ้างอิง​ ​Timestamp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คำตอบ​ของ​นักเรียน​ ​(​ต้อง​ระบุ​ ​Timestamp​)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1​.​ ​จุด​ที่​ดี​ที่สุด​ใน​คลิป​:​ ​ระบุ​ท่อน​และ​ ​Timestamp​ ​ที่​เล่น​ได้ดี​ ​พร้อม​อธิบาย​ว่า​อะไร​ทำให้​มันดี​ ​(​เช่น​ ​Dynamics​,​ ​Timing​,​ ​Tone​)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2​.​ ​จุด​ที่​แย่​ที่สุด​:​ ​ระบุ​ ​Timestamp​ ​ที่​เล่น​พลาด​ ​และ​บอ​กว่า​เป็น​ความผิดพลาด​ประเภท​ใด​ ​(​เสียง​โน้ต​ ​/​ ​จังหวะ​ ​/​ ​Dynamics​ ​/​ ​ท่าทาง​)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3​.​ ​เหตุใด​ความผิดพลาด​นั้น​จึง​เกิดขึ้น​?​ ​(​วิเคราะห์​สาเหตุ​ด้าน​เทคนิค​ ​เช่น​ ​นิ้ว​ไม่​ถูก​ตำแหน่ง​,​ ​มือ​ไม่​นิ่ง​,​ ​จูน​เสียง​ไม่​ตรง​)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4​.​ ​ถ้า​อัด​คลิป​ใหม่​ ​คุณ​จะ​เปลี่ยน​อะไร​?​ ​ระบุ​เทคนิค​การซ้อม​ที่จะ​ใช้​แก้ไข​เฉพาะ​จุด​นั้น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​2​:​ ​เปรียบเทียบ​กับ​เป้าหมาย​ที่ตั้ง​ไว้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เป้าหมาย​ที่ตั้ง​ไว้​ก่อน​อัด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ผล​ที่​ทำได้​จริง​ ​(​อ้างอิง​ ​Timestamp​)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ช่องว่าง​ที่​ต้อง​พัฒนา​ ​(Gap)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จูน​เสียง​ได้​ตรง​ทุก​ลิ่ม​ก่อน​เริ่ม​เล่น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เล่น​สเกล​ ​C​ ​Major​ ​ได้​ครบ​โดย​ไม่​หยุด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บรรเลง​ทำนอง​หลัก​ได้​ตรง​จังหวะ​ตลอด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​3​:​ ​แผน​พัฒนา​ตนเอง​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ทักษะ​ที่​ต้อง​พัฒนา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วิธี​ฝึกซ้อม​ที่​เจาะจง​ ​(Practice​ ​Strategy​)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เป้าหมาย​วัดผล​ใน​ ​1​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