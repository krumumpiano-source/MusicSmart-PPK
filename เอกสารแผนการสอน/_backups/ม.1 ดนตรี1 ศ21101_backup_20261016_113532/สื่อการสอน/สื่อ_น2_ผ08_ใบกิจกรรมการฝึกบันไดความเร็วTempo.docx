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สื่อประกอบแผนการจัดการเรียนรู้ที่ 8 (หน่วยการเรียนรู้ที่ 2): ใบกิจกรรมการฝึกบันไดความเร็ว Tempo (Speed Challenge)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วิชา​:​ ​ดนตรี​ ​1​ ​(​ศ​21101​)​ ​ม.​1​  ​|​  ​หน่วย​ที่​ ​2​  ​|​  ​ชื่อ​:​ ​_________________________​  ​วง​:​ ​_________________________</w:t>
      </w:r>
    </w:p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▌​ ​ภารกิจ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เพิ่ม​ความเร็ว​ ​(Tempo)​ ​ทีละ​ระดับ​ ​โดย​ยังคง​ความแม่นยำ​และ​ความกลมกลืน​ ​(Ensemble)​ ​ไว้​ครบ​ ​3​ ​รอบ​ติดต่อกัน​ ​จึง​จะ​ ​'​ผ่าน​'​ ​ด่าน​นั้น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(Tempo Mastery &amp; Speed Ladder)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"เล่นเร็วขึ้นได้แล้ว สนุกดี"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"วงสามารถรักษาเสถียรภาพของจังหวะที่ 80 BPM ได้คงที่โดยเครื่องเคาะไม่เร่งจังหวะ และเตรียมความพร้อมเพื่อไต่ระดับสู่ 90 BPM ในท่อน Coda"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▌​ ​ตาราง​บันทึก​ ​Speed​ ​Challenge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ด่าน​ที่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ความเร็ว​เป้าหมาย​ ​(BPM)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จำนวน​รอบ​ที่​เล่น​ ​(​เป้า​ ​3​ ​รอบ​)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ผล​ ​(​ผ่าน​ ​✔​ ​/​ ​ไม่​ผ่าน​ ​✗)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จุด​ที่​วง​แกว่ง​หรือ​ล่ม​ ​(​ระบุ​ท่อน​/​จังหวะ​)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ใคร​ช่วย​ดึง​จังหวะ​กลับ​?​ ​ด้วย​เทคนิค​ใด​?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1​ ​(​อุ่นเครื่อง​)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60​ ​BPM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ตัวอย่าง​:​ ​ท่อน​ ​B​ ​ห้อง​ ​3​ ​จังหวะ​ที่​ ​4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ตัวอย่าง​:​ ​นาย​ ​ก.​ ​ทำ​ ​Eye​ ​Contact​ ​+​ ​ผ่อน​ ​Dynamic​ ​ลง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2​ ​(​มาตรฐาน​)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72​ ​BPM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3​ ​(​ท้าทาย​)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88​ ​BPM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4​ ​(​ระดับสูง​)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100​ ​BPM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5​ ​(​ปรมาจารย์​ ​🔥)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116​ ​BPM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บทเรียน​ที่​ได้​จาก​ ​Speed​ ​Challenge​ ​วันนี้​ ​(​เขียน​อย่าง​น้อย​ ​2​ ​ประโยค​ ​ต้อง​อ้างอิง​ศัพท์​ดนตรี​):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.............................................................................................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