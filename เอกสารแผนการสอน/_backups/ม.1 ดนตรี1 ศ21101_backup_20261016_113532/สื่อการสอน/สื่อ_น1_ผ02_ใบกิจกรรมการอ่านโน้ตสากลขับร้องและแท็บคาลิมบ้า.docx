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สื่อประกอบแผนการจัดการเรียนรู้ที่ 2 (หน่วยการเรียนรู้ที่ 1): ใบกิจกรรมการอ่านโน้ตสากล ขับร้อง และแท็บคาลิมบ้า (5-Line Staff, Solfege &amp; Tablature)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วิชา​:​ ​ดนตรี​ ​1​ ​(​ศ​21101​)​ ​ม.​1​  ​|​  ​หน่วย​ที่​ ​1​  ​|​  ​ชื่อ​:​ ​_________________________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(Tablature, Staff &amp; Solfege Guidelines)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"โน้ตตัวนี้ไม่รู้ เดาเอาว่าน่าจะเลข 1"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"โน้ต C4 (โด กลาง) บนเส้นน้อยใต้บรรทัด 5 เส้น ร้องเสียงโด (Do) ตรงกับลิ่มกลางหมายเลข 1 บรรเลงด้วยนิ้วโป้งมือซ้าย (L)"</w:t>
            </w:r>
          </w:p>
        </w:tc>
      </w:tr>
    </w:tbl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ส่วนที่ 1: อ่านโน้ตบรรทัด 5 เส้น ร้อง Solfege และถอดรหัส Tablature (โจทย์บังคับ 6 ข้อ)</w:t>
      </w:r>
    </w:p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  <w:rFonts w:ascii="TH Sarabun New" w:hAnsi="TH Sarabun New" w:cs="TH Sarabun New"/>
        </w:rPr>
        <w:t>คำชี้แจง: ดูโน้ตสากลบนบรรทัด 5 เส้นที่กำหนด ฝึกเปล่งเสียงร้อง Solfege (โด เร มี ฟา ซอล ลา ที โด) ให้ตรงระดับเสียง จากนั้นเขียนหมายเลข Tablature ของคาลิมบ้า 17 คีย์ และระบุมือ/นิ้วที่ใช้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ข้อ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โน้ต​สากล​ ​(​โจทย์​)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หมายเลข​ ​Tablature​ ​(​ตอบ​)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มือ​ข้าง​ใด​ ​(L=​ซ้าย​ ​/​ ​R​=​ขวา​)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ตรวจสอบ​ ​(​ครู​กา​)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C​4​ ​(​โด​ ​กลาง​)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E​4​ ​(​มี​)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G​4​ ​(​ซอล​)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A​4​ ​(​ลา​)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B​4​ ​(​ที​)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6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D​5​ ​(​เร​ ​สูง​)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ส่วนที่ 2: อ่านโน้ต 5 เส้น ร้องทำนอง และเขียน Tablature จากบทเพลงฝึกหัด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คำชี้แจง​:​ ​แปลง​ทำนอง​ ​C-D-E-G-A​ ​(4/4​ ​ทุก​ตัว​เป็น​โน้ต​ตัว​ดำ​)​ ​ให้​เป็น​ ​Tablature​ ​พร้อม​ระบุ​มือ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ห้อง​ที่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โน้ต​สากล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Tablature​ ​(​ตอบ​)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มือ​ ​(L/R)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เล่น​แล้ว​ได้​เสียง​ตรง​ไหม​?​ ​(✔/✗)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ห้อง​ ​1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C​ ​–​ ​D​ ​–​ ​E​ ​–​ ​G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ห้อง​ ​2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A​ ​–​ ​G​ ​–​ ​E​ ​–​ ​C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▌​ ​ส่วน​ที่​ ​3​:​ ​ความ​ท้าทาย​ ​—​ ​แต่ง​ทำนอง​ของ​ตัวเอง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ภารกิจ​:​ ​แต่ง​ทำนอง​สั้น​ ​4​ ​ห้อง​ ​(​ใช้​อย่าง​น้อย​ ​5​ ​เสียง​ต่างกัน​)​ ​แล้ว​เขียน​เป็น​ ​Tablature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ห้อง​ที่​ ​1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ห้อง​ที่​ ​2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ห้อง​ที่​ ​3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ห้อง​ที่​ ​4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Tablature​: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Tablature​: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Tablature​: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Tablature​: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มือ​ ​(L/R):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มือ​ ​(L/R):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มือ​ ​(L/R):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มือ​ ​(L/R):</w:t>
            </w:r>
          </w:p>
        </w:tc>
      </w:tr>
    </w:tbl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ชื่อ​ทำนอง​ที่​แต่ง​:​ ​_________________________​  ​แรงบันดาลใจ​:​ ​_________________________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