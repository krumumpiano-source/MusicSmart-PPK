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 (หน่วยการเรียนรู้ที่ 1): ใบกิจกรรมการเทียบเสียงและฝึกโสตทัศน์ Ear Training (Tuning &amp; Acoustics Challenge)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ภารกิจ​ที่​ ​1​:​ ​สแกน​ฟัง​เสียง​ ​Reference​ ​Pitch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คำชี้แจง​:​ ​ให้​นักเรียน​สแกน​ ​QR​ ​Code​ ​ด้านล่าง​เพื่อ​ฟัง​เสียง​ความถี่​มาตรฐาน​ ​C​ ​Major​ ​แล้ว​หลับตา​เทียบ​กับ​เสียง​คา​ลิ​ม​บ้า​ของ​ตนเอง​ ​(​ห้าม​มอง​หน้าจอ​แอปพลิเคชัน​)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คำชี้แจง​:​ ​ครูผู้สอน​ได้​ทำการ​ตั้ง​สาย​คา​ลิ​ม​บ้า​ของ​นักเรียน​เพี้ยน​ไว้​จำนวน​ ​2​ ​ลิ่ม​ ​ให้​นักเรียน​หา​ให้​เจอ​โดย​ใช้​ ​'​โสต​ทักษะ​ ​(​หูฟัง​)'​ ​เท่านั้น​ ​แล้ว​บันทึก​ผล​ลง​ใน​ตาราง​ ​(​ส่ง​คลิป​เสียง​ขณะ​จูน​ ​15​ ​วินาที​เข้า​ระบบ​)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ลิ่ม​เสียง​ที่​คาด​ว่า​เพี้ยน​ ​(​คีย์​)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ทิศทาง​ความ​เพี้ยน​ ​(​สูง​ไป​ ​/​ ​ต่ำ​ไป​)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ผล​การ​เฉลย​จาก​ครู​ ​(​ถูกต้อง​ ​/​ ​ไม่​ถูกต้อง​)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