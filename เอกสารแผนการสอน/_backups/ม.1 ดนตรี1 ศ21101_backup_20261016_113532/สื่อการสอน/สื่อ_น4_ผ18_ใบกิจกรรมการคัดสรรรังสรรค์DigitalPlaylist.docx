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สื่อประกอบแผนการจัดการเรียนรู้ที่ 18 (หน่วยการเรียนรู้ที่ 4): ใบกิจกรรมการคัดสรรรังสรรค์ Digital Playlist (Digital Playlist Curation)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วิชา​:​ ​ดนตรี​ ​1​ ​(​ศ​21101​)​ ​ม.​1​  ​|​  ​หน่วย​ที่​ ​4​  ​|​  ​ชื่อ​:​ ​_________________________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(Digital Playlist Curation &amp; Metacognition)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"ชอบเพลงนี้เพราะฟังแล้วสนุกดี ผ่อนคลาย"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"คัดเลือกบทเพลงจังหวะ 60 BPM โทนเสียงอบอุ่นเพื่อช่วยลดอัตราการเต้นของหัวใจและฮอร์โมน Cortisol ออกแบบให้ฟังก่อนนอนเพื่อสร้างสมาธิและการฟื้นฟูสภาพจิตใจ"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​1​:​ ​กำหนด​ธีม​และ​ออกแบบ​กราฟ​อารมณ์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ธีม​ของ​ ​Playlist​ ​(​เช่น​ ​ดนตรี​แห่ง​ความ​เงียบ​,​ ​เพลง​ของ​นัก​สู้​)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กลุ่มเป้าหมาย​ผู้ฟัง​ ​(​เช่น​ ​คน​ที่​ต้องการ​สมาธิ​,​ ​คน​ที่​ต้องการ​แรงบันดาลใจ​)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กราฟ​อารมณ์​ที่​ออกแบบ​ ​(​วาด​เส้น​ ​Low​→High→Low​ ​หรือ​อธิบาย​เป็น​คำ​)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​2​:​ ​รายชื่อ​เพลง​และ​เหตุผล​ทางทฤษฎี​ดนตรี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ชื่อ​เพลง​ ​/​ ​ศิลปิน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Tempo​ ​โดยประมาณ​ ​(Slow/Mid/Fast)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Tone​ ​Color​ ​โดดเด่น​ ​(​เช่น​ ​เสียง​เปียโน​,​ ​เสียง​ ​Ambient​)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ตำแหน่ง​ใน​กราฟ​อารมณ์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เหตุผล​ทฤษฎี​ดนตรี​ที่​ร้อย​เรียง​เพลง​นี้​ต่อ​จาก​เพลง​ก่อน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1​ ​(Intro)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ตัวอย่าง​:​ ​Gymnop​édie​ ​No​.1​ ​/​ ​Erik​ ​Satie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Slow​ ​(~60​ ​BPM​)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เปียโน​เดี่ยว​,​ ​นุ่ม​,​ ​Sustain​ ​ยาว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จุดเริ่มต้น​ ​(Low​ ​Energy​)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เป็น​เพลง​แรก​เพื่อ​ปรับ​อารมณ์​ผู้ฟัง​ ​ยัง​ไม่​เร่ง​ความ​เข้มข้น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3​ ​(Build-up)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4​ ​(Climax)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5​ ​(Resolution)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▌​ ​ส่วน​ที่​ ​3​:​ ​สะท้อน​คิด​หลัง​จัด​ ​Playlist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คำตอบ​ ​(​อ้างอิง​ชื่อ​เพลง​และ​ทฤษฎี​ดนตรี​)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กราฟ​อารมณ์​ที่เกิด​จริง​ใน​ ​Playlist​ ​ตรง​กับ​ที่​ออกแบบ​ไว้​หรือไม่​?​ ​ถ้า​ไม่​ตรง​ ​จุด​ใด​ที่​ไหล​ไม่​ลื่น​?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ถ้า​ต้อง​เพิ่ม​เพลง​อีก​ ​1​ ​เพลง​เพื่อ​เชื่อม​ช่องว่าง​อารมณ์​ ​คุณ​จะ​เลือก​เพลง​อะไร​?​ ​และ​ใส่​ไว้​ระหว่าง​ลำดับ​ที่​เท่าไหร่​?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