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16 (หน่วยการเรียนรู้ที่ 4): ใบกิจกรรมการวิเคราะห์กราฟอารมณ์เพลง Real-Time (Real-Time Emotion Mapping)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​4​  ​|​  ​ชื่อ​:​ ​_________________________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🎵​ ​เพลง​ที่​ฟัง​:​ ​_________________________________​ ​(​ครูผู้สอน​ระบุ​)​  ​ศิลปิน​/​วง​:​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​ตาราง​ ​Real-Time​ ​Emotion​ ​Timeline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คำชี้แจง​:​ ​จดบันทึก​ทุกครั้งที่​คุณ​รู้สึก​ว่า​อารมณ์​ของ​เพลง​เปลี่ยนไป​ ​(​แถว​แรก​เป็น​ตัวอย่าง​)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Timestamp​ ​(​นาที​:​วินาที​)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คำอธิบาย​อารมณ์​ ​(​ใช้​คำ​นามธรรม​ได้​ ​แต่​ต้อง​มี​ข้อ​ ​3​ ​รองรับ​)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องค์ประกอบ​ดนตรี​ที่​เปลี่ยนแปลง​และ​ทำให้เกิด​อารมณ์​นั้น​ ​(​บังคับ​)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ระดับ​ความ​เข้มข้น​ ​(1=​เบา​ ​→​ ​5​=​รุนแรง​)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0:00​ ​-​ ​0:30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ตัวอย่าง​:​ ​สงบ​ ​นิ่ง​ ​รอคอย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ตัวอย่าง​:​ ​Tempo​ ​ช้า​ ​(♩=60​ ​BPM​),​ ​Dynamics​ ​เบา​ ​(pp),​ ​มี​เพียง​เครื่องดนตรี​เดี่ยว​ ​1​ ​ชิ้น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___:___​ ​-​ ​___:___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___:___​ ​-​ ​END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​วิเคราะห์​สรุป​ ​(​ต้อง​อ้างอิง​ข้อมูล​จาก​ตาราง​ด้านบน​)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คำตอบ​ ​(​อ้างอิง​ ​Timestamp​ ​จาก​ตาราง​)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จุด​ ​Climax​ ​(​อารมณ์​เข้มข้น​สูงสุด​)​ ​อยู่​ที่​ ​Timestamp​ ​ใด​?​ ​และ​องค์ประกอบ​ดนตรี​อะไร​ที่​สร้าง​จุด​ ​Climax​ ​นั้น​?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กราฟ​อารมณ์​โดยรวม​ของ​เพลง​นี้​เป็น​แบบ​ใด​?​ ​(​เช่น​ ​เส้นตรง​,​ ​ค่อยๆ​ ​สูง​ขึ้น​,​ ​ขึ้น​-​ลง​-​ขึ้น​)​ ​และ​สอดคล้อง​กับ​ธีม​ของ​เพลง​อย่างไร​?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ถ้า​ต้อง​เลือก​สีมา​แทน​เพลง​นี้​ ​1​ ​สี​ ​คุณ​จะ​เลือก​สี​ใด​?​ ​ต้อง​อ้างอิง​ ​Tone​ ​Color​ ​หรือ​ ​Dynamics​ ​ของ​เพ​ลงมา​รองรับ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