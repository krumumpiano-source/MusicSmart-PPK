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4: สุนทรียภาพแห่งการฟัง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ม.1/5, ศ 2.1 ม.1/6, ศ 2.1 ม.1/7, ศ 2.1 ม.1/8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องค์ประกอบดนตรีคู่ใดที่ส่งผลโดยตรงต่อการกระตุ้นอัตราการเต้นของหัวใจและความรู้สึกตื่นเต้นเร้าใจมาก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จังหวะช้ามาก (Largo) และเสียงเบามาก (pp)</w:t>
      </w:r>
    </w:p>
    <w:p>
      <w:pPr>
        <w:spacing w:after="20" w:line="276" w:lineRule="auto"/>
      </w:pPr>
      <w:r>
        <w:t xml:space="preserve">    ข. เสียงประสานที่กลมกลืน (Consonance) ในระดับเสียงต่ำ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บันไดเสียง Minor Key ที่มีความเร็วสม่ำเสมอ</w:t>
      </w:r>
    </w:p>
    <w:p>
      <w:pPr>
        <w:spacing w:after="20" w:line="276" w:lineRule="auto"/>
      </w:pPr>
      <w:r>
        <w:t xml:space="preserve">    ง. จังหวะเร็ว (Presto/Allegro) และไดนามิกส์ที่ดังและหนักแน่น (Forte/Crescendo)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สารสื่อประสาทชนิดใดที่สมองหลั่งออกมาเมื่อผู้ฟังได้ยินท่อนดนตรีที่ไพเราะโดนใจ (Musical Chills) ทำให้เกิดความรู้สึกพึงพอใจและมีความสุข?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โดปามีน (Dopamine)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คอร์ติซอล (Cortisol)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กรดแลคติก (Lactic Acid)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เมลาโทนิน (Melatonin)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ขั้นตอนที่ 1 ในกระบวนการวิจารณ์ศิลปะ 4 ขั้นตอนของ Feldman คือ 'การพรรณนา' (Description) มีหลักการสำคัญตรงกับข้อใด?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การตัดสินทันทีว่าผลงานนี้ดีหรือแย่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การบันทึกข้อเท็จจริงเชิงประจักษ์ของบทเพลง (ชื่อเพลง ผู้แต่ง เครื่องดนตรี ความยาว) อย่างเป็นกลาง ปราศจากอคติและความรู้สึกส่วนตัว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การคาดเดาความรู้สึกส่วนตัวของผู้ประพันธ์เพลง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การให้คะแนนผลงานตามความชื่นชอบของตนเอง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ในขั้นตอนที่ 2 'การวิเคราะห์' (Analysis) ของ Feldman นักวิจารณ์ดนตรีต้องมุ่งเน้นที่สิ่งใด?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ประวัติส่วนตัวและฐานะทางการเงินของศิลปิน</w:t>
      </w:r>
    </w:p>
    <w:p>
      <w:pPr>
        <w:spacing w:after="20" w:line="276" w:lineRule="auto"/>
      </w:pPr>
      <w:r>
        <w:t xml:space="preserve">    ข. การสืบค้นยอดวิวและจำนวนยอดไลก์บนสื่อสังคมออนไลน์</w:t>
      </w:r>
    </w:p>
    <w:p>
      <w:pPr>
        <w:spacing w:after="20" w:line="276" w:lineRule="auto"/>
      </w:pPr>
      <w:r>
        <w:t xml:space="preserve">    ค. การผ่าโครงสร้างความสัมพันธ์ขององค์ประกอบดนตรี เช่น จังหวะ ทำนอง เสียงประสาน ไดนามิกส์ และสีสันเสียง ด้วยศัพท์สังคีต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การเปรียบเทียบหน้าตาและบุคลิกภาพของผู้แสดงดนตรี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ข้อใดคือตัวอย่างข้อความในขั้นตอนที่ 3 'การตีความ' (Interpretation) ของ Feldman ที่ถูกต้อง?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เพลงนี้มีความยาว 3 นาที 45 วินาที ใช้เครื่องดนตรี 4 ชิ้น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ในห้องที่ 8 มีการเปลี่ยนคอร์ดจาก C Major ไปเป็น A Minor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การใช้ทำนองที่ค่อยๆ แผ่วเบาลงในท่อนจบ สื่อถึงความโดดเดี่ยวและการอำลาที่ไม่อาจหวนคืน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ข้าพเจ้าขอให้คะแนนบทเพลงนี้ 10 เต็ม 10 เพราะเป็นเพลงโปรด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กฎ 'Golden Evidence Rule' ในขั้นตอนการตัดสินคุณค่า (Judgment) มีความหมายว่าอย่างไร?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ผู้ชนะการแข่งขันดนตรีต้องได้รับเหรียญทองเท่านั้น</w:t>
      </w:r>
    </w:p>
    <w:p>
      <w:pPr>
        <w:spacing w:after="20" w:line="276" w:lineRule="auto"/>
      </w:pPr>
      <w:r>
        <w:t xml:space="preserve">    ข. การตัดสินต้องเป็นไปตามเสียงส่วนใหญ่ของผู้ชมในห้องส่ง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การตัดสินต้องใช้เกณฑ์ความคุ้มค่าทางการเงินและราคาเครื่องดนตรีเป็นหลัก</w:t>
      </w:r>
    </w:p>
    <w:p>
      <w:pPr>
        <w:spacing w:after="20" w:line="276" w:lineRule="auto"/>
      </w:pPr>
      <w:r>
        <w:t xml:space="preserve">    ง. การตัดสินคุณค่าของผลงานดนตรีต้องอ้างอิงหลักฐานเชิงประจักษ์จากขั้นพรรณนา การวิเคราะห์ และการตีความ ไม่ใช้ความชอบส่วนตัวตัดสิน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หากต้องการ Curate (คัดสรร) Digital Playlist เพื่อช่วยให้นักเรียนผ่อนคลายความเครียดก่อนสอบ ควรเลือกบทเพลงที่มีลักษณะอย่างไร?</w:t>
      </w:r>
    </w:p>
    <w:p>
      <w:pPr>
        <w:spacing w:after="20" w:line="276" w:lineRule="auto"/>
      </w:pPr>
      <w:r>
        <w:t xml:space="preserve">    ก. เพลงที่มีจังหวะช้าปานกลาง (60-70 BPM) โครงสร้างฮาร์โมนีที่กลมกลืน (Consonance) สีสันเสียงอบอุ่น และไม่มีเสียงกระชาก</w:t>
      </w:r>
    </w:p>
    <w:p>
      <w:pPr>
        <w:spacing w:after="20" w:line="276" w:lineRule="auto"/>
      </w:pPr>
      <w:r>
        <w:t xml:space="preserve">    ข. เพลงร็อกจังหวะเร็วและมีความดังระดับ Forte ตลอดเพลง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เพลงที่มีเสียงคอร์ดขัดแย้ง (Dissonance) เพื่อกระตุ้นให้สมองตื่นตัว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เพลงที่ไม่มีทำนอง มีเพียงเสียงกลองรัวเร็วต่อเนื่อง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การประเมินพัฒนาการทางดนตรีของตนเองเชิงอภิปัญญา (Metacognition) มีประโยชน์สูงสุดต่อผู้เรียนอย่างไร?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ทำให้รู้ว่าตนเองเก่งกว่าเพื่อนทุกคนในห้องเรียน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ทำให้ตระหนักรู้ในจุดเด่น จุดที่ต้องปรับปรุง เข้าใจกระบวนการเรียนรู้ของตนเอง และสามารถวางแผนพัฒนาตนเองได้อย่างต่อเนื่อง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ช่วยให้ได้คะแนนเกรด 4 โดยไม่ต้องเข้าห้องเรียน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ช่วยให้สามารถตำหนิข้อบกพร่องของผู้อื่นได้อย่างมั่นใจ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บทเพลงพื้นบ้านล้านนา เช่น เพลง 'ล่องแม่ปิง' หรือ 'น้อยใจยา' ถ่ายทอดสุนทรียภาพแห่งความรู้สึกผ่านองค์ประกอบใดเด่นชัดที่สุด?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ความเร็วของจังหวะที่ดุดันเหมือนกลองรบ</w:t>
      </w:r>
    </w:p>
    <w:p>
      <w:pPr>
        <w:spacing w:after="20" w:line="276" w:lineRule="auto"/>
      </w:pPr>
      <w:r>
        <w:t xml:space="preserve">    ข. การใช้เสียงสังเคราะห์คอมพิวเตอร์แบบ Electronic Dance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การประสานเสียง 4 แนวแบบตะวันตก</w:t>
      </w:r>
    </w:p>
    <w:p>
      <w:pPr>
        <w:spacing w:after="20" w:line="276" w:lineRule="auto"/>
      </w:pPr>
      <w:r>
        <w:t xml:space="preserve">    ง. บันไดเสียง 5 เสียง (Pentatonic) และสำเนียงที่หวานซึ้ง อ่อนช้อย สะท้อนความสงบร่มเย็นของธรรมชาติและวิถีล้านนา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นักเรียนที่ได้รับการพัฒนาทักษะดนตรีรอบด้านตามโมเดล T-PACE จะสามารถนำสุนทรียศาสตร์ไปประยุกต์ใช้ในชีวิตประจำวันได้อย่างไร?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นำดนตรีมาใช้เป็นเครื่องมือจัดการอารมณ์ คลายเครียด เสริมสร้างสมาธิในการเรียน และเปิดใจยอมรับความหลากหลายของเพื่อนมนุษย์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มุ่งมั่นที่จะเป็นนักดนตรีอาชีพเพื่อหาเงินเพียงอย่างเดียว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ปฏิเสธการฟังเพลงประเภทอื่นที่ไม่ใช่แนวที่ตนเองชอบ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ใช้วิจารณ์และล้อเลียนความผิดพลาดของเพื่อนที่เล่นดนตรีไม่เป็น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ที่เร็วและ Dynamics ที่ดังจะกระตุ้นระบบประสาท Sympathetic ทำให้อัตราการเต้นหัวใจและสาร Adrenaline เพิ่มขึ้น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Dopamine เป็นสารสื่อประสาทแห่งความสุขและรางวัลที่จะหลั่งเมื่อได้ฟังดนตรีที่สร้างความพึงพอใจ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Description คือการบันทึกข้อเท็จจริงล้วนๆ ที่ได้ยิน/เห็น โดยยังไม่ใส่ความรู้สึกหรือการตีความใดๆ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Analysis คือการวิเคราะห์ความสัมพันธ์ขององค์ประกอบดนตรี (Elements of Music) โดยใช้ภาษาและศัพท์ทางวิชาการดนตรี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Interpretation คือการตีความหมาย สาร อารมณ์ และเจตนารมณ์ที่บทเพลงต้องการสื่อสาร โดยเชื่อมโยงจากองค์ประกอบดนตรี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Golden Evidence Rule กำหนดว่าคำตัดสินคุณค่าต้องมีหลักฐานทางดนตรีสนับสนุนอย่างสมเหตุสมผล ปราศจากอคติ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เพลงจังหวะ 60-70 BPM และฮาร์โมนีกลมกลืน ช่วยซิงโครไนซ์คลื่นสมองสู่คลื่น Alpha ช่วยให้จิตใจผ่อนคลายและมีสมาธิ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Metacognition คือการรู้คิดเกี่ยวกับความคิดและการเรียนรู้ของตนเอง ทำให้ผู้เรียนสามารถกำกับและพัฒนาตนเองได้ตลอดชีวิต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สุนทรียภาพดนตรีล้านนาโดดเด่นด้วย Pentatonic scale ท่วงทำนองเนิบช้าอ่อนหวาน สะท้อนวิถีชีวิตที่สงบและผูกพันกับธรรมชาติ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การสร้างสรรค์ (Creating)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เป้าหมายสูงสุดของการศึกษาสุนทรียะคือการนำดนตรีไปยกระดับคุณภาพชีวิต จิตใจ และสร้างความเข้าใจอันดีในสังคม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