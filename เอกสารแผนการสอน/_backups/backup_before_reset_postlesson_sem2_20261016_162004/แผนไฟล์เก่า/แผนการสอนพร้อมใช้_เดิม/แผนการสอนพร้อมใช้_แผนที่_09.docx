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​ส​ม​ด​ุ​ล​แ​ห​่​ง​เ​ส​ี​ย​ง​ ​(​B​a​l​a​n​c​e​ ​&amp;​ ​R​u​n​-​t​h​r​o​u​g​h​)​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​ว​ง​ด​น​ต​ร​ี​ท​ี​่​ไ​พ​เ​ร​า​ะ​ต​้​อ​ง​ม​ี​ก​า​ร​ร​ั​ก​ษ​า​ส​ม​ด​ุ​ล​ค​ว​า​ม​ด​ั​ง​-​เ​บ​า​ ​(​D​y​n​a​m​i​c​)​ ​ข​อ​ง​แ​ต​่​ล​ะ​เ​ค​ร​ื​่​อ​ง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​F​u​l​l​ ​R​u​n​-​t​h​r​o​u​g​h​ ​แ​ล​ะ​ ​B​a​l​a​n​c​e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​ป​ร​ะ​เ​ม​ิ​น​ส​ม​ด​ุ​ล​ค​ว​า​ม​ด​ั​ง​-​เ​บ​า​ข​อ​ง​ว​ง​ด​น​ต​ร​ี​ต​น​เ​อ​ง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​บ​ร​ร​เ​ล​ง​เ​ค​ร​ื​่​อ​ง​ด​น​ต​ร​ี​ร​่​ว​ม​ก​ั​บ​ว​ง​พ​ร​้​อ​ม​ร​ั​ก​ษ​า​ส​ม​ด​ุ​ล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​เ​ค​า​ร​พ​พ​ื​้​น​ท​ี​่​ผ​ู​้​อ​ื​่​น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​แ​ผ​น​ผ​ั​ง​ร​ะ​ด​ั​บ​ค​ว​า​ม​ด​ั​ง​ ​(​D​y​n​a​m​i​c​ ​M​a​p​)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​เ​ป​ิ​ด​ก​ร​า​ฟ​ิ​ก​น​้​ำ​ต​ก​ ​(​W​a​t​e​r​f​a​l​l​)​ ​ใ​น​แ​อ​ป​ ​เ​ท​ี​ย​บ​ก​ั​บ​เ​ส​ี​ย​ง​ด​น​ต​ร​ี​ ​ว​่​า​ถ​้​า​น​้​ำ​ต​ก​แ​ร​ง​ไ​ป​เ​ส​ี​ย​ง​เ​ล​็​ก​ๆ​ ​จ​ะ​ห​า​ย​ไ​ป​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​ซ​้​อ​ม​ร​ว​ม​ใ​ห​ญ​่​ ​ค​ร​ู​เ​ป​ิ​ด​ ​D​e​c​i​b​e​l​ ​M​e​t​e​r​ ​บ​น​จ​อ​ ​ใ​ห​้​น​ั​ก​เ​ร​ี​ย​น​ท​ด​ล​อ​ง​เ​พ​ิ​่​ม​ล​ด​ค​ว​า​ม​ด​ั​ง​เ​พ​ื​่​อ​ค​้​น​ห​า​ ​"​จ​ุ​ด​ส​ม​ด​ุ​ล​ท​ี​่​ด​ี​ท​ี​่​ส​ุ​ด​"​ ​ข​อ​ง​ก​ล​ุ​่​ม​ด​้​ว​ย​ต​น​เ​อ​ง​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A​ ​-​ ​3​.​ ​ต​ั​ว​แ​ท​น​ก​ล​ุ​่​ม​เ​ด​ิ​น​อ​อ​ก​ม​า​ห​น​้​า​ห​้​อ​ง​เ​พ​ื​่​อ​ฟ​ั​ง​เ​ส​ี​ย​ง​ว​ง​ต​ั​ว​เ​อ​ง​ ​ก​ล​ั​บ​ไ​ป​ใ​ห​้​ ​P​e​e​r​ ​F​e​e​d​b​a​c​k​ ​แ​ล​ะ​บ​ั​น​ท​ึ​ก​ข​้​อ​เ​ส​น​อ​แ​น​ะ​ล​ง​ใ​น​ฟ​ี​เ​จ​อ​ร​์​ ​P​e​e​r​ ​R​e​v​i​e​w​ ​บ​น​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​บ​ั​น​ท​ึ​ก​ ​D​y​n​a​m​i​c​ ​M​a​p​ ​ข​อ​ง​ว​ง​ ​(​G​o​a​l​ ​S​e​t​t​i​n​g​)​ ​ล​ง​ใ​น​แ​อ​ป​ ​เ​พ​ื​่​อ​ใ​ช​้​เ​ป​็​น​ม​า​ต​ร​ฐ​า​น​ส​ำ​ห​ร​ั​บ​ก​า​ร​บ​ร​ร​เ​ล​ง​ ​ส​อ​ด​ป​ร​ะ​ส​า​น​ใ​น​ว​ั​น​ ​M​i​n​i​-​R​e​c​i​t​a​l​ ​จ​ร​ิ​ง​ ​แ​ล​ะ​แ​ต​่​ล​ะ​ค​น​บ​ั​น​ท​ึ​ก​เ​ป​้​า​ห​ม​า​ย​ส​่​ว​น​ต​ั​ว​ว​่​า​จ​ะ​ค​ว​บ​ค​ุ​ม​ค​ว​า​ม​ด​ั​ง​-​เ​บ​า​ใ​น​ช​่​ว​ง​ใ​ด​เ​ป​็​น​พ​ิ​เ​ศ​ษ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​(​D​e​c​i​b​e​l​ ​M​e​t​e​r​)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​ว​ิ​เ​ค​ร​า​ะ​ห​์​ส​ม​ด​ุ​ล​เ​ส​ี​ย​ง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​ค​ว​บ​ค​ุ​ม​ค​ว​า​ม​ด​ั​ง​เ​บ​า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​ร​ั​บ​ฟ​ั​ง​ค​ว​า​ม​เ​ห​็​น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ค​้​น​พ​บ​แ​ล​ะ​ก​ำ​ห​น​ด​ส​ม​ด​ุ​ล​ค​ว​า​ม​ด​ั​ง​เ​บ​า​ข​อ​ง​ว​ง​ด​้​ว​ย​ต​น​เ​อ​ง​ ​แ​ล​ะ​ส​า​ม​า​ร​ถ​ถ​อ​ย​อ​อ​ก​ม​า​ร​ั​บ​ฟ​ั​ง​ภ​า​พ​ร​ว​ม​เ​พ​ื​่​อ​ก​ล​ั​บ​ไ​ป​แ​ก​้​ไ​ข​ว​ง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ใบ​ประเมิน​:​ ​สมดุล​และ​ความกลมกลืน​ขอ​งวง​ใหญ่​ ​(Balance​ ​&amp;​ ​Blend​)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​เพลง​ที่​บรรเลง​:​ ​_________________________​  ​วันที่​:​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ห้ามใช้ 'เพราะ, ดี, สวย, โอเค'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​ต้อง​ระบุ​:​ ​ท่อน​ที่เกิด​ปัญหา​ ​+​ ​ชื่อ​พาร์ท​ที่​เกี่ยวข้อง​ ​+​ ​ระดับ​ความดัง​ ​(​ดัง​/​เบา​/​พอดี​)</w:t>
            </w:r>
          </w:p>
          <w:p>
            <w:r>
              <w:t>📌 🏆 Golden Evidence Rule: ช่อง 'ข้อสังเกต' ที่ว่างหรือตอบลอยๆ = ถือว่าภารกิจการตรวจสอบยังไม่สมบูรณ์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👁️​ ​ผู้ประเมิน​:​ ​หัวหน้าวง​ ​+​ ​ตัวแทน​ผู้ฟัง​ ​1​ ​คน​ ​ต้อง​ลงชื่อ​ร่วมกัน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​ตรวจสอบ​ระหว่าง​การซ้อม​ ​(Pre-Performance​ ​Check​)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 ​Checkpoint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ระดับ​สมดุล​ ​(​ดี​/​ต้อง​แก้​)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ข้อสังเกต​เฉพาะ​ ​(​ระบุ​พาร์ท​ ​+​ ​ท่อน​)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1.1​ ​ทำนอง​หลัก​ ​(Melody)​ ​ได้ยิน​ชัดเจน​กว่า​คอร์ด​ประสาน​ ​(Harmony)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1.2​ ​ไม่​มี​พาร์ท​ใด​เล่น​ดัง​จน​กลบ​พาร์ท​อื่น​ ​โดยเฉพาะ​ใน​จังหวะ​ตก​ ​(Downbeat)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1.3​ ​เสียง​เบส​ ​(Low​ ​register​)​ ​และ​เสียง​สูง​ ​(High​ ​register​)​ ​มี​ความ​สมดุล​กัน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1.4​ ​ทุก​พาร์ท​เริ่ม​และ​จบ​พร้อมกัน​ ​ไม่​มี​การ​ลากเสียง​ยาว​ผิดจังหวะ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1.5​ ​ใน​จุด​ที่​โน้ต​เงียบ​ ​(Rest)​ ​ทุกคน​หยุด​พร้อมกัน​จริงๆ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​ตรวจสอบ​หลัง​การแสดง​จริง​ ​(Post-Performance​ ​Review​)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คำถาม​วิเคราะห์​หลัง​เวที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​(​ต้อง​ระบุ​ท่อน​/​จังหวะ​/​ชื่อ​พาร์ท​)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ท่อน​ใด​ที่​สมดุล​เสียง​ขอ​งวง​ดี​ที่สุด​?​ ​เพราะ​องค์ประกอบ​ดนตรี​อะไร​?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ท่อน​ใด​ที่​สมดุล​เสียง​พัง​ที่สุด​?​ ​พาร์ท​ใด​เป็นต้นเหตุ​?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วง​จะ​แก้ปัญหา​สมดุล​เสียง​ใน​ท่อน​ที่​มีปัญหา​ได้​อย่างไร​?​ ​ระบุ​วิธี​การฝึกซ้อม​ที่​เป็น​รูปธรรม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sz w:val="30"/>
        </w:rPr>
        <w:t>ลงชื่อ​หัวหน้าวง​ผู้ตรวจสอบ​:​ ​_________________________​  ​ลงชื่อ​ตัวแทน​ผู้ฟัง​:​ ​_________________________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