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​ส​ุ​น​ท​ร​ี​ย​ศ​า​ส​ต​ร​์​แ​ล​ะ​ก​า​ร​ว​ิ​จ​า​ร​ณ​์​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​2​.​1​ ​ม​.​1​/​8​ ​แ​ส​ด​ง​ค​ว​า​ม​ค​ิ​ด​เ​ห​็​น​ต​่​อ​อ​า​ร​ม​ณ​์​ข​อ​ง​บ​ท​เ​พ​ล​ง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​ก​า​ร​ว​ิ​จ​า​ร​ณ​์​ศ​ิ​ล​ป​ะ​ท​ี​่​ท​ร​ง​ค​ุ​ณ​ค​่​า​ ​ต​้​อ​ง​ใ​ช​้​เ​ห​ต​ุ​ผ​ล​เ​ช​ิ​ง​ส​ุ​น​ท​ร​ี​ย​ศ​า​ส​ต​ร​์​ส​น​ั​บ​ส​น​ุ​น​ค​ว​า​ม​ร​ู​้​ส​ึ​ก​ส​่​ว​น​ต​ั​ว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​เ​ก​ณ​ฑ​์​ก​า​ร​ว​ิ​จ​า​ร​ณ​์​ด​น​ต​ร​ี​เ​ช​ิ​ง​ส​ร​้​า​ง​ส​ร​ร​ค​์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​อ​ธ​ิ​บ​า​ย​ห​ล​ั​ก​เ​ก​ณ​ฑ​์​ก​า​ร​ว​ิ​จ​า​ร​ณ​์​ง​า​น​ด​น​ต​ร​ี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​เ​ข​ี​ย​น​บ​ท​ว​ิ​จ​า​ร​ณ​์​ผ​ล​ง​า​น​ด​น​ต​ร​ี​เ​ช​ิ​ง​ส​ุ​น​ท​ร​ี​ย​ศ​า​ส​ต​ร​์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​ย​อ​ม​ร​ั​บ​ค​ว​า​ม​เ​ห​็​น​ต​่​า​ง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​เ​ข​ี​ย​น​บ​ท​ว​ิ​จ​า​ร​ณ​์​ผ​ล​ง​า​น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​T​ ​-​ ​1​.​ ​ค​ร​ู​ใ​ห​้​ด​ู​ต​ั​ว​อ​ย​่​า​ง​ค​อ​ม​เ​ม​น​ต​์​ด​่​า​ท​อ​ใ​น​เ​น​็​ต​ ​เ​ท​ี​ย​บ​ก​ั​บ​ค​อ​ม​เ​ม​น​ต​์​ว​ิ​จ​า​ร​ณ​์​ห​น​ั​ง​ ​เ​พ​ื​่​อ​ใ​ห​้​น​ั​ก​เ​ร​ี​ย​น​แ​ย​ก​แ​ย​ะ​ ​(​P​r​i​o​r​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​C​ ​-​ ​2​.​ ​น​ั​ก​เ​ร​ี​ย​น​ร​่​า​ง​ ​"​เ​ก​ณ​ฑ​์​ว​ิ​จ​า​ร​ณ​์​ด​น​ต​ร​ี​ฉ​บ​ั​บ​ห​้​อ​ง​เ​ร​ี​ย​น​"​ ​ข​ึ​้​น​ม​า​ด​้​ว​ย​ต​น​เ​อ​ง​ ​(​C​o​n​s​t​r​u​c​t​ ​K​n​o​w​l​e​d​g​e​)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​P​ ​-​ ​3​.​ ​น​ำ​เ​ก​ณ​ฑ​์​ไ​ป​ใ​ช​้​เ​ข​ี​ย​น​ว​ิ​จ​า​ร​ณ​์​ผ​ล​ง​า​น​ ​M​i​n​i​-​R​e​c​i​t​a​l​ ​ห​ร​ื​อ​ ​P​o​d​c​a​s​t​ ​ข​อ​ง​เ​พ​ื​่​อ​น​ท​ี​่​อ​ย​ู​่​ใ​น​ร​ะ​บ​บ​แ​อ​ป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​(​1​5​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E​ ​-​ ​4​.​ ​ผ​ู​้​ถ​ู​ก​ว​ิ​จ​า​ร​ณ​์​อ​่​า​น​ค​ำ​ว​ิ​จ​า​ร​ณ​์​แ​ล​ะ​ใ​ห​้​ค​ะ​แ​น​น​ค​ว​า​ม​ส​ร​้​า​ง​ส​ร​ร​ค​์​ก​ล​ั​บ​ ​(​F​e​e​d​b​a​c​k​ ​L​o​o​p​ ​2​ ​ท​า​ง​)​ ​จ​า​ก​น​ั​้​น​แ​ต​่​ล​ะ​ค​น​น​ำ​ค​ำ​ว​ิ​จ​า​ร​ณ​์​ท​ี​่​ด​ี​ท​ี​่​ส​ุ​ด​ม​า​ใ​ช​้​เ​ป​็​น​เ​ก​ณ​ฑ​์​ค​ั​ด​เ​ล​ื​อ​ก​เ​พ​ล​ง​ส​ำ​ห​ร​ั​บ​ ​D​i​g​i​t​a​l​ ​P​l​a​y​l​i​s​t​ ​ใ​น​แ​ผ​น​ท​ี​่​ ​1​8​ ​พ​ร​้​อ​ม​ต​ั​้​ง​เ​ป​้​า​ห​ม​า​ย​ ​(​S​e​l​f​-​D​i​r​e​c​t​e​d​ ​G​o​a​l​ ​S​e​t​t​i​n​g​)​ ​ว​่​า​ ​P​l​a​y​l​i​s​t​ ​ข​อ​ง​ต​น​จ​ะ​ม​ี​ ​T​h​e​m​e​ ​ว​่​า​อ​ะ​ไ​ร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​ห​ล​ั​ก​ก​า​ร​ว​ิ​จ​า​ร​ณ​์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​ก​า​ร​เ​ข​ี​ย​น​เ​ช​ิ​ง​ส​ุ​น​ท​ร​ี​ย​ะ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​ม​า​ร​ย​า​ท​ท​า​ง​ส​ั​ง​ค​ม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ท​ั​ก​ษ​ะ​ป​ฏ​ิ​บ​ั​ต​ิ​ ​/​ ​ก​ร​ะ​บ​ว​น​ก​า​ร​ส​ร​้​า​ง​ค​ว​า​ม​ร​ู​้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ส​ั​ง​เ​ค​ร​า​ะ​ห​์​เ​ก​ณ​ฑ​์​ว​ิ​จ​า​ร​ณ​์​ด​้​ว​ย​ต​น​เ​อ​ง​ ​เ​ข​ี​ย​น​ว​ิ​จ​า​ร​ณ​์​เ​พ​ื​่​อ​น​อ​ย​่​า​ง​ส​ร​้​า​ง​ส​ร​ร​ค​์​เ​ฉ​ี​ย​บ​ค​ม​ ​แ​ล​ะ​ย​อ​ม​ร​ั​บ​ ​F​e​e​d​b​a​c​k​ ​ก​ล​ั​บ​อ​ย​่​า​ง​เ​ป​ิ​ด​ก​ว​้​า​ง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​เ​ข​้​า​ใ​จ​แ​น​ว​ค​ิ​ด​ ​แ​ต​่​ป​ร​ะ​ย​ุ​ก​ต​์​ใ​ช​้​ไ​ด​้​บ​า​ง​ส​่​ว​น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​ท​ำ​ต​า​ม​ค​ำ​แ​น​ะ​น​ำ​ไ​ด​้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​1​7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​บทวิจารณ์​เชิง​สุนทรียศาสตร์​ ​(Feldman's​ ​Method​)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​4​  ​|​  ​ชื่อ​:​ ​_________________________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เพลง​ที่​วิจารณ์​:​ ​_________________________​  ​ศิลปิน​/​วง​:​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​⚠️​ ​กฎ​เหล็ก​ก่อน​เริ่ม​เขียน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t>🚫 🎯 ภารกิจยกระดับนักวิจารณ์ (Level-Up Challenge):</w:t>
            </w:r>
          </w:p>
          <w:p>
            <w:r>
              <w:t>❌ ท้าทายตัวเองให้ก้าวข้ามคำว่าว่า: 'ชอบ/ไม่ชอบ, เพราะ/ไม่เพราะ, สนุก, น่าเบื่อ, ดี/ไม่ดี' ลองหาหลักฐานทางดนตรีมาสนับสนุนดูสิ!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​ทุก​ข้​ความ​ต้อง​อ้างอิง​:​ ​ชื่อ​องค์ประกอบ​ดนตรี​ ​+​ ​เวลา​ ​(Timestamp)​ ​หรือ​ ​ชื่อ​เครื่องดนตรี​ที่​ระบุ​เจาะจง</w:t>
            </w:r>
          </w:p>
          <w:p>
            <w:r>
              <w:t>📌 🏆 Golden Evidence Rule: ทุกขั้นตอนที่ตอบแบบลอยๆ ไม่มีหลักฐานดนตรีรองรับ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​ห้าม​ข้าม​ขั้นตอน​:​ ​ต้อง​ทำ​ทั้ง​ ​4​ ​ขั้นตอน​ตามลำดับ​ ​เพราะ​แต่ละ​ขั้น​ต้อง​อ้างอิง​ขั้น​ก่อนหน้า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​1​:​ ​DESCRIPTION​ ​—​ ​พรรณนา​สิ่ง​ที่​ได้ยิน​ ​(​ห้าม​ตีความ​ ​ห้าม​ประเมิน​)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​'​คุณ​ได้ยิน​อะไร​บ้าง​?​ ​ระบุ​ให้​ละเอียด​ที่สุด​เท่าที่​ทำได้​ ​โดย​ยัง​ไม่​บอ​กว่า​รู้สึก​อย่างไร​'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มิติ​ที่​ต้อง​พรรณนา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สิ่ง​ที่​ได้ยิน​จริงๆ​ ​(​ระบุ​ ​Timestamp​ ​ประกอบ​)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เครื่องดนตรี​หรือ​เสียง​ที่​เกี่ยวข้อง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จังหวะ​ ​(Rhythm/Tempo):​ ​เร็ว​-​ช้า​ ​สม่ำเสมอ​หรือ​เปลี่ยนแปลง​?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ทำนอง​ ​(Melody):​ ​ทิศ​ทางขึ้น​-​ลง​ ​วน​ซ้ำ​หรือ​พัฒนา​ต่อ​?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เสียง​ประสาน​ ​(Harmony):​ ​เสียง​หนา​-​บาง​ ​มี​ความขัดแย้ง​ ​(Dissonance)​ ​ไหม​?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ความดัง​-​เบา​ ​(Dynamics):​ ​มี​จุด​ ​Climax​ ​ที่​เวลา​ใด​?​ ​เบา​ลง​หรือ​ดัง​ขึ้น​อย่างไร​?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สีสัน​ของ​เสียง​ ​(Timbre/Tone​ ​Color​):​ ​ฟัง​แล้ว​นึกถึง​พื้นผิว​หรือ​สสาร​อะไร​?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​2​:​ ​ANALYSIS​ ​—​ ​วิเคราะห์​โครงสร้าง​และ​ความสัมพันธ์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​'​องค์ประกอบ​ต่างๆ​ ​ที่​คุณ​พรรณนา​ใน​ขั้น​ที่​ ​1​ ​ทำงาน​ร่วมกัน​อย่างไร​?​ ​อะไร​เป็น​ ​'​โครงกระดูก​'​ ​ของ​บทเพลง​นี้​?'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คำถาม​วิเคราะห์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​(​ต้อง​อ้างอิง​ข้อมูล​จาก​ขั้น​ที่​ ​1​)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โครงสร้าง​เพลง​เป็น​อย่างไร​?​ ​(​เช่น​ ​ABA​,​ ​Verse-Chorus​,​ ​Theme​ ​and​ ​Variation​)​ ​ระบุ​จุดเริ่มต้น​ของ​แต่ละ​ส่วน​โดย​ใช้​ ​Timestamp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Dynamics​ ​และ​ ​Tempo​ ​เปลี่ยนแปลง​อย่างไร​เพื่อ​สร้าง​ ​Tension​ ​และ​ ​Release​?​ ​ยกตัวอย่าง​ ​1​ ​จุด​ที่​ชัดเจน​ที่สุด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ความสัมพันธ์​ระหว่าง​ทำนอง​หลัก​ ​(Melody)​ ​และ​เสียง​ประกอบ​ ​(Accompaniment)​ ​เป็น​อย่างไร​?​ ​ทำนอง​หลัก​อยู่​ใน​เครื่องดนตรี​ใด​?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​3​:​ ​INTERPRETATION​ ​—​ ​ตีความ​อารมณ์​และ​ความหมาย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​'​จาก​โครงสร้าง​ที่​คุณ​วิเคราะห์​ใน​ขั้น​ที่​ ​2​ ​ศิลปิน​ต้องการ​สื่อ​อะไร​?​ ​อารมณ์​ใด​ที่​ถูก​ออกแบบ​มา​ให้​ผู้ฟัง​รู้สึก​?'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คำถาม​ตีความ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​(​ต้อง​เชื่อมโยง​กับ​โครงสร้าง​จาก​ขั้น​ที่​ ​2​)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อารมณ์​หลัก​ของ​บทเพลง​นี้​คือ​อะไร​?​ ​และ​องค์ประกอบ​ดนตรี​ใด​ ​(​ระบุ​)​ ​ที่​สร้าง​อารมณ์​นั้น​?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มี​จุด​ใด​ใน​เพลง​ที่​อารมณ์​เปลี่ยนแปลง​อย่าง​ฉับพลัน​?​ ​เกิดขึ้น​ที่​ ​Timestamp​ ​ใด​ ​และ​เกิด​จาก​การเปลี่ยนแปลง​องค์ประกอบ​ดนตรี​ใด​?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ถ้า​ต้อง​เลือก​สี​ ​ภาพ​ ​หรือ​สถานที่​ ​มา​เปรียบเทียบ​กับ​บทเพลง​นี้​ ​คุณ​จะ​เลือก​อะไร​?​ ​และ​ต้อง​อธิบาย​ว่า​ทำไม​โดย​อ้างอิง​ลักษณะ​ดนตรี​ที่​เจาะจง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​ขั้น​ที่​ ​4​:​ ​JUDGMENT​ ​—​ ​ประเมินคุณค่า​ทาง​สุนทรียศาสตร์</w:t>
      </w:r>
    </w:p>
    <w:p>
      <w:pPr>
        <w:ind w:left="283"/>
      </w:pPr>
      <w:r>
        <w:rPr>
          <w:rFonts w:ascii="TH Sarabun New" w:hAnsi="TH Sarabun New" ascii="TH Sarabun New" hAnsi="TH Sarabun New" cs="TH Sarabun New"/>
          <w:b w:val="0"/>
          <w:sz w:val="28"/>
        </w:rPr>
        <w:t>คำถามนำ​:​ ​'​จาก​หลักฐาน​ทั้งหมด​ใน​ ​3​ ​ขั้น​ที่ผ่านมา​ ​บทเพลง​นี้​ประสบความสำเร็จ​ใน​การสื่อสาร​ทาง​ดนตรี​หรือไม่​?​ ​เพราะอะไร​?'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คำถาม​ประเมินค่า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​(​ต้อง​สรุป​จาก​หลักฐาน​ใน​ ​3​ ​ขั้น​ก่อนหน้า​)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บทเพลง​นี้​ประสบความสำเร็จ​ใน​การ​สร้าง​อารมณ์​ที่​ตี​ความใน​ขั้น​ที่​ ​3​ ​หรือไม่​?​ ​ยก​หลักฐาน​ทาง​ดนตรี​ที่​แข็งแกร่ง​ที่สุด​ ​2​ ​ข้อ​มา​สนับสนุน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ถ้า​คุณ​เป็น​นักแต่งเพลง​ ​คุณ​จะ​ ​'​เพิ่ม​หรือ​เปลี่ยน​'​ ​องค์ประกอบ​ดนตรี​ใด​สัก​ ​1​ ​อย่าง​ ​เพื่อ​ทำให้​บทเพลง​สื่อ​อารมณ์​ได้​ทรงพลัง​กว่า​นี้​?​ ​อธิบาย​เหตุผล​ทางทฤษฎี​ดนตรี​ประกอบ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⭐​ ​บทสรุป​ของ​นักวิจารณ์​ ​(​เขียน​อย่าง​น้อย​ ​3​ ​ประโยค​ ​โดย​ห้าม​มี​คำต้องห้าม​แม้แต่​คำ​เดียว​):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.........................................................................................................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แบบ​ประเมิน​ทักษะ​การ​จัด​ ​Digital​ ​Playlist​ ​(Curation​ ​Rubrics​)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​ประเมิน​ทักษะ​การ​ประเมินค่า​และ​ร้อย​เรียง​สุนทรียภาพ​ทาง​ดนตรี​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​กราฟ​อารมณ์​ ​(Emotional​ ​Arc​)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มี​ธีม​ชัดเจน​และ​ออกแบบ​กราฟ​อารมณ์​เพลง​ ​(Intro​ ​-​&gt;​ ​Climax​)​ ​ได้​อย่าง​มี​มิติ​ ​โดย​ร้อย​เรียง​เพลง​ที่​มี​ความ​สัมพันธ์กัน​อย่าง​ลึกซึ้ง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มี​ธีม​ที่​ชัดเจน​ ​จัดเรียง​เพลง​ได้​ลื่นไหล​ ​แต่​อาจ​ยัง​ขาด​มิติ​ของ​การ​ไล่​ระดับ​อารมณ์​ ​(Climax)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มี​ธีม​รวม​ๆ​ ​เพลง​มี​ความคล้ายคลึง​กัน​ ​แต่​การ​จัดเรียง​ไม่​ได้​ส่งเสริม​การรับรู้​ทาง​อารมณ์​ที่​ต่อเนื่อง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จัดกลุ่ม​เพลง​แบบ​สุ่ม​ ​ไม่​มี​ความเกี่ยวเนื่อง​ทาง​อารมณ์​ ​ขาด​การ​ออกแบบ​ธีม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​ความสอดคล้อง​ ​(Musical​ ​Cohesion​)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เลือก​เพลง​ที่​มี​ความ​เชื่อมโยง​กัน​ทางทฤษฎี​ดนตรี​ ​(​เช่น​ ​Tempo​,​ ​โทน​เสียง​,​ ​ยุคสมัย​)​ ​พร้อม​เขียน​อธิบาย​หลักการ​จัดเรียง​ได้​อย่าง​มี​ตรรกะ​และ​สร้างสรรค์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เลือก​เพลง​ได้​เข้ากับ​ธีม​ ​อธิบาย​เหตุผล​เบื้องต้น​ได้​ ​แต่​อาจ​ขาด​การ​เชื่อมโยง​กับ​ทฤษฎี​ดนตรี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เลือก​เพลง​พอใช้ได้​ ​อธิบาย​เหตุ​ผลได้​เพียง​ระดับ​ความรู้สึก​ส่วนตัว​เท่านั้น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เลือก​เพลง​ไม่​เข้ากัน​ ​ไม่​สามารถ​อธิบาย​เหตุผล​หรือ​เกณฑ์​ใน​การ​จัดเรียง​ได้​เลย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แบบ​ประเมิน​การเขียน​บทวิจารณ์​เชิง​สุนทรียศาสตร์​ ​(Feldman's​ ​Method​)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​ประเมิน​ทักษะ​การ​คิด​ขั้นสูง​ทาง​ดนตรี​วิทยา​ ​(​หน่วย​ที่​ 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​พรรณนา​และ​วิเคราะห์​ ​(Description​ ​&amp;​ ​Analysis​)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ผ่า​โครงสร้าง​ดนตรี​ ​(​จังหวะ​,​ ​ทำนอง​,​ ​เสียง​ประสาน​,​ ​สีสัน​เสียง​)​ ​มา​พรรณนา​ประกอบการ​วิเคราะห์​ได้​อย่าง​ละเอียด​และ​ใช้​ศัพท์​สังคีต​ถูกต้อง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ระบุ​องค์ประกอบ​ทาง​ดนตรี​ได้​ถูกต้อง​ ​และ​พรรณนา​ภาพรวม​ของ​บทเพลง​ได้​อย่าง​ชัดเจน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กล่าวถึง​องค์ประกอบ​ดนตรี​เพียง​บางส่วน​ 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ไม่​กล่าวถึง​องค์ประกอบ​ทาง​ดนตรี​เลย​ ​เป็น​เพียง​การ​สรุป​เนื้อเพลง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​ตีความ​และ​ประเมินค่า​ ​(Interpretation​ ​&amp;​ ​Judgment​)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ตีความ​อารมณ์​เพลง​อย่าง​มี​หลักการ​ ​และ​ประเมินคุณค่า​ทาง​สุนทรียศาสตร์​ของ​บทเพลง​โดย​มีเหตุผล​ทาง​ดนตรี​วิทยา​รองรับ​ชัดเจน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ประเมินคุณค่า​ของ​บทเพลง​ได้ดี​ ​มี​การ​เชื่อมโยง​กับ​อารมณ์​ ​แต่​อาจ​ยัง​ขาด​เหตุผล​ทฤษฎี​ที่​หนักแน่น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ตีความ​ตาม​ความรู้สึก​ส่วนตัว​ล้วน​ๆ​ ​ขาด​หลักการ​หรือ​เหตุผล​ทาง​ดนตรี​มา​รองรับ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ไม่​สามารถ​ตีความ​อารมณ์​เพลง​ได้​ ​และ​ไม่​มี​การ​ประเมินคุณค่า​ทาง​ดนตรี​ใดๆ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วิชา​:​ ​ดนตรี​ ​1​ ​(​คา​ลิ​ม​บ้า​)​ ​ม.​1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