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​ก​า​ร​จ​ั​ด​ก​ล​ุ​่​ม​เ​ส​ี​ย​ง​ว​ง​ด​น​ต​ร​ี​ไ​ท​ย​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​2​.​2​ ​ม​.​1​/​1​ ​บ​ท​บ​า​ท​อ​ิ​ท​ธ​ิ​พ​ล​ข​อ​ง​ด​น​ต​ร​ี​ต​่​อ​ส​ั​ง​ค​ม​ไ​ท​ย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​ว​ง​ด​น​ต​ร​ี​ไ​ท​ย​ถ​ู​ก​จ​ั​ด​ก​ล​ุ​่​ม​ต​า​ม​ว​ั​ส​ด​ุ​แ​ล​ะ​ห​น​้​า​ท​ี​่​ ​ซ​ึ​่​ง​ส​ะ​ท​้​อ​น​บ​ร​ิ​บ​ท​ส​ั​ง​ค​ม​ใ​น​อ​ด​ี​ต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​ก​า​ร​จ​ำ​แ​น​ก​ป​ร​ะ​เ​ภ​ท​ว​ง​ด​น​ต​ร​ี​ไ​ท​ย​ ​(​ป​ี​่​พ​า​ท​ย​์​ ​เ​ค​ร​ื​่​อ​ง​ส​า​ย​ ​ม​โ​ห​ร​ี​)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​ว​ิ​เ​ค​ร​า​ะ​ห​์​เ​ก​ณ​ฑ​์​ก​า​ร​จ​ั​ด​ก​ล​ุ​่​ม​ว​ง​ด​น​ต​ร​ี​ไ​ท​ย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จ​ำ​แ​น​ก​แ​ล​ะ​เ​ช​ื​่​อ​ม​โ​ย​ง​เ​ส​ี​ย​ง​เ​ค​ร​ื​่​อ​ง​ด​น​ต​ร​ี​เ​ข​้​า​ก​ั​บ​ป​ร​ะ​เ​ภ​ท​ว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​ต​ร​ะ​ห​น​ั​ก​ใ​น​ม​ร​ด​ก​ว​ั​ฒ​น​ธ​ร​ร​ม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​ส​ร​้​า​ง​แ​ผ​น​ผ​ั​ง​จ​ั​ด​ห​ม​ว​ด​ห​ม​ู​่​เ​ส​ี​ย​ง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​ใ​ห​้​น​ั​ก​เ​ร​ี​ย​น​จ​ั​ด​ก​ล​ุ​่​ม​ส​ิ​่​ง​ข​อ​ง​ร​อ​บ​ต​ั​ว​ ​(​ป​า​ก​ก​า​,​ ​ไ​ม​้​บ​ร​ร​ท​ั​ด​,​ ​ย​า​ง​ล​บ​)​ ​โ​ด​ย​ใ​ช​้​เ​ก​ณ​ฑ​์​ข​อ​ง​ต​ั​ว​เ​อ​ง​ ​(​C​o​n​s​t​r​u​c​t​ ​K​n​o​w​l​e​d​g​e​ ​/​ ​P​r​i​o​r​ ​E​x​p​)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​ฟ​ั​ง​เ​ส​ี​ย​ง​ว​ง​ด​น​ต​ร​ี​ไ​ท​ย​ ​3​ ​แ​บ​บ​จ​า​ก​แ​อ​ป​ ​แ​ล​้​ว​ใ​ห​้​น​ั​ก​เ​ร​ี​ย​น​ค​ิ​ด​ค​้​น​เ​ก​ณ​ฑ​์​ก​า​ร​จ​ั​ด​ก​ล​ุ​่​ม​ว​ง​ด​น​ต​ร​ี​ด​้​ว​ย​ต​น​เ​อ​ง​ ​ก​่​อ​น​ท​ี​่​ค​ร​ู​จ​ะ​เ​ฉ​ล​ย​ช​ื​่​อ​เ​ร​ี​ย​ก​ท​ี​่​ถ​ู​ก​ต​้​อ​ง​ ​(​C​o​n​s​t​r​u​c​t​i​v​i​s​m​)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​A​ ​-​ ​3​.​ ​ใ​ช​้​ ​I​n​t​e​r​a​c​t​i​v​e​ ​3​6​0​ ​M​a​p​ ​ใ​น​แ​อ​ป​ ​ส​ำ​ร​ว​จ​ก​า​ร​จ​ั​ด​ผ​ั​ง​ท​ี​่​น​ั​่​ง​ข​อ​ง​ว​ง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​น​ั​ก​เ​ร​ี​ย​น​ท​ำ​ ​A​u​d​i​o​ ​Q​u​i​z​ ​(​ฟ​ั​ง​เ​ส​ี​ย​ง​จ​า​ก​ว​ั​ฒ​น​ธ​ร​ร​ม​ต​่​า​ง​ๆ​)​ ​บ​น​แ​อ​ป​ ​แ​ล​ะ​น​ำ​ผ​ล​ค​ะ​แ​น​น​ม​า​ต​ั​้​ง​เ​ป​้​า​ห​ม​า​ย​ ​(​S​e​l​f​-​D​i​r​e​c​t​e​d​ ​G​o​a​l​ ​S​e​t​t​i​n​g​)​ ​ว​่​า​จ​ะ​ฝ​ึ​ก​ฟ​ั​ง​เ​ส​ี​ย​ง​เ​ค​ร​ื​่​อ​ง​ด​น​ต​ร​ี​ว​ั​ฒ​น​ธ​ร​ร​ม​ใ​ด​เ​พ​ิ​่​ม​เ​ต​ิ​ม​ ​เ​พ​ื​่​อ​เ​ต​ร​ี​ย​ม​พ​ร​้​อ​ม​ส​ำ​ห​ร​ั​บ​ก​า​ร​ท​ำ​ ​P​o​d​c​a​s​t​ ​ส​ื​่​อ​ส​า​ร​ข​้​า​ม​ว​ั​ฒ​น​ธ​ร​ร​ม​ใ​น​ค​า​บ​ถ​ั​ด​ไ​ป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​ก​า​ร​ส​ร​้​า​ง​เ​ก​ณ​ฑ​์​จ​ั​ด​ก​ล​ุ​่​ม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​ก​า​ร​แ​ย​ก​แ​ย​ะ​เ​ส​ี​ย​ง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​ค​ว​า​ม​ส​น​ใ​จ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ค​ิ​ด​ค​้​น​เ​ก​ณ​ฑ​์​จ​ั​ด​ห​ม​ว​ด​ห​ม​ู​่​เ​ส​ี​ย​ง​ด​น​ต​ร​ี​ไ​ด​้​อ​ย​่​า​ง​ส​ม​เ​ห​ต​ุ​ส​ม​ผ​ล​ ​แ​ล​ะ​ใ​ช​้​ผ​ล​จ​า​ก​แ​อ​ป​เ​พ​ื​่​อ​พ​ั​ฒ​น​า​ท​ั​ก​ษ​ะ​โ​ส​ต​ป​ร​ะ​ส​า​ท​ต​น​เ​อ​ง​ไ​ด​้​อ​ย​่​า​ง​ต​ร​ง​จ​ุ​ด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​นักสืบ​เสียง​ ​—​ ​จำแนก​และ​วิเคราะห์​เสียงดนตรี​ข้าม​วัฒนธรรม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​3​  ​|​  ​ชื่อ​:​ ​_________________________​  ​วันที่​:​ ​_________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​กฎ​เหล็ก​บังคับ​คิด​ ​(​ต้อง​ปฏิบัติ​ก่อน​เริ่ม​ทำงาน​)</w:t>
            </w:r>
          </w:p>
          <w:p>
            <w:r>
              <w:t>❌ 🎯 ภารกิจปลดล็อกคำศัพท์: ท้าทายตัวเองให้ก้าวข้ามคำว่า 'เหมือนกัน, ต่างกัน, ดี, เพราะ' ลองอธิบายบุคลิกของเสียงให้ชัดเจนขึ้น!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​ต้อง​อธิบาย​ด้วย​:​ ​Tone​ ​Color​ ​(​สีสัน​เสียง​),​ ​Attack​ ​(​การ​เริ่ม​ต้นเสียง​),​ ​Decay​ ​(​การสลายตัว​),​ ​Sustain​ ​(​การ​ค้าง​เสียง​)</w:t>
            </w:r>
          </w:p>
          <w:p>
            <w:r>
              <w:t>📌 🏆 Golden Evidence Rule: ช่อง 'เหตุผล' ที่ไม่ใช้ศัพท์ดนตรีแม้แต่คำเดียว = พลาดโอกาสได้คะแนนระดับสูงสุด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🎧​ ​วิธีใช้​:​ ​ครู​เปิด​คลิป​เสียง​ผ่าน​ ​QR​ ​Code​ ​ประจำ​ข้อ​ ​(​แปะ​ด้านล่าง​แต่ละ​ข้อ​)​ ​ฟัง​ ​2​ ​รอบ​ก่อน​ตอบ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​ตาราง​บันทึก​การ​วิเคราะห์​เสียง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ข้อ​ที่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QR​ ​Code​ ​/​ ​ลิงก์​คลิป​เสียง​ ​(​ครู​แปะ​)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จัด​อยู่​ใน​กลุ่ม​ใด​?​ ​(​ระบุ​วัฒนธรรม​ ​+​ ​ประเภท​เครื่องดนตรี​)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ลักษณะ​ ​Tone​ ​Color​ ​ที่​ได้ยิน​ ​(​เช่น​ ​นุ่ม​/​แหลม​/​โลหะ​/​ไม้​)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เหตุผล​ทาง​ฟิสิกส์​เสียง​หรือ​วัสดุ​ที่​ทำให้​มีเสียง​แบบ​นั้น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[​แปะ​ ​QR​]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​เครื่องสาย​ตะวันตก​ ​(Violin)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นุ่ม​ ​อบอุ่น​ ​มี​การสั่น​ ​(Vibrato)​ ​ชัดเจน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ใช้​สาย​ ​Gut​/Steel​ ​ขึง​บน​ ​Spruce​ ​wood​ ​ทำให้เกิด​ ​Resonance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[​แปะ​ ​QR​]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[​แปะ​ ​QR​]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[​แปะ​ ​QR​]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[​แปะ​ ​QR​]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​คำถาม​สังเคราะห์​ ​(Synthesis​ ​Questions​)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​(​ต้อง​อ้างอิง​ข้อมูล​จาก​ตาราง​ด้านบน​อย่าง​น้อย​ ​2​ ​ข้อ​)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จาก​เสียง​ทั้ง​ ​5​ ​ข้อ​ ​เครื่องดนตรี​ชิ้น​ใด​มี​ ​Tone​ ​Color​ ​คล้าย​กับ​คา​ลิ​ม​บ้า​มาก​ที่สุด​?​ ​เพราะเหตุใด​ทาง​ฟิสิกส์​เสียง​?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เครื่องดนตรี​จาก​วัฒนธรรม​ใด​ใน​ชุด​นี้​ที่​มีบทบาท​ ​(Function)​ ​คล้าย​กับ​คา​ลิ​ม​บ้า​ ​แต่​มาจาก​ต่าง​วัฒนธรรม​?​ ​อธิบาย​ความเหมือน​และ​ต่าง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แบบ​ประเมิน​ทักษะ​การ​จัดทำ​ ​Digital​ ​Audio​ ​Guide​ ​/​ ​Podcast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​ประเมิน​ทักษะ​การ​วิเคราะห์​ดนตรี​ต่าง​วัฒนธรรม​ผ่าน​สื่อ​ดิจิทัล​ ​(​หน่วย​ที่​ ​3​)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​การวิเคราะห์เนื้อหา​ ​(Analysis)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วิเคราะห์​ประวัติ​และ​เปรียบเทียบ​เครื่องดนตรี​ต่าง​วัฒนธรรม​ได้​อย่าง​ลึกซึ้ง​ ​มี​การ​ตีความ​และ​นำเสนอ​มุมมอง​ใหม่​ทาง​ดนตรี​วิทยา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อธิบาย​และ​เปรียบเทียบ​เครื่องดนตรี​ได้​ถูกต้อง​ครบถ้วน​ตาม​ทฤษฎี​ ​แต่​อาจ​ขาด​การ​วิเคราะห์​เชิง​ลึก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อธิบาย​เนื้อหา​ได้​กว้างๆ​ ​ข้อมูล​ถูกต้อง​บางส่วน​ ​ไม่​มี​การ​เปรียบเทียบ​เชิง​ลึก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ข้อมูล​ผิดพลาด​ ​ขาด​การ​วิเคราะห์​ ​และ​ไม่​ได้​แสดงถึง​ความเข้าใจ​ใน​ความแตกต่าง​ทางวัฒนธรรม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​การ​ถ่ายทอด​ ​(Storytelling)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ลำดับ​เรื่องราว​ผ่าน​น้ำเสียง​ที่​มี​จังหวะจะโคน​ ​สามารถ​เชื่อมโยง​บริบท​ทาง​ดนตรี​ให้​ผู้ฟัง​เห็นภาพ​และ​คล้อยตาม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เล่าเรื่อง​ได้​ลื่นไหล​ ​ชัดเจน​ ​และ​น่า​ติดตาม​ ​แต่​อาจ​ยัง​ขาด​ความ​ดึงดูด​ใน​บาง​ช่วง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การ​เล่าเรื่อง​คล้าย​การ​อ่าน​สคริปต์​ ​ขาด​อารมณ์​ร่วม​ ​ไม่​ดึงดูด​ความสนใจ​ผู้ฟัง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พูด​ตะกุกตะกัก​ ​จับ​ใจความ​ไม่​ได้​ ​ลำดับ​เรื่องราว​สับสน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​สุนทรียภาพ​ของ​เสียง​ ​(Audio​ ​Aesthetics​)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คุณภาพ​เสียง​ชัดเจน​ ​ออกแบบ​ดนตรี​ประกอบ​ ​(BGM)​ ​และ​ ​Sound​ ​Effects​ ​ที่​สอดคล้อง​กับ​ธีม​การ​นำเสนอ​เพื่อ​กระตุ้น​อารมณ์​ผู้​ฟังได้​อย่าง​กลมกลืน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คุณภาพ​เสียง​ชัดเจน​ ​มี​การ​ใช้​ ​BGM​ ​อย่าง​เหมาะสม​ ​แต่​อาจ​ไม่​ส่งเสริม​อารมณ์​ของ​เนื้อหา​เท่าที่ควร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ใช้​ ​BGM​ ​แบบ​สุ่ม​ ​ไม่​มี​ความเกี่ยวข้อง​กับ​เนื้อหา​ ​หรือ​ระดับเสียง​กลบ​เสียง​ผู้บรรยาย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ไม่​มี​ ​BGM​ ​คุณภาพ​เสียง​แย่​จน​ไม่​สามารถ​สื่อสาร​เนื้อหา​ได้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​กระบวนการ​กลุ่ม​ ​(Process)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แบ่งหน้าที่​ชัดเจน​ ​ทำงาน​อย่าง​เป็นระบบ​ ​และ​แก้​ปัญหาเฉพาะหน้า​ระหว่าง​การผลิต​สื่อ​ได้​อย่าง​มีประสิทธิภาพ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ให้ความร่วมมือ​ใน​การทำงาน​กลุ่ม​ ​ส่ง​งาน​ตรงเวลา​ ​แต่​อาจ​ต้อง​พึ่งพา​ผู้นำ​กลุ่ม​มาก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มีส่วน​ร่วมใน​งาน​น้อย​ ​ขาด​ความรับผิดชอบ​ใน​บาง​ขั้นตอน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ไม่​ให้ความร่วมมือ​ ​ทิ้ง​ภาระ​ให้​เพื่อน​ร่วม​กลุ่ม​ ​ส่ง​งาน​ล่าช้า​มาก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แบบ​สังเกต​สุนทรียภาพ​และ​พัฒนาการ​ทาง​ดนตรี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​ประเมิน​คุณลักษณะ​และ​ทักษะ​การ​คิด​ระดับสูง​ ​ระหว่าง​กิจ​กรรมการ​ฟัง​ ​(​หน่วย​ที่​ ​3​-​4​)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รายการ​พฤติกรรม​เชิงประจักษ์​ ​(Empirical​ ​Behavior​)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​สามารถ​สะท้อน​ความรู้สึก​จาก​การ​ฟัง​โดย​ใช้​ศัพท์​ทาง​ดนตรี​ ​(Musical​ ​Terms​)​ ​อธิบาย​ได้​อย่าง​สมเหตุสมผล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วิพากษ์วิจารณ์​ผลงาน​ดนตรี​ของ​ผู้อื่น​โดย​ใช้​หลักการ​ทาง​ดนตรี​ควบคู่​กับ​มารยาท​ที่​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แสดง​ทัศนคติ​ที่​เปิดกว้าง​และ​วิเคราะห์​ความงาม​ของ​ดนตรี​ต่าง​วัฒนธรรม​ที่​ตนเอง​ไม่​คุ้นเคย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​สามารถ​เชื่อมโยง​และ​เปรียบเทียบ​จุดเด่น​ของ​บทเพลง​กับ​บริบท​ทางสังคม​และ​ประวัติศาสตร์​ได้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​แลกเปลี่ยน​และ​ยอม​รับฟัง​มุมมอง​สุนทรียภาพ​ทาง​ดนตรี​จาก​ผู้อื่น​อย่าง​สร้างสรรค์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คะแนน​รวม​ ​10​ ​คะแนน​ ​(​นำ​ไป​หาร​ ​2​ ​เพื่อ​ให้ได้​คะแนนเต็ม​ ​5​)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