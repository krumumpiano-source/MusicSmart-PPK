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​ถอดรหัส​ ​Kalimba​ ​Tablature​ ​—​ ​โน้ต​สากล​ ​→​ ​ตัวเลข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​1​  ​|​  ​ชื่อ​:​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'ไม่รู้, เดา' ในช่องตอบ — ถ้าไม่แน่ใจให้นับลิ่มเสียงจากคาลิมบ้าจริงๆ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​Tablature​ ​ที่​ถูกต้อง​ต้อง​ระบุ​ทั้ง​:​ ​หมายเลข​คีย์​ ​+​ ​มือ​ข้าง​ ​(​ซ้าย​ ​L​ ​/​ ​ขวา​ ​R​)</w:t>
            </w:r>
          </w:p>
          <w:p>
            <w:r>
              <w:t>📌 🏆 Golden Evidence Rule: ช่อง 'ตำแหน่งนิ้ว' ว่างเปล่า = ภารกิจจะยังไม่สมบูรณ์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​ถอดรหัส​โน้ต​สากล​ให้​เป็น​ ​Tablature​ ​(​โจทย์​บังคับ​ ​6​ ​ข้อ​)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​ดู​โน้ต​สากล​ที่​กำหนด​ ​แล้ว​เขียน​หมายเลข​ ​Tablature​ ​ของ​คา​ลิ​ม​บ้า​ ​17​ ​คีย์​ ​และ​ระบุ​ว่า​ใช้​นิ้วมือ​ข้าง​ใด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โน้ต​สากล​ ​(​โจทย์​)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หมายเลข​ ​Tablature​ ​(​ตอบ​)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มือ​ข้าง​ใด​ ​(L=​ซ้าย​ ​/​ ​R​=​ขวา​)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ตรวจสอบ​ ​(​ครู​กา​)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C​4​ ​(​โด​ ​กลาง​)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E​4​ ​(​มี​)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G​4​ ​(​ซอล​)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A​4​ ​(​ลา​)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B​4​ ​(​ที​)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D​5​ ​(​เร​ ​สูง​)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​เขียน​ ​Tablature​ ​จาก​ทำนอง​สั้น​ที่​กำหนด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​แปลง​ทำนอง​ ​C-D-E-G-A​ ​(4/4​ ​ทุก​ตัว​เป็น​โน้ต​ตัว​ดำ​)​ ​ให้​เป็น​ ​Tablature​ ​พร้อม​ระบุ​มือ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โน้ต​สากล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Tablature​ ​(​ตอบ​)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มือ​ ​(L/R)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เล่น​แล้ว​ได้​เสียง​ตรง​ไหม​?​ ​(✔/✗)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ห้อง​ ​1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C​ ​–​ ​D​ ​–​ ​E​ ​–​ ​G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ห้อง​ ​2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A​ ​–​ ​G​ ​–​ ​E​ ​–​ ​C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​ความ​ท้าทาย​ ​—​ ​แต่ง​ทำนอง​ของ​ตัวเอง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ภารกิจ​:​ ​แต่ง​ทำนอง​สั้น​ ​4​ ​ห้อง​ ​(​ใช้​อย่าง​น้อย​ ​5​ ​เสียง​ต่างกัน​)​ ​แล้ว​เขียน​เป็น​ ​Tablature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sz w:val="28"/>
        </w:rPr>
        <w:t>ชื่อ​ทำนอง​ที่​แต่ง​:​ ​_________________________​  ​แรงบันดาลใจ​:​ ​_________________________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