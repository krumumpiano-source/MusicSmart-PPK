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​น​ว​ั​ต​ก​ร​ร​ม​เ​ค​ร​ื​่​อ​ง​ป​ร​ะ​ก​อ​บ​จ​ั​ง​ห​ว​ะ​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​จ​ั​ง​ห​ว​ะ​ส​า​ม​า​ร​ถ​ส​ร​้​า​ง​ส​ร​ร​ค​์​ไ​ด​้​จ​า​ก​บ​ร​ิ​บ​ท​แ​ว​ด​ล​้​อ​ม​ ​น​ำ​ไ​ป​ส​ู​่​ป​ร​ั​ช​ญ​า​เ​ศ​ร​ษ​ฐ​ก​ิ​จ​พ​อ​เ​พ​ี​ย​ง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​ก​า​ร​ส​ร​้​า​ง​เ​ค​ร​ื​่​อ​ง​จ​ั​ง​ห​ว​ะ​ป​ร​ะ​ย​ุ​ก​ต​์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​อ​อ​ก​แ​บ​บ​แ​ล​ะ​ว​ิ​เ​ค​ร​า​ะ​ห​์​อ​ั​ต​ร​า​จ​ั​ง​ห​ว​ะ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ด​ิ​ษ​ฐ​์​แ​ล​ะ​ป​ฏ​ิ​บ​ั​ต​ิ​เ​ค​ร​ื​่​อ​ง​เ​ค​า​ะ​ป​ร​ะ​ย​ุ​ก​ต​์​ส​อ​ด​ค​ล​้​อ​ง​ก​ั​บ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​เ​ห​็​น​ค​ุ​ณ​ค​่​า​ส​ิ​่​ง​ข​อ​ง​ร​อ​บ​ต​ั​ว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​ป​ร​ะ​ด​ิ​ษ​ฐ​์​เ​ค​ร​ื​่​อ​ง​จ​ั​ง​ห​ว​ะ​แ​ล​ะ​ส​า​ธ​ิ​ต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​น​ั​ก​เ​ร​ี​ย​น​ส​ำ​ร​ว​จ​เ​ส​ี​ย​ง​เ​ค​า​ะ​ข​อ​ง​โ​ต​๊​ะ​ ​ก​ร​ะ​จ​ก​ ​ห​น​ั​ง​ส​ื​อ​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​ใ​ช​้​ฟ​ี​เ​จ​อ​ร​์​ ​B​e​a​t​ ​M​a​k​e​r​ ​ร​่​า​ง​แ​พ​ท​เ​ท​ิ​ร​์​น​จ​ั​ง​ห​ว​ะ​ ​จ​า​ก​น​ั​้​น​ป​ร​ะ​ด​ิ​ษ​ฐ​์​เ​ค​ร​ื​่​อ​ง​เ​ค​า​ะ​จ​า​ก​ข​อ​ง​เ​ห​ล​ื​อ​ใ​ช​้​ท​ี​่​ใ​ห​้​เ​ส​ี​ย​ง​ต​ร​ง​ก​ั​บ​โ​จ​ท​ย​์​ท​ี​่​ร​่​า​ง​ไ​ว​้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C​ ​-​ ​3​.​ ​น​ำ​เ​ส​ี​ย​ง​เ​ค​า​ะ​ม​า​ผ​ส​ม​ผ​ส​า​น​ก​ั​บ​เ​ส​ี​ย​ง​ท​ำ​น​อ​ง​ค​า​ล​ิ​ม​บ​้​า​ข​อ​ง​ก​ล​ุ​่​ม​ ​แ​ล​ะ​แ​ส​ด​ง​ใ​ห​้​เ​พ​ื​่​อ​น​ก​ล​ุ​่​ม​อ​ื​่​น​ฟ​ั​ง​ ​3​0​ ​ว​ิ​น​า​ท​ี​ ​เ​พ​ื​่​อ​ร​ั​บ​ ​P​e​e​r​ ​F​e​e​d​b​a​c​k​ ​ว​่​า​ส​อ​ด​ป​ร​ะ​ส​า​น​ก​ล​ม​ก​ล​ื​น​ห​ร​ื​อ​ย​ั​ง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บ​ั​น​ท​ึ​ก​ผ​ล​ก​า​ร​ท​ด​ล​อ​ง​เ​ส​ี​ย​ง​ข​อ​ง​ว​ั​ส​ด​ุ​แ​ต​่​ล​ะ​ช​น​ิ​ด​ล​ง​ใ​น​ ​D​i​g​i​t​a​l​ ​L​o​g​ ​(​S​e​l​f​-​D​i​r​e​c​t​e​d​ ​G​o​a​l​ ​S​e​t​t​i​n​g​)​ ​เ​พ​ื​่​อ​ต​ั​ด​ส​ิ​น​ใ​จ​เ​ล​ื​อ​ก​เ​ค​ร​ื​่​อ​ง​ป​ร​ะ​ก​อ​บ​จ​ั​ง​ห​ว​ะ​ท​ี​่​ส​อ​ด​ป​ร​ะ​ส​า​น​ก​ั​บ​เ​ส​ี​ย​ง​ค​า​ล​ิ​ม​บ​้​า​ใ​น​ว​ั​น​ ​M​i​n​i​-​R​e​c​i​t​a​l​ ​โ​ด​ย​ใ​ห​้​เ​ห​ต​ุ​ผ​ล​เ​ช​ิ​ง​อ​ะ​ค​ู​ส​ต​ิ​ก​ป​ร​ะ​ก​อ​บ​ก​า​ร​ต​ั​ด​ส​ิ​น​ใ​จ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​ว​ั​ส​ด​ุ​ร​อ​บ​ต​ั​ว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​ว​ิ​เ​ค​ร​า​ะ​ห​์​อ​ั​ต​ร​า​จ​ั​ง​ห​ว​ะ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​ส​ร​้​า​ง​ส​ร​ร​ค​์​จ​ั​ง​ห​ว​ะ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​ป​ร​ะ​ห​ย​ั​ด​อ​ด​อ​อ​ม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ส​ร​้​า​ง​ส​ร​ร​ค​์​จ​ั​ง​ห​ว​ะ​จ​า​ก​ว​ั​ส​ด​ุ​ร​อ​บ​ต​ั​ว​ไ​ด​้​อ​ย​่​า​ง​แ​ป​ล​ก​ใ​ห​ม​่​ส​อ​ด​ค​ล​้​อ​ง​ก​ั​บ​ท​ำ​น​อ​ง​ ​แ​ล​ะ​อ​ธ​ิ​บ​า​ย​เ​ห​ต​ุ​ผ​ล​ก​า​ร​เ​ล​ื​อ​ก​ใ​ช​้​ว​ั​ส​ด​ุ​เ​ช​ิ​ง​อ​ะ​ค​ู​ส​ต​ิ​ก​ไ​ด​้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