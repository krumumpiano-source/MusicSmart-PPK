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5 เรื่อง พลวัตของการรวมวง (Ensemble 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แบ่งกลุ่มผู้เรียนเป็น 8 กลุ่ม (กลุ่มละ 5 คน) ศึกษาโครงสร้างบทเพลงพื้นบ้านพะเยาประยุกต์ จัดสรรบทบาทหน้าที่ในวง (ทำนอง 2 คน, คอร์ด/ร้องคลอ 2 คน, ให้จังหวะ 1 คน) ซ้อมท่อนนำ 8 ห้อง • Classroom Cue: สัญญาณ Woodblock 3 จังหวะ หยุดเสียงและทุกคนเงียบเพื่อฟังหัวหน้ากลุ่มนับเข้าจังหวะ • Scaffolding: ครูแนะนำผู้เล่นคอร์ดให้ลดน้ำหนักมือลงเพื่อเปิดพื้นที่ให้เสียงร้องและทำนองโดดเด่น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Ensemble Harmony Challenge: แต่ละกลุ่มฝึกซ้อมการร้องประสานและดีดคาลิมบ้าสอดประสาน โดยครูนำแถบวัดระดับเสียง (Decibel Meter) บนแอป MusicSmart หรือการยกป้ายสัญลักษณ์ของครู มาใช้ฝึกให้นักเรียนคุมไดนามิกส์ (Dynamic Balance)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แต่ละกลุ่มทดลอง Run-through ท่อนสั้น 1 รอบ บันทึกข้อค้นพบและลงบันทึกบทบาทหน้าที่และการวางแผนซ้อมของสมาชิกในใบกิจกรรม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Multi-track Practice และ Ensemble Balance Guide)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ใช้ชาร์ตโน้ตและเนื้อเพลงรวมวงฉบับกระดาษ แบ่งกลุ่ม 8 กลุ่มซ้อมตามมุมห้อง โดยหมุนเวียนเครื่องดนตรีและสลับบทบาทร้อง/เล่น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ประเมินจากการระบุบทบาทหน้าที่และการจัดสมดุลพาร์ทในใบกิจกรรม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การบริหารจัดการพาร์ทและเทคนิคการรวมวง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แบ่งบทบาทพาร์ทการบรรเลง (ทำนอง คอร์ด จังหวะ ร้อง) ได้อย่างสมดุลตามศักยภาพสมาชิก ซ้อมประสานพาร์ทตนเองกับเพื่อนในกลุ่มได้อย่างถูกต้องแม่นยำตามแผนผัง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ซ้อมบรรเลงตามพาร์ทที่ได้รับมอบหมายได้ถูกต้อง ให้ความร่วมมือในการประสานงานกับกลุ่มย่อย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บรรเลงในพาร์ทของตนเองได้ แต่ยังสับสนการเข้าจังหวะร่วมกับพาร์ทอื่นในกลุ่ม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ไม่สามารถบรรเลงตามพาร์ทที่กำหนด และไม่ร่วมมือในการวางแผนซ้อมของกลุ่ม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บทบาทพาร์ทดนตรีและการทำงานเป็นทีม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อธิบายหน้าที่และโครงสร้างการสอดประสานของแต่ละพาร์ทดนตรีได้อย่างชัดเจน แสดงภาวะผู้นำ-ผู้ตาม และยอมรับฟังความคิดเห็นของเพื่อนร่วมกลุ่มอย่างสร้างสรรค์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อธิบายบทบาทของพาร์ทต่างๆ ได้ถูกต้อง ให้ความร่วมมือและรับฟังความเห็นของกลุ่ม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บอกหน้าที่ของพาร์ทตนเองได้ แต่ยังขาดความกระตือรือร้นในการทำงานเป็นทีม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ไม่เข้าใจบทบาทหน้าที่ของพาร์ทดนตรี และปฏิเสธการมีส่วนร่วมในกลุ่ม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5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5 ออกแบบมาเพื่อให้นักเรียนได้ลงมือปฏิบัติจริง (Hands-on Experience) สอดคล้องกับหัวข้อเรื่อง พลวัตของการรวมวง (Ensemble Dynamics)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5: พลวัตของการรวมวง (Ensemble Dynamics)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(สื่อ_น2_ผ05_ใบกิจกรรมการวางแผนและจัดบทบาทการรวมวง.docx)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