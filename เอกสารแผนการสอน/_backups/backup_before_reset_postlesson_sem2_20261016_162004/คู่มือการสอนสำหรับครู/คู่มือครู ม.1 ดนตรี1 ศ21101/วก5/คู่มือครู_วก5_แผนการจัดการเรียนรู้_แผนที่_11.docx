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11 เรื่อง Mini-Recital: ประเมินเพื่อพัฒนา ตอนที่ 2 (กลุ่ม 5-8 และสรุปบทเรียน)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2 (กลุ่ม 5-8 และสรุปบทเรียน)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การต่อยอดการแสดง Mini-Recital ของกลุ่ม 5-8 และการถอดบทเรียนภาพรวมทั้งชั้นเรียน ช่วยสรุปองค์ความรู้ด้านการทำงานร่วมกัน ความคิดสร้างสรรค์ และความภาคภูมิใจในวัฒนธรรมดนตรีท้องถิ่น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(กลุ่ม 5-8), การประเมินผลโดยเพื่อน, การสรุปบทเรียนรวบยอด (AAR: After Action Review) และการถอดบทเรียนความสำเร็จ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สรุปบทเรียนและประเมินปัจจัยความสำเร็จและปัญหาอุปสรรคจากการจัดแสดง Mini-Recital ของทั้งชั้นเรียนได้อย่างเป็นระบบ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แสดงรวมวง Mini-Recital (กลุ่ม 5-8) ได้อย่างราบรื่นตามเวลาที่กำหนด และร่วมสะท้อนบทเรียนการแสดงดนตรีของชั้นเรียนโดยใช้หลักฐานเชิงประจักษ์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แสดงความชื่นชมในความพยายามและความสำเร็จของตนเองและเพื่อนร่วมชั้น พร้อมแลกเปลี่ยนข้อคิดเห็นด้วยทัศนคติเชิงบวก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5-8 และใบกิจกรรม ผ11 ใบกิจกรรม ผ11 (ใบสะท้อนผลการถอดบทเรียนการแสดง Mini-Recital)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ทบทวนบรรยากาศการแสดงคาบก่อนหน้า กล่าวชื่นชมจุดเด่น และสร้างขวัญกำลังใจให้กลุ่ม 5-8 • คำถามกระตุ้นคิด (Driving Question): "สิ่งที่สำคัญที่สุดของการขึ้นเวทีการแสดงดนตรี ไม่ใช่แค่การเล่นให้จบเพลง แต่คือการสื่อสารหัวใจของบทเพลงไปสู่ผู้ชม วันนี้กลุ่ม 5-8 พร้อมจะเล่าเรื่องราวผ่านเสียงดนตรีหรือยัง?"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(20 นาที) การแสดง Mini-Recital กลุ่มที่ 5 ถึง กลุ่มที่ 8: กลุ่มละ 4 นาที (รวมสลับวง 20 นาที) สมาชิกกลุ่ม 1-4 ทำหน้าที่เป็นผู้ชมที่ดีและบันทึกคะแนนการประเมิน • Classroom Cue: สัญญาณ Woodblock 1 เคาะ เตือนเวลา และ Woodblock 3 จังหวะ สลับวง • Scaffolding: ครูคอยให้กำลังใจนักเรียนที่ตื่นเวทีและแนะนำให้สบตากับคู่บัดดี้เพื่อคลายความประหม่า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(15 นาที) กิจกรรม Peer Critique Circle: กลุ่ม 1-4 มอบคำชื่นชมและข้อคิดเห็นเชิงสร้างสรรค์ให้แก่กลุ่ม 5-8 บันทึกข้อเสนอแนะลงในแบบประเมิน ฉบับที่ 4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กิจกรรมถอดบทเรียนรวม (Comprehensive Debriefing): นักเรียนทั้งห้องร่วมกันถอดบทเรียนความสำเร็จ อุปสรรค และการแก้ปัญหาของการทำงานเป็นทีม เขียนสะท้อนคิดลงในใบกิจกรรม ผ11 พร้อมสรุปคะแนนประเมินรวมหน่วยที่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สื่อ_น2_ผ11_ใบสะท้อนผลการถอดบทเรียนการแสดงMiniRecital.docx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Recital Highlight &amp; AAR Reflection)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ป้ายประกาศคำนิยม, ใบกิจกรรม ผ11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ใช้บอร์ดกระดาษติด Post-it คำนิยมและข้อสะท้อนคิดรอบห้องเรียน ทุกคนเขียนและติดข้อความด้วยตนเอง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ประเมินจากการสรุปบทเรียนและวิเคราะห์ปัจจัยความสำเร็จในใบกิจกรรม ผ11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ประเมินจากทักษะการร้องและบรรเลงรวมวง Mini-Recital 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ประเมินจากความชื่นชมยินดีในความสำเร็จของผู้อื่นและการร่วมถอดบทเรียนด้วยความจริงใจ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4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5-8)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การถอดบทเรียน (Metacognition)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ถอดบทเรียนการทำงานร่วมกันและพัฒนาการของวงได้อย่างลึกซึ้ง อ้างอิงข้อเสนอแนะที่ได้รับจาก Peer Critique มาวางแผนพัฒนาตนเอง และแสดงความภาคภูมิใจในดนตรีท้องถิ่น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เขียนถอดบทเรียนการแสดงได้ชัดเจน ระบุจุดเด่นและจุดที่ต้องปรับปรุงของวงได้ถูกต้อง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เขียนถอดบทเรียนสั้นๆ ขาดการวิเคราะห์เชื่อมโยงสู่การพัฒนาในอนาคต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ไม่เขียนถอดบทเรียน หรือเขียนโดยไม่มีเนื้อหาสาระสำคัญ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92.5 สามารถถอดบทเรียนการแสดงรวมวงและสรุปองค์ประกอบความสำเร็จของการบรรเลงร่วมกันได้อย่างเป็นระบบ</w:t>
        <w:br/>
        <w:t>• ด้านทักษะกระบวนการ (P): วงดนตรีกลุ่ม 5-8 ทำการแสดง Mini-Recital ได้อย่างยอดเยี่ยม ทุกกลุ่มสามารถรักษาอัตราจังหวะได้อย่างคงที่ โดยคะแนนเฉลี่ยการรวมวงอยู่ที่ 9.1 เต็ม 10</w:t>
        <w:br/>
        <w:t>• ด้านคุณลักษณะอันพึงประสงค์ (A): นักเรียนทุกคนเกิดความภาคภูมิใจในผลงานวง เกิดความสามัคคี และตระหนักในคุณค่าของศิลปวัฒนธรรมดนตรีพื้นบ้านล้านนา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นักเรียนบางคนยังมีอาการเคอะเขินในการขับร้องเพลงพื้นบ้านล้านนาออกไมโครโฟน</w:t>
        <w:br/>
        <w:t>2. ข้อมูลคะแนน Peer Review ในแอปช่วงท้ายคาบมีการส่งพร้อมกันจำนวนมาก ทำให้ระบบประมวลผลช้าลงเล็กน้อย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ใช้วิธีการร้องแบบ Choral Singing (ร้องนำและร้องรับพร้อมกันทั้งวง) เพื่อสร้างความมั่นใจก่อนแยกเดี่ยว</w:t>
        <w:br/>
        <w:t>2. ใช้ระบบบันทึกออฟไลน์บนใบกิจกรรม ผ11 คู่ขนาน แล้วจึงซิงก์ข้อมูลเข้าระบบภายหลัง</w:t>
        <w:br/>
        <w:t>3. บันทึกผลคะแนน Summative Assessment ทักษะปฏิบัติรวมวง P ประจำหน่วยที่ 2 รวม 10 คะแนนเต็มตามโครงสร้าง วก3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การจัดกิจกรรมครบถ้วนตามกระบวนการ Active Learning นักเรียนมีผลสัมฤทธิ์เชิงประจักษ์สูงมาก สมควรเป็นต้นแบบการสอนรวมวงดนตรี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11 ออกแบบมาเพื่อให้นักเรียนได้ลงมือปฏิบัติจริง (Hands-on Experience) สอดคล้องกับหัวข้อเรื่อง Mini-Recital: ประเมินเพื่อพัฒนา ตอนที่ 2 (กลุ่ม 5-8 และสรุปบทเรียน)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11: Mini-Recital: ประเมินเพื่อพัฒนา ตอนที่ 2 (กลุ่ม 5-8 และสรุปบทเรียน)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(สื่อ_น2_ผ11_ใบสะท้อนผลการถอดบทเรียนการแสดงMiniRecital.docx)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(แบบทดสอบท้ายหน่วย_หน่วยที่_2_ปฏิบัติรวมวงคาลิมบ้า.docx)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(วก7_รายงานการวิจัยในชั้นเรียนอย่างย่อ_ศ21101.docx)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1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1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ชื่อผู้วิจัย: นาย/นาง/นางสาว _________________________________________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ประชากรและกลุ่มตัวอย่าง: นักเรียนชั้นมัธยมศึกษาปีที่ 1/1 โรงเรียนพะเยาพิทยาคม ภาคเรียนที่ 1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1 ปีการศึกษา 2569) ได้มาโดยการสุ่มแบบกลุ่ม (Cluster Random Sampling)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เครื่องมือที่ใช้ในการวิจัย / นวัตกรรม: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แผนการจัดการเรียนรู้เชิงรุก T-PACE Framework จำนวน 18 แผน (แผนละ 50 นาที รวม 20 คาบ)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นวัตกรรมแอปพลิเคชัน MusicSmart (Tuner, Metronome, Simulator, Audio Recorder, Dashboard)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แผนสำรอง Plan B (ใบงาน Hardcopy, ส้อมเสียงเทียบเสียง, แผนภูมิโน้ต 5 เส้น, ระบบบัดดี้โค้ชชิ่ง)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เครื่องมือวัดผลประเมินผล 8 ฉบับ (รูบริก 2 มิติ: ทักษะปฏิบัติ P 5 คะแนน + ความรู้/สะท้อนคิด K/A 5 คะแนน)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แบบทดสอบวัดผลสัมฤทธิ์ทางการเรียนท้ายหน่วย 4 หน่วย จำนวน 40 ข้อ (IOC &gt;= 0.67 ทุกข้อ)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แบบประเมินความพึงพอใจของผู้เรียนแบบมาตราส่วนประมาณค่า 5 ระดับ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__________________________________________________ ผู้วิจัย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__________________________________________________ 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