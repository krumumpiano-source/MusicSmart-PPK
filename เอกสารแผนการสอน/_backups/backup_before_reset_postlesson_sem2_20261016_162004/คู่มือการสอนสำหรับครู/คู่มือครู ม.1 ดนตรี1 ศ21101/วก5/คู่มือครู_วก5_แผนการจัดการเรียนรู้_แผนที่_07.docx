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7 เรื่อง การกำกับตนเองในการซ้อมกลุ่มย่อย (Sectional Rehearsal 1)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1          ปีการศึกษา 2569          หน่วยการเรียนรู้ที่ 2 เรื่อง ปฏิบัติรวมวงคาลิมบ้า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การกำกับตนเองในการซ้อมกลุ่มย่อย (Sectional Rehearsal 1)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การฝึกซ้อมแบบแยกกลุ่มตามพาร์ท (Sectional Rehearsal) ด้วยการกำกับตนเอง (Self-Directed Learning) ช่วยให้ผู้เรียนวิเคราะห์ปัญหาและเจาะลึกการแก้ไขข้อบกพร่องได้อย่างมีประสิทธิภาพ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เทคนิคการซ้อมกลุ่มย่อย (ทำนอง, คอร์ด, จังหวะ, ขับร้อง), การตั้งเป้าหมายการซ้อม และการโค้ชกันเอง (Peer Coaching)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ระบุข้อบกพร่องเชิงเทคนิคในพาร์ทของกลุ่มย่อย (โน้ต, จังหวะ, หรือการร้อง) และกำหนดเป้าหมายการฝึกซ้อม (Practice Goal) ได้อย่างเป็นรูปธรรม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ซ้อมบรรเลงและร้องประกอบตามพาร์ทของกลุ่มย่อย โดยพัฒนาความแม่นยำของท่อนเพลงเป้าหมายได้ดีขึ้นตามเกณฑ์ที่กลุ่มกำหนด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ปฏิบัติตามข้อตกลงและตารางการซ้อมของกลุ่มย่อย มีความรับผิดชอบต่อหน้าที่และให้กำลังใจเพื่อนร่วมกลุ่มอย่างสร้างสรรค์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บันทึกการซ้อมกลุ่มย่อยในใบกิจกรรม ผ07 พร้อมคลิปซ้อมสั้น 1 ท่อน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ครูเปิดคลิปวงดนตรีที่ซ้อมตั้งแต่ต้นจนจบซ้ำไปซ้ำมาแต่จุดผิดยังคงผิดเหมือนเดิม เทียบกับวงที่หยุดเจาะซ้อมเฉพาะท่อนที่มีปัญหา • คำถามกระตุ้นคิด (Driving Question): "ทำไมการเล่นซ้ำตั้งแต่ต้นจนจบถึงเป็นการ 'ซ้อมที่เสียเวลาที่สุด'? นักดนตรีมืออาชีพใช้เทคนิค 'แยกส่วนซ้อม' (Sectional Rehearsal) อย่างไรเพื่อแก้ปัญหาได้ตรงจุด?"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แต่ละกลุ่มแยกซ้อมตามพาร์ท (พาร์ททำนองคาลิมบ้า, พาร์ทคอร์ด, พาร์ทร้องและเคาะจังหวะ) โดยให้ร่วมกันหาจุดที่ยังติดขัดอย่างน้อย 1 ท่อน • Peer Coaching System: สมาชิกในพาร์ทผลัดกันเป็นผู้ฟังและชี้จุดโน้ตเพี้ยนหรือจังหวะคลาดเคลื่อน เจาะซ้อมซ้ำเฉพาะท่อน 4 ห้องนั้นจนมั่นใจ • Classroom Cue: สัญญาณ Woodblock 3 จังหวะ • Scaffolding: ครูเดินสังเกตกลุ่มที่นักร้องร้องไม่ตรงคอร์ด เข้าช่วยเทียบเสียงฮัมนำโน้ตแรก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Sectional Rehearsal Log Challenge: แต่ละกลุ่มนำพาร์ทที่แยกซ้อมมารวมกัน (Assemble) บันทึกคลิปซ้อมสั้น 1 ท่อนลงในแอป MusicSmart หรือประเมินสดด้วยเกณฑ์ 3 มิติในใบกิจกรรม ผ07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รวมกลุ่มใหญ่ทดลองเล่นท่อนที่เพิ่งปรับปรุงร่วมกัน บันทึกความก้าวหน้าและข้อที่ต้องพัฒนาต่อลงในใบกิจกรรม ผ07 พร้อมตั้งเป้าหมายการซ้อมความเร็วในคาบถัดไป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สื่อ_น2_ผ07_ใบบันทึกการซ้อมกลุ่มย่อยและการแก้ปัญหาทางดนตรี.docx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Sectional Loop Player และ Goal Tracker)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คีย์, เครื่องประกอบจังหวะ, แผ่นโน้ตแยกพาร์ท, ใบกิจกรรม ผ07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จัดมุมห้องเรียน 8 โซนสำหรับการซ้อมย่อย ใช้เอกสารโน้ตแยกพาร์ทฉบับกระดาษ และตัวแทนกลุ่มบันทึกผลลงในกระดาษสรุป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ประเมินจากการวิเคราะห์ปัญหาเชิงเทคนิคและการตั้งเป้าหมายในใบกิจกรรม ผ07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ประเมินจากความก้าวหน้าในการบรรเลงและร้องตามพาร์ทของกลุ่มย่อย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ประเมินจากความรับผิดชอบในการซ้อมและการให้กำลังใจเพื่อนร่วมกลุ่ม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แบบประเมินการแสดงรวมวง Mini-Recital และการขับร้อง (เครื่องมือวัดผล ฉบับที่ 2)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แบบประเมินเพื่อนวิพากษ์เพื่อน Peer Critique (เครื่องมือวัดผล ฉบับที่ 4)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1 คะแนน, K/A 1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การซ้อมกลุ่มย่อยและการกำกับตนเอง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กำกับตนเองในการซ้อมพาร์ทเดี่ยวและพาร์ทกลุ่ม (Sectional Rehearsal) ระบุจุดสะดุดและแก้ไขปัญหาทางเทคนิคได้ตรงจุดโดยใช้ Smart Rehearsal Loop สำเร็จตามเป้าหมาย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ปฏิบัติตามแผนการซ้อมกลุ่มย่อยได้ดี มีการช่วยกันแก้ไขท่อนที่เล่นสะดุดจนลื่นไหลขึ้น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ร่วมซ้อมกลุ่มย่อยได้แต่ใช้เวลานาน ขาดการโฟกัสจุดที่ผิดพลาด ต้องให้ครูเข้าไปช่วยชี้แนะ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ไม่ปฏิบัติตามแผนการซ้อม เล่นนอกลู่นอกทาง และไม่ให้ความร่วมมือในการแก้ปัญหา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การโค้ชเพื่อนและการสะท้อนผล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บันทึกปัญหาและวิธีแก้ปัญหาลงใน Rehearsal Log ได้อย่างเป็นรูปธรรม ให้คำแนะนำเพื่อนด้วยท่าทีสร้างสรรค์ (Peer Coaching) และมุ่งมั่นพัฒนาคุณภาพวง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บันทึกผลการซ้อมและข้อบกพร่องได้ถูกต้อง ให้คำแนะนำเพื่อนด้วยความสุภาพ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บันทึกผลการซ้อมสั้นๆ ไม่ระบุวิธีแก้ปัญหา ขาดความกระตือรือร้นในการแลกเปลี่ยน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ไม่บันทึกผลการซ้อม และแสดงท่าทีไม่พอใจเมื่อเพื่อนให้ข้อเสนอแนะ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• ด้านความรู้ (K): นักเรียนร้อยละ 85 ขึ้นไป ผ่านเกณฑ์การประเมินความรู้ความเข้าใจประจำแผนการจัดการเรียนรู้ที่ 7 จากใบกิจกรรมและการตอบคำถาม</w:t>
        <w:br/>
        <w:t>• ด้านทักษะกระบวนการ (P): นักเรียนส่วนใหญ่ปฏิบัติกิจกรรมตามขั้นตอน T-PACE ได้อย่างถูกต้องตามเกณฑ์รูบริกระดับคุณภาพดีขึ้นไป</w:t>
        <w:br/>
        <w:t>• ด้านคุณลักษณะอันพึงประสงค์ (A): นักเรียนมีวินัย ใฝ่เรียนรู้ และทำงานร่วมกับคู่บัดดี้ด้วยความรับผิดชอบ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นักเรียนบางคนต้องใช้เวลาในการปรับความคุ้นเคยกับเทคนิคดนตรีและการใช้แอปพลิเคชัน</w:t>
        <w:br/>
        <w:t>2. การรักษาจังหวะและการฟังร่วมกันยังมีบางจุดที่ต้องพัฒนาเพิ่มเติม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ครูใช้ระบบ Buddy Coaching ให้เพื่อนช่วยเพื่อน และครูคอยเสริมแรงรายบุคคล (Scaffolding)</w:t>
        <w:br/>
        <w:t>2. ปรับใช้สื่อใบงาน Hardcopy และเครื่องเทียบเสียงสำรอง (Plan B) สนับสนุนการเรียนรู้ต่อเนื่อง</w:t>
        <w:br/>
        <w:t>3. บันทึกข้อมูลพัฒนาการลงในสมุดบันทึกดนตรี/MusicSmart Dashboard เพื่อติดตามผลในคาบถัดไป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(นาย/นาง.......................................................)</w:t>
        <w:br/>
        <w:t>ตำแหน่ง ครู วิทยฐานะ........................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การจัดกิจกรรมเป็นไปตามแผนการจัดการเรียนรู้ กระบวนการสอนเชิงรุก Active Learning สอดคล้องตามมาตรฐาน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7 ออกแบบมาเพื่อให้นักเรียนได้ลงมือปฏิบัติจริง (Hands-on Experience) สอดคล้องกับหัวข้อเรื่อง การกำกับตนเองในการซ้อมกลุ่มย่อย (Sectional Rehearsal 1)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การประเมินตามสภาพจริง (Authentic Assessment): ใช้เกณฑ์รูบริก (Rubrics) ที่แนบในภาคผนวก ข ในการประเมินทักษะกระบวนการ (P) และสังเกตคุณลักษณะอันพึงประสงค์ (A) โดยครูสังเกตพฤติกรรมเชิงประจักษ์อย่างต่อเนื่องตลอด 50 นาที ไม่ตัดสินเพียงผลงานสุดท้าย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การต่อยอดสู่การวิจัยในชั้นเรียน (CAR) ระดับ คศ.4: ครูนำบันทึกหลังสอนในหมวดที่ 6 และสถิติจาก Rubrics/แอป MusicSmart มาวิเคราะห์ปัญหาและสร้างนวัตกรรมแก้ปัญหาเชิงประจักษ์อย่างต่อเนื่อง สอดคล้องกับรายงานการวิจัยในชั้นเรียน วก.7 เพื่อเตรียมความพร้อมสำหรับประเมินเลื่อนวิทยฐานะเชี่ยวชาญ</w:t>
      </w:r>
    </w:p>
    <w:p/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7: การกำกับตนเองในการซ้อมกลุ่มย่อย (Sectional Rehearsal 1)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(สื่อ_น2_ผ07_ใบบันทึกการซ้อมกลุ่มย่อยและการแก้ปัญหาทางดนตรี.docx)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7: การกำกับตนเองในการซ้อมกลุ่มย่อย (Sectional Rehearsal 1)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ใบบันทึกการซ้อมกลุ่มย่อยและการแก้ปัญหาทางดนตรี (Sectional Rehearsal Log)  |  วิชา: ดนตรี 1 (ศ21101) ม.1  |  หน่วยที่ 2  |  ชื่อวง: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(Sectional Rehearsal &amp; Problem Solving)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"ซ้อมเสร็จแล้ว ทุกคนเล่นได้ดีขึ้น"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"พบปัญหาพาร์ทคอร์ดเล่นคร่อมจังหวะกับพาร์ททำนองในห้องที่ 5 จึงใช้เทคนิค Loop Practice แยกซ้อมเฉพาะ 2 พาร์ทที่ความเร็ว 60 BPM จำนวน 5 รอบ จนประสานกันลงตัว"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ตารางบันทึกการซ้อม (กรอกทุกครั้งที่ซ้อม)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วันที่ซ้อม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ท่อน/ส่วนที่ซ้อม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ปัญหาทางเทคนิคที่พบ (ระบุประเภท: จังหวะ/โน้ต/Dynamics/Ensemble)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กลยุทธ์แก้ปัญหาที่ใช้ (ระบุเทคนิค)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 (แก้ได้ ✔ / ต้องซ้อมเพิ่ม ✗)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__.__.____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 Intro 4 ห้อง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 Ensemble: วงเข้าพร้อมกันไม่ได้ในห้องที่ 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แยกซ้อม 2 พาร์ทก่อน แล้วรวมกัน + นับ 1-2-3-4 ก่อนเข้า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✗ (ต้องซ้อมอีก)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สะท้อนคิดท้ายสัปดาห์ (Weekly Reflection)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ปัญหาอะไรที่วงแก้ได้สำเร็จในสัปดาห์นี้? เพราะใช้เทคนิคอะไร?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ปัญหาอะไรที่ยังคงอยู่? และแผนในสัปดาห์หน้าจะแก้อย่างไร?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สิ่งที่วงควรภูมิใจที่สุดในสัปดาห์นี้ (ต้องอ้างอิงเหตุการณ์จริงในการซ้อม)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