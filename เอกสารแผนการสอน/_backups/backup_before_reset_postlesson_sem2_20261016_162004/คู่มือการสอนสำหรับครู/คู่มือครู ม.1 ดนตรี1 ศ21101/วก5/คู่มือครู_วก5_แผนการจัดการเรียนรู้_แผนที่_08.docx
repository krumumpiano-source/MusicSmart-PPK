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8 เรื่อง การกำกับตนเองในการซ้อมกลุ่มย่อย (Sectional Rehearsal 2 &amp; Tempo Mastery)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2 &amp; Tempo Mastery)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การควบคุมความเร็ว (Tempo Consistency) และความแม่นยำในการเปลี่ยนท่อนเพลง เป็นหัวใจสำคัญของการแสดงรวมวงที่ราบรื่นและมีพลัง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การฝึกควบคุมความเร็วคงที่, การเปลี่ยนผ่านท่อนเพลง (Transition) และการประสานจังหวะระหว่างเครื่องดนตรีและเสียงร้อง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อธิบายความสำคัญของการรักษาความเร็ว (Tempo Consistency) และผลของการเปลี่ยนผ่านท่อนเพลงต่ออารมณ์ของการแสดงรวมวงได้อย่างถูกต้อง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ร้องและบรรเลงบทเพลงรวมวงร่วมกับกลุ่มตามความเร็ว Tempo ที่กำหนด (75-80 BPM) โดยรักษาความสม่ำเสมอของจังหวะตลอดทั้งบทเพลง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แสดงความมุ่งมั่นในการฝึกซ้อมซ้ำเพื่อพัฒนาความเสถียรของจังหวะ และช่วยเหลือเพื่อนที่ยังตามจังหวะไม่ทันด้วยความเอื้ออาทร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ผ08 ใบกิจกรรม ผ08 (การฝึกบันไดความเร็ว Tempo) และผลการทดสอบความเสถียรของจังหวะ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Freeze &amp; Continue: ครูเคาะจังหวะให้นักเรียนปรบมือตาม แล้วครูหยุดให้สัญญาณ แต่นักเรียนต้องนับจังหวะในใจต่อไปอย่างเงียบๆ 4 จังหวะ แล้วปรบมือลงจังหวะที่ 5 พร้อมกัน • คำถามกระตุ้นคิด (Driving Question): "เมื่อจังหวะเพลงเร็วขึ้น ทำไมนักเรียนมักจะลนลานและจำโน้ตไม่ได้? การฝึก 'ไต่บันไดความเร็ว' (Tempo Scaling) ช่วยสร้างกล้ามเนื้อความจำได้อย่างไร?"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แต่ละกลุ่มฝึกซ้อมบทเพลงเต็มเพลง โดยเพิ่มความเร็วขึ้นทีละระดับอย่างเป็นระบบ (65 BPM -&gt; 72 BPM -&gt; 80 BPM) เพื่อสร้างความมั่นคงของจังหวะ • บทบาทในกลุ่ม: ผู้เคาะจังหวะจับตาดู Metronome สมาชิกอื่นปรับการเคลื่อนไหวนิ้วให้กระชับขึ้น • Classroom Cue: สัญญาณ Woodblock 3 จังหวะ • Scaffolding: ครูแนะนำกลุ่มที่สะดุดที่ 80 BPM ให้ถอยกลับมาซ้อมที่ 72 BPM อีก 2 รอบก่อนเพิ่มความเร็ว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Transition Mastery Challenge: ซ้อมเจาะจงจุดเชื่อมต่อสำคัญ (จุดเปลี่ยนจากท่อนร้องเดี่ยวสู่ท่อนประสาน, ท่อนส่งจังหวะเครื่องเคาะเข้าสู่ท่อนแยก) ซ้อมซ้ำ 5 รอบจนไม่มีรอยสะดุด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ทดสอบเล่นเต็มเพลง 1 รอบที่ความเร็วมาตรฐาน 80 BPM บันทึกค่าความคลาดเคลื่อนของจังหวะลงในใบกิจกรรม ผ08 และตั้งเป้าหมายความพร้อมสำหรับการซ้อมใหญ่ในคาบถัดไป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สื่อ_น2_ผ08_ใบกิจกรรมการฝึกบันไดความเร็วTempo.docx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Smart Metronome &amp; Tempo Stability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เครื่องประกอบจังหวะประดิษฐ์, ใบกิจกรรม ผ08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ครูใช้กระดิ่งหรือเครื่องเคาะควบคุม Tempo รวมหน้าชั้นเรียน และให้นักเรียนกำหนดสัญลักษณ์มือนับจังหวะภายในกลุ่ม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ประเมินจากความเข้าใจเรื่องความคงที่ของจังหวะและการเปลี่ยนท่อนในใบกิจกรรม ผ08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ประเมินจากความสม่ำเสมอของจังหวะในการบรรเลงและร้องประกอบเพลงตามเกณฑ์รูบริก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ประเมินจากความมุ่งมั่นในการซ้อมและการช่วยเหลือเกื้อกูลเพื่อนร่วมกลุ่ม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การควบคุมความเร็วบทเพลง (Tempo Mastery)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บรรเลงรวมวงและขับร้องตามบันไดความเร็ว (Tempo Ladder) จาก 60 สู่ 80 และ 100 BPM ได้อย่างเสถียร แม่นยำ ไม่เร่งหรือไม่ตกจังหวะ สมาชิกในวงพร้อมเพรียง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บรรเลงและขับร้องร่วมกับวงตามความเร็วมาตรฐาน (80 BPM) ได้อย่างมั่นคงและพร้อมเพรียงดี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บรรเลงที่ความเร็ว 60 BPM ได้ดี แต่เมื่อเพิ่มความเร็วเป็น 80 BPM มีสมาชิกหลุดจังหวะบางช่วง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ไม่สามารถควบคุมจังหวะตามความเร็วที่กำหนดได้ วงเร่งจังหวะจนเล่นสะดุดหยุดชะงัก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สมาธิและการฟังรวมวง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วิเคราะห์ผลกระทบของความเร็ว (Tempo) ต่ออารมณ์เพลงและความยากในการบรรเลงได้ชัดเจน แสดงสมาธิและการฟังเพื่อนร่วมวงอย่างแน่วแน่ตลอดการบรรเลง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อธิบายความสำคัญของความเร็วต่อบทเพลงได้ถูกต้อง มีสมาธิในการฟังจังหวะวงได้ดี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บอกความต่างของความเร็วได้ แต่ขณะเล่นยังขาดสมาธิในการฟังเสียงเพื่อน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ไม่เข้าใจความสำคัญของ Tempo ขาดสมาธิ และไม่สนใจเสียงจังหวะรวมของวง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8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8 ออกแบบมาเพื่อให้นักเรียนได้ลงมือปฏิบัติจริง (Hands-on Experience) สอดคล้องกับหัวข้อเรื่อง การกำกับตนเองในการซ้อมกลุ่มย่อย (Sectional Rehearsal 2 &amp; Tempo Mastery)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8: การกำกับตนเองในการซ้อมกลุ่มย่อย (Sectional Rehearsal 2 &amp; Tempo Mastery)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(สื่อ_น2_ผ08_ใบกิจกรรมการฝึกบันไดความเร็วTempo.docx)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