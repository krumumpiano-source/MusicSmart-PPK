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9 เรื่อง สมดุลแห่งเสียง (Balance &amp; Run-through)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สมดุลแห่งเสียง (Balance &amp; Run-through)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การจัดสมดุลเสียง (Sound Balance) และการซักซ้อมเสมือนจริง (Run-through) ช่วยเตรียมความพร้อมด้านสมาธิ การประสานงาน และการแก้ปัญหาเฉพาะหน้าก่อนวันจัดแสดงจริง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การควบคุมความสมดุลของระดับเสียง (Sound Balance), การจัดตำแหน่งผู้แสดง (Stage Positioning) และการ Run-through เต็มรูปแบบ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อธิบายหลักการจัดสมดุลเสียงระหว่างเสียงร้อง เสียงทำนองคาลิมบ้า และเครื่องประกอบจังหวะ พร้อมระบุวิธีการจัดตำแหน่งผู้แสดงได้อย่างถูกต้อง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ร้องเพลงและบรรเลงดนตรีรวมวงแบบ Run-through เต็มเพลงได้ราบรื่น โดยควบคุมสมดุลความดัง-เบา (Dynamics) ไม่ให้เครื่องดนตรีกลบเสียงร้อง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ให้ความร่วมมือในการปรับจูนและซักซ้อมภาพรวมของวง ยอมรับฟังคำแนะนำจากเพื่อนและครูเพื่อพัฒนาการแสดงด้วยทัศนคติที่ดี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ผ09 ใบกิจกรรม ผ09 (แบบประเมินสมดุลเสียงและความกลมกลืนของวง) และผลการซ้อม Run-through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ครูเปิดคลิปเสียง 2 แทร็ก: แทร็กแรกเสียงเครื่องเคาะกลบเสียงร้องจนไม่รู้เรื่อง แทร็กสองเสียงร้องเด่นชัดมีมิติเสียงคาลิมบ้าโอบอุ้ม • คำถามกระตุ้นคิด (Driving Question): "ทำไมวงดนตรีที่เล่นโน้ตถูกทุกตัว แต่ถ้า 'สมดุลเสียง' (Balance &amp; Blend) ล้มเหลว ผู้ฟังถึงประเมินว่าการแสดงนั้นไม่น่าฟัง? ผังการยืนบนเวทีและแรงกดของนิ้วส่งผลต่อสมดุลเสียงอย่างไร?"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จัดผังตำแหน่งเวทีจำลองในแต่ละกลุ่ม (นักร้องอยู่ด้านหน้ากึ่งกลาง, คาลิมบ้าอยู่ด้านข้างซ้าย-ขวาทำมุม 45 องศา, เครื่องเคาะอยู่ด้านหลัง) ปรับระดับความดัง-เบา (Dynamics: p, mp, f) • Classroom Cue: สัญญาณ Woodblock 3 จังหวะ • Scaffolding: ครูช่วยกลุ่มที่เสียงคาลิมบ้าเบาเกินไป โดยแนะนำให้หงายกล่องเสียงขึ้นเล็กน้อยเพื่อสะท้อนเสียงออกสู่ผู้ชม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Dress Rehearsal Run-through: แต่ละกลุ่มผลัดกันซ้อมบนเวทีจำลองหน้าชั้นเรียน โดยกลุ่มที่นั่งฟังทำหน้าที่เป็นคณะกรรมการประเมินสมดุลเสียงด้วยแบบประเมินในใบกิจกรรม ผ09 ให้ข้อเสนอแนะทันทีหลังซ้อมจบ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สรุปภาพรวมการซ้อม บันทึก Dynamic Map ของวงลงในใบกิจกรรม ผ09 และกำหนดเป้าหมายส่วนตัวสำหรับการแสดง Mini-Recital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สื่อ_น2_ผ09_แบบประเมินสมดุลเสียงและความกลมกลืนของวง.docx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Decibel Meter &amp; Sound Balance Evaluation)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เครื่องประกอบจังหวะ, แผนผังเวที, ใบกิจกรรม ผ09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จัดเวทีจำลองหน้าห้องเรียน ใช้แบบประเมินสมดุลเสียงฉบับกระดาษ และให้เพื่อนกลุ่มอื่นเป็นผู้ให้คะแนนสดด้วยการยกป้ายประเมิน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ประเมินจากความเข้าใจเรื่องสมดุลเสียงและการจัดตำแหน่งเวทีในใบกิจกรรม ผ09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ประเมินจากความสมดุลของเสียงร้องและการบรรเลงระหว่างการ Run-through 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ประเมินจากการรับฟังข้อเสนอแนะและการปรับปรุงการแสดงร่วมกับเพื่อน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การควบคุมสมดุลเสียงรวมวง (Balance &amp; Blend)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ควบคุมสมดุลเสียง (Balance &amp; Blend) ระหว่างเสียงร้อง ทำนองคาลิมบ้า และเครื่องเคาะได้อย่างกลมกลืน เครื่องเคาะไม่กลบเสียงร้อง สื่อสารทางสายตากับเพื่อนตลอดการ Run-through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 Run-through จนจบเพลงได้อย่างราบรื่น สมดุลเสียงดี มีการปรับลดความดังเครื่องเคาะเมื่อมีเสียงร้อง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บรรเลงจนจบเพลงได้ แต่เสียงเครื่องเคาะบางชิ้นดังเกินไปกลบเสียงร้อง ขาดการสื่อสารทางสายตา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สมดุลเสียงสับสน เครื่องดนตรีตีแข่งกันกลบเสียงร้องทั้งหมด และเล่นสะดุดบ่อยครั้ง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การรับฟังและการปรับตัว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ประเมินสมดุลเสียงของวงตนเองตามแบบประเมินสมดุลเสียงได้อย่างเที่ยงตรง ชี้จุดที่ต้องปรับลด-เพิ่มความดังได้เป็นรูปธรรม และแสดงความพร้อมในการปรับตัวเพื่อความสมบูรณ์ของวง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ประเมินสมดุลเสียงตามแบบฟอร์มได้ถูกต้อง ยอมรับและปรับลดระดับเสียงตามข้อตกลง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ประเมินสมดุลเสียงได้บางข้อ ยังเล่นตามความเคยชินของตนเองมากกว่าฟังภาพรวม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ไม่ยอมรับฟังเสียงรวมของวง ไม่ปรับระดับเสียง และไม่ร่วมมือในการประเมิน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9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9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9 ออกแบบมาเพื่อให้นักเรียนได้ลงมือปฏิบัติจริง (Hands-on Experience) สอดคล้องกับหัวข้อเรื่อง สมดุลแห่งเสียง (Balance &amp; Run-through)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9: สมดุลแห่งเสียง (Balance &amp; Run-through)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(สื่อ_น2_ผ09_แบบประเมินสมดุลเสียงและความกลมกลืนของวง.docx)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9: สมดุลแห่งเสียง (Balance &amp; Run-through)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แบบประเมินสมดุลเสียงและความกลมกลืนของวง (Balance &amp; Blend Run-Through)  |  วิชา: ดนตรี 1 (ศ21101) ม.1  |  หน่วยที่ 2  |  เพลงที่บรรเลง: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(Sound Balance &amp; Acoustic Blend)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"เสียงเครื่องดนตรีดังพอดี ฟังดูเพราะ"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"ระดับความดังของกลอง DIY ในท่อนร้องดังเกินไป (mf) ทำให้กลบเสียงร้อง ได้ปรับลดไดนามิกส์ลงเป็น p เพื่อเปิดพื้นที่ให้เสียงร้องและทำนองคาลิมบ้าโดดเด่น"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ตรวจสอบระหว่างการซ้อม (Pre-Performance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ระดับสมดุล (ดี/ต้องแก้)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ข้อสังเกตเฉพาะ (ระบุพาร์ท + ท่อน)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ทำนองหลัก (Melody) ได้ยินชัดเจนกว่าคอร์ดประสาน 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ไม่มีพาร์ทใดเล่นดังจนกลบพาร์ทอื่น โดยเฉพาะในจังหวะตก 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เสียงเบส (Low register) และเสียงสูง (High register) มีความสมดุลกัน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ทุกพาร์ทเริ่มและจบพร้อมกัน ไม่มีการลากเสียงยาวผิดจังหวะ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1.5 ในจุดที่โน้ตเงียบ (Rest) ทุกคนหยุดพร้อมกันจริงๆ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ตรวจสอบหลังการแสดงจริง (Post-Performance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คำถามวิเคราะห์หลังเวที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(ต้องระบุท่อน/จังหวะ/ชื่อพาร์ท)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ท่อนใดที่สมดุลเสียงของวงดีที่สุด? เพราะองค์ประกอบดนตรีอะไร?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ท่อนใดที่สมดุลเสียงพังที่สุด? พาร์ทใดเป็นต้นเหตุ?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วงจะแก้ปัญหาสมดุลเสียงในท่อนที่มีปัญหาได้อย่างไร? ระบุวิธีการฝึกซ้อมที่เป็นรูปธรรม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ลงชื่อหัวหน้าวงผู้ตรวจสอบ: _________________________  ลงชื่อตัวแทนผู้ฟัง: _________________________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