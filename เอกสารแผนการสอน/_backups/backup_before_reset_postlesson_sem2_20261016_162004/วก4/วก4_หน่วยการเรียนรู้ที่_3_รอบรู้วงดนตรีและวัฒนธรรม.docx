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3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รอบรู้วงดนตรีและวัฒนธรรม (Music Ensembles &amp; World Cultures)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และ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ม.1/4 จัดประเภทของวงดนตรีไทยและวงดนตรีที่มาจากวัฒนธรรมต่างๆ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ม.1/1 อธิบายบทบาทความสัมพันธ์และอิทธิพลของดนตรีที่มีต่อสังคมไทย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ม.1/2 ระบุความหลากหลายขององค์ประกอบดนตรีในวัฒนธรรมต่างกัน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การจัดการเรียนรู้เน้นกระบวนการสืบเสาะและสร้างองค์ความรู้ข้ามวัฒนธรรม (Cross-Cultural Inquiry) โดยให้ผู้เรียนใช้การฟังอย่างลึกซึ้ง (Deep Listening) ในการวิเคราะห์จำแนกประเภทวงดนตรีไทย วงดนตรีพื้นบ้านล้านนา และวงดนตรีสากล เปรียบเทียบสำเนียงเสียงร้องและกลไกการสั่นสะเทือนของเครื่องดนตรีข้ามทวีป (Organology) จากนั้นสังเคราะห์ความรู้สู่นวัตกรรมสื่อเสียงดิจิทัล (Digital Audio Guide / Podcast Production) โดยผู้เรียนเป็นผู้ร่างสคริปต์ บันทึกเสียงบรรยาย เล่าเรื่องราวคุณค่าทางวัฒนธรรม และบรรเลงคาลิมบ้าสดเป็นดนตรีประกอบ (BGM) ภายใต้กรอบจริยธรรมดิจิทัลและการคุ้มครองข้อมูลส่วนบุคคล (PDPA)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ดนตรีสะท้อนรากเหง้า วิถีชีวิต และความเชื่อของแต่ละวัฒนธรรมอย่างไร?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เสียงร้องและเครื่องดนตรีต่างวัฒนธรรมมีความเชื่อมโยงทางกายภาพและจิตวิทยาอย่างไร?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เราจะใช้พลังของสื่อดิจิทัล (Podcast) ถ่ายทอดคุณค่าดนตรีท้องถิ่นสู่สากลอย่างสร้างสรรค์และมีจริยธรรมได้อย่างไร?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จำแนกและเปรียบเทียบเสียงเครื่องดนตรี/วงดนตรีไทยและสากลข้ามวัฒนธรรมได้</w:t>
      </w:r>
    </w:p>
    <w:p>
      <w:r>
        <w:rPr>
          <w:rFonts w:ascii="TH Sarabun New" w:hAnsi="TH Sarabun New"/>
          <w:b w:val="0"/>
          <w:sz w:val="32"/>
        </w:rPr>
        <w:t xml:space="preserve">    2. วิเคราะห์บทบาทและอิทธิพลของดนตรีที่มีต่อสังคมไทยและวัฒนธรรมอื่นได้</w:t>
      </w:r>
    </w:p>
    <w:p>
      <w:r>
        <w:rPr>
          <w:rFonts w:ascii="TH Sarabun New" w:hAnsi="TH Sarabun New"/>
          <w:b w:val="0"/>
          <w:sz w:val="32"/>
        </w:rPr>
        <w:t xml:space="preserve">    3. ร่างสคริปต์บรรยายและผลิตไฟล์เสียงประกอบดนตรีบรรเลงสดได้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ผลิตชิ้นงาน Digital Audio Guide / Podcast ความยาว 2-3 นาที บรรยายเปรียบเทียบวงดนตรีข้ามวัฒนธรรมพร้อมดนตรี BGM คาลิมบ้าบรรเลงสดประกอบ และเผยแพร่บน MusicSmart Community ได้ (สอดคล้องตัวชี้วัด ศ 2.1 ม.1/2, ม.1/4 และ ศ 2.2 ม.1/1, ม.1/2)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การจัดประเภทและลักษณะเด่นของวงดนตรีไทย (ปี่พาทย์ เครื่องสาย มโหรี สะล้อซอซึง)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วิวัฒนาการ โครงสร้าง และสีสันเสียงของวงดนตรีสากล (Orchestra, Wind Ensemble, Combo)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การเปรียบเทียบสัทศาสตร์เสียงร้องและเครื่องดนตรีคู่ขนานข้ามวัฒนธรรม (ดีด สี ตี เป่า)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บทบาท อิทธิพล และคุณค่าของดนตรีต่อสังคมและวิถีชีวิตมนุษย์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กระบวนการร่างสคริปต์และการผลิต Digital Audio Guide / Podcast ความยาว 2-3 นาที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เทคนิคการบรรเลงคาลิมบ้าประกอบสดเป็น BGM และจริยธรรมการอ้างอิงข้อมูล (PDPA &amp; Copyright)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ประวัติศาสตร์ ภูมิปัญญา และบริบททางสังคมของดนตรีพื้นบ้านล้านนาและวงสะล้อซอซึงกว๊านพะเยา การเปรียบเทียบสะล้อ-ซึง กับเครื่องสายสากลและเครื่องดนตรีร่วมสมัย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ชิ้นงาน Digital Audio Guide / Podcast ความยาว 2-3 นาที (เสียงบรรยาย + ดนตรี BGM คาลิมบ้าบรรเลงสด) พร้อมสคริปต์อ้างอิง เผยแพร่บน MusicSmart Community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แบบประเมินชิ้นงาน Podcast Audio Guide และแบบทดสอบท้ายหน่วย (K: 8, P: 7, A: 5 รวม 20 คะแนน + สอบวัดผลปลายภาค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12: การจัดกลุ่มเสียงวงดนตรีไทย (Thai Ensemble Classification)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Blind Listening Quiz: ครูเปิด... | P (18 น.) P - 2. (18 นาที) ศึกษาเอกลักษณ์เสียงเครื่องดน... | A&amp;C (17 น.) A &amp; C - 3. (17 นาที) กิจกรรม Collaborative Ma... | E (8 น.) E - 4. (8 นาที) ร่วมกันตรวจคำตอบ สรุปเกณ...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13: สุนทรียะและวิวัฒนาการดนตรีสากล (Western Ensemble &amp; Evolution)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เปิดตัวอย่างเสียงดนตรียุค Bar... | P (18 น.) P - 2. (18 นาที) ศึกษาตระกูลเครื่องดนตรีสากล ... | A&amp;C (17 น.) A &amp; C - 3. (17 นาที) กิจกรรม Ensemble Timelin... | E (8 น.) E - 4. (8 นาที) สรุปความเชื่อมโยงระหว่าง...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14: การสื่อสารข้ามวัฒนธรรม (Cross-Cultural Scriptwriting)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ฟังคลิปการขับร้องซอล้านนาเปรี... | P (18 น.) P - 2. (18 นาที) ศึกษาโครงสร้างการเขียนสคริปต... | A&amp;C (17 น.) A &amp; C - 3. (17 นาที) กิจกรรม Collaborative Sc... | E (8 น.) E - 4. (8 นาที) ผลัดกันอ่านสคริปต์ให้คู่...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15: นวัตกรรมสื่อเสียง (Podcast Production &amp; Digital Audio Guide)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ฟังตัวอย่าง Podcast ทางดนตรีค... | P (18 น.) P - 2. (20 นาที) กิจกรรม Studio Recording: แต... | A&amp;C (17 น.) A &amp; C - 3. (16 นาที) กิจกรรม Quality Check &amp; ... | E (8 น.) E - 4. (8 นาที) ส่งไฟล์งานลงระบบ MusicSm...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3: รอบรู้วงดนตรีและวัฒนธรรม (Music Ensembles &amp; World Cultures)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การจัดกลุ่มเสียงวงดนตรีไทย (Thai Ensemble Classification)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จำแนกประเภทของวงดนตรีไทยและวงดนตรีพ...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จัดทำแผนผังความคิด (Mapping / Audio...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แสดงความสนใจและเห็นคุณค่าในภูม...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ผ12 (Audio Quiz จำแนกเสียง) และ ผ13 (Mapping จัดหมวดหมู่เครื่องดนตรี)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Blind Listening Quiz: ครูเปิดคลิปเสียงปริศนาสั้น 4 ตัวอย่าง ให้นัก...</w:t>
              <w:br/>
              <w:t>P (18น.): P - 2. (18 นาที) ศึกษาหลักการจัดหมวดหมู่วงดนตรีไทยและวงสะล้อซอซึงล้านนา การจัดสมดุลเสียงตา...</w:t>
              <w:br/>
              <w:t>A/C (17น.): A &amp; C - 3. (17 นาที) กิจกรรม Collaborative Mapping Challenge: แต่ละกลุ่มร่วมกันจับคู่การ์ด...</w:t>
              <w:br/>
              <w:t>E (8น.): E - 4. (8 นาที) ร่วมกันเฉลยและตรวจคำตอบ สรุปเกณฑ์การจัดประเภทวงดนตรี และบันทึกสะท้อนคุณค่า...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สื่อ_น3_ผ12_ใบกิจกรรมการจำแนกและวิเคราะห์เสียงดนตรีAudioQuiz.docx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สุนทรียะและวิวัฒนาการดนตรีสากล (Western Ensemble &amp; Evolution)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เปรียบเทียบลักษณะเฉพาะ โครงสร้างเสี...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วิเคราะห์และจำแนกเสียงตระกูลเครื่อง...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แสดงทัศนคติที่เปิดกว้าง ชื่นชม...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ใบงานการวิเคราะห์วิวัฒนาการวงดนตรีสากล และการตั้งสมมติฐานเปรียบเทียบวงดนตรี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เปิดคลิปเสียงดนตรียุค Baroque (วงเครื่องสายเล็ก เสียง Harpsichord) เทียบกั...</w:t>
              <w:br/>
              <w:t>P (18น.): P - 2. (18 นาที) ศึกษาตระกูลเครื่องดนตรีสากล 4 ตระกูล (Strings, Woodwinds, Brass, Percussi...</w:t>
              <w:br/>
              <w:t>A/C (17น.): A &amp; C - 3. (17 นาที) กิจกรรม Ensemble Timeline Challenge: แต่ละกลุ่มนำคลิปเพลงที่กำหนด 4 ย...</w:t>
              <w:br/>
              <w:t>E (8น.): E - 4. (8 นาที) สรุปความเชื่อมโยงระหว่างดนตรีสากลกับชีวิตประจำวัน บันทึกข้อค้นพบและจับคู่บ...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สื่อ_น3_ผ13_ใบกิจกรรมแผนผังเชื่อมโยงเครื่องดนตรีข้ามวัฒนธรรม.docx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การสื่อสารข้ามวัฒนธรรม (Cross-Cultural Scriptwriting)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วิเคราะห์ความเหมือนและความต่างของเอ...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ร่างสคริปต์รายการ Digital Audio Gui...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ทำงานร่วมกับคู่บัดดี้ในการค้นค...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ร่างสคริปต์ Podcast ข้ามวัฒนธรรม ในใบกิจกรรม ผ14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เปิดคลิปการขับร้องซอล้านนาเปรียบเทียบกับ Opera ตะวันตก • คำถามกระตุ้นคิด (...</w:t>
              <w:br/>
              <w:t>P (18น.): P - 2. (18 นาที) ศึกษาโครงสร้างการเขียนสคริปต์ Podcast 2-3 นาที (1. Hook ดึงดูดใจ 20 วินาท...</w:t>
              <w:br/>
              <w:t>A/C (17น.): A &amp; C - 3. (17 นาที) กิจกรรม Collaborative Script Crafting: บัดดี้ร่วมกันร่างสคริปต์รายการ...</w:t>
              <w:br/>
              <w:t>E (8น.): E - 4. (8 นาที) ผลัดกันอ่านสคริปต์ให้คู่บัดดี้ข้างเคียงฟัง ตรวจสอบความถูกต้องของข้อมูล 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สื่อ_น3_ผ14_โครงร่างสคริปต์Podcastดนตรีข้ามวัฒนธรรม.docx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นวัตกรรมสื่อเสียง (Podcast Production &amp; Digital Audio Guide)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อธิบายกระบวนการผลิตสื่อเสียงดิจิทัล...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บันทึกเสียงและผลิตรายการ Podcast ข้...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ตระหนักถึงจริยธรรมในการเผยแพร่...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ไฟล์เสียง Podcast ความยาว 2-3 นาที พร้อมใบกิจกรรม ผ15 (แบบตรวจสอบคุณภาพไฟล์เสียง Podcast ก่อนเผยแพร่)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เปิดตัวอย่าง Podcast ทางดนตรีความยาว 1 นาที ให้นักเรียนสังเกตจังหวะการเว้น...</w:t>
              <w:br/>
              <w:t>P (18น.): P - 2. (20 นาที) กิจกรรม Studio Recording (One-take Challenge): แต่ละคู่บัดดี้กระจายตัวหาม...</w:t>
              <w:br/>
              <w:t>A/C (17น.): A &amp; C - 3. (16 นาที) กิจกรรม Quality Check &amp; Showcase: ตรวจสอบคุณภาพไฟล์เสียงตามแบบตรวจสอบ...</w:t>
              <w:br/>
              <w:t>E (8น.): E - 4. (8 นาที) ส่งไฟล์เสียงลงระบบ MusicSmart Community (หรือแฟลชไดรฟ์ Plan B) บันทึกคะแนน...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สื่อ_น3_ผ15_แบบตรวจสอบคุณภาพไฟล์เสียงPodcastก่อนเผยแพร่.docx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