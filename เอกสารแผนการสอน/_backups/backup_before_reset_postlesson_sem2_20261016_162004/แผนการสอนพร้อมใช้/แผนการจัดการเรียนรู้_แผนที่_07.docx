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• Peer Coaching System: สมาชิกในพาร์ทผลัดกันเป็นผู้ฟังและชี้จุดโน้ตเพี้ยนหรือจังหวะคลาดเคลื่อน เจาะซ้อมซ้ำเฉพาะท่อน 4 ห้องนั้นจนมั่นใจ • Classroom Cue: สัญญาณ Woodblock 3 จังหวะ • Scaffolding: ครูเดินสังเกตกลุ่มที่นักร้องร้องไม่ตรงคอร์ด เข้าช่วยเทียบเสียงฮัมนำโน้ตแรก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Sectional Loop Player และ Goal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แผ่นโน้ตแยกพาร์ท, 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จัดมุมห้องเรียน 8 โซนสำหรับการซ้อมย่อย ใช้เอกสารโน้ตแยกพาร์ทฉบับกระดาษ และตัวแทนกลุ่มบันทึกผลลงในกระดาษสรุป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ประเมินจากการวิเคราะห์ปัญหาเชิงเทคนิคและการตั้งเป้าหมายในใบกิจกรรม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ประเมินจากความก้าวหน้าในการบรรเลงและร้องตามพาร์ทของกลุ่มย่อย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การซ้อมกลุ่มย่อยและการกำกับตนเอง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กำกับตนเองในการซ้อมพาร์ทเดี่ยวและพาร์ทกลุ่ม (Sectional Rehearsal) ระบุจุดสะดุดและแก้ไขปัญหาทางเทคนิคได้ตรงจุดโดยใช้ Smart Rehearsal Loop สำเร็จตามเป้าหมาย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ปฏิบัติตามแผนการซ้อมกลุ่มย่อยได้ดี มีการช่วยกันแก้ไขท่อนที่เล่นสะดุดจนลื่นไหลขึ้น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ร่วมซ้อมกลุ่มย่อยได้แต่ใช้เวลานาน ขาดการโฟกัสจุดที่ผิดพลาด ต้องให้ครูเข้าไปช่วยชี้แนะ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ไม่ปฏิบัติตามแผนการซ้อม เล่นนอกลู่นอกทาง และไม่ให้ความร่วมมือในการแก้ปัญหา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การโค้ชเพื่อนและการสะท้อนผล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บันทึกปัญหาและวิธีแก้ปัญหาลงใน Rehearsal Log ได้อย่างเป็นรูปธรรม ให้คำแนะนำเพื่อนด้วยท่าทีสร้างสรรค์ (Peer Coaching) และมุ่งมั่นพัฒนาคุณภาพวง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บันทึกผลการซ้อมและข้อบกพร่องได้ถูกต้อง ให้คำแนะนำเพื่อนด้วยความสุภาพ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บันทึกผลการซ้อมสั้นๆ ไม่ระบุวิธีแก้ปัญหา ขาดความกระตือรือร้นในการแลกเปลี่ยน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ไม่บันทึกผลการซ้อม และแสดงท่าทีไม่พอใจเมื่อเพื่อนให้ข้อเสนอแนะ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7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7: การกำกับตนเองในการซ้อมกลุ่มย่อย (Sectional Rehearsal 1)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(สื่อ_น2_ผ07_ใบบันทึกการซ้อมกลุ่มย่อยและการแก้ปัญหาทางดนตรี.docx)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