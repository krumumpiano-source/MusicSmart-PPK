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 (แบบประเมิน Peer Critique คะแนนเต็ม 9 คะแนน):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 8 - 9 คะแนน หมายถึง มีระดับคุณภาพดีเยี่ยม</w:t>
        <w:br/>
        <w:t xml:space="preserve">   6 - 7 คะแนน หมายถึง มีระดับคุณภาพดี</w:t>
        <w:br/>
        <w:t xml:space="preserve">   4 - 5 คะแนน หมายถึง มีระดับคุณภาพพอใช้</w:t>
        <w:br/>
        <w:t xml:space="preserve">   1 - 3 คะแนน หมายถึง มีระดับคุณภาพปรับปรุง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เกณฑ์การผ่าน          ได้ระดับ 3 (ดี) ขึ้นไป (ได้คะแนน 6 คะแนนขึ้นไป) ถือว่าผ่านเกณฑ์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นักเรียนกลุ่ม 1-4 และกลุ่มผู้สังเกตการณ์ 5-8 เข้าใจบทบาทหน้าที่และเกณฑ์การวิพากษ์เพื่อน (Peer Critique) ผ่านเกณฑ์ร้อยละ 95</w:t>
        <w:br/>
        <w:t>• ด้านทักษะกระบวนการ (P): วงดนตรีกลุ่ม 1-4 แสดง Mini-Recital บทเพลงพื้นบ้านพะเยาประยุกต์ได้ครบถ้วน สอดประสานเสียงร้องและเครื่องเคาะได้อย่างกลมกลืน ระดับคุณภาพดีเยี่ยม 3 กลุ่ม และระดับดี 1 กลุ่ม</w:t>
        <w:br/>
        <w:t>• ด้านคุณลักษณะอันพึงประสงค์ (A): นักเรียนกลุ่ม 5-8 มีมารยาทในการชมการแสดงยอดเยี่ยม ให้ข้อเสนอแนะเชิงบวกและสร้างสรรค์ (Positive &amp; Actionable Feedback) แก่เพื่อนอย่างจริงใจ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กลุ่มที่ 2 บรรเลงเครื่องเคาะจังหวะประดิษฐ์ (กระบอกไม้ไผ่) มีน้ำหนักเสียงดังเกินไป กลบแนวทำนองหลักของคาลิมบ้า</w:t>
        <w:br/>
        <w:t>2. การสลับวงระหว่างกลุ่ม 2 และกลุ่ม 3 ใช้เวลาเกิน 1 นาที ทำให้กระทบต่อตารางเวลาเล็กน้อย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ครูแนะนำให้กลุ่ม 2 ปรับ Dynamics ของเครื่องเคาะลงเหลือระดับ mp และใช้สัญญาณมือควบคุมความดังจากหัวหน้าวง</w:t>
        <w:br/>
        <w:t>2. กำชับ Classroom Cue ด้วยการเคาะ Woodblock ให้ชัดเจนเพื่อรักษาวินัยการเปลี่ยนผ่านเวที (Stage Transition)</w:t>
        <w:br/>
        <w:t>3. นำข้อคิดเห็นจาก Actionable Peer Critique บันทึกลงใน MusicSmart App เพื่อให้กลุ่มนำไปซ้อมปรับปรุงก่อนการแสดงรอบสรุป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กิจกรรม Mini-Recital สะท้อนการเรียนรู้ร่วมกันเชิงสังคม (Social Constructivism) ได้เด่นชัด นักเรียนมีทักษะการวิพากษ์ที่เป็นรูปธรรม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ระบุจุดเด่นด้านเทคนิคการบรรเลงหรือความพร้อมเพรียงของการรวมวงได้อย่างชัดเจน โดยอ้างอิงหลักการทางดนตรี (ความนิ่งของจังหวะ, Balance &amp; Blend ของแนวเสียง) พร้อมระบุตำแหน่งท่อนเพลงหรือเวลา (Timestamp) ได้อย่างถูกต้องแม่นยำ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ระบุจุดเด่นของการบรรเลงได้ถูกต้องตามความรู้สึกทั่วไป แต่ยังขาดการเชื่อมโยงกับหลักการทางดนตรีเชิงลึก หรือระบุตำแหน่งท่อนเพลงไม่ชัดเจน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ระบุจุดเด่นเพียงคำชมทั่วไป (เช่น เล่นเพราะ สนุกดี) โดยไม่สามารถให้เหตุผลทางดนตรีหรืออ้างอิงองค์ประกอบดนตรีได้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ตรวจจับจุดบกพร่องทางดนตรีได้อย่างแม่นยำ (เช่น จังหวะเหลื่อม, การควบคุมไดนามิกส์ขาดสมดุล, โน้ตบอด) พร้อมระบุสาเหตุเชิงเทคนิคหรือการประสานเสียงได้อย่างมีหลักการ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ระบุจุดที่ควรปรับปรุงได้ถูกต้อง แต่ยังขาดการวิเคราะห์ถึงสาเหตุเชิงเทคนิคดนตรี หรือระบุจุดผิดพลาดคลาดเคลื่อนไปบ้าง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ไม่สามารถระบุจุดบกพร่องได้ หรือระบุโดยใช้ความรู้สึกส่วนตัวโดยไม่มีหลักฐานหรือหลักการทางดนตรีรองรับ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เสนอแนะแนวทางการฝึกซ้อมที่เฉพาะเจาะจงและทำได้จริงทันที (Actionable) เช่น การซ้อมเคาะจังหวะร่วมกับ Metronome ช้าลง 10 BPM, การปรับน้ำหนักนิ้วสัมผัสลิ่ม, หรือการซ้อมแยกแนว (Sectional Rehearsal)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ให้ข้อเสนอแนะในการปรับปรุงได้ แต่ยังเป็นวิธีฝึกซ้อมกว้างๆ (เช่น ให้กลับไปฝึกซ้อมให้คล่องขึ้น) ขาดขั้นตอนหรือเทคนิคที่ชัดเจน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ไม่มีข้อเสนอแนะในการพัฒนา หรือข้อเสนอแนะไม่สามารถนำไปปฏิบัติเพื่อแก้ปัญหาทางดนตรีได้จริง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