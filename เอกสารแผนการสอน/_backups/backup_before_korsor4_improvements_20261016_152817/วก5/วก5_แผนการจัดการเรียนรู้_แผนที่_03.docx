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1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จังหวะ ทิศทางเสียง และการขับร้องบันไดเสียง (C Major Scale, Singing &amp; Metronome)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การฝึกขับร้องและบรรเลงไล่บันไดเสียง C Major ควบคู่กับการรักษาจังหวะ (Metronome) ช่วยพัฒนากล้ามเนื้อมัดเล็ก ทักษะการฟัง (Audiation) และการควบคุมอัตราจังหวะที่สม่ำเสมอ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บันไดเสียง C Major (ขาขึ้น-ขาลง), การขับร้อง Solfege สเกล C Major, การอ่านโน้ตบรรทัด 5 เส้น และการฝึกจังหวะด้วย Metronome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อธิบายโครงสร้างบันไดเสียง C Major ทิศทางการเคลื่อนที่ของระดับเสียงบนบรรทัด 5 เส้น และความสัมพันธ์กับอัตราจังหวะได้อย่างถูกต้อง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ร้องทำนองและบรรเลงคาลิมบ้าบันไดเสียง C Major ทั้งขาขึ้นและขาลงตามโน้ตบนบรรทัด 5 เส้น ในอัตราจังหวะ 60-70 BPM ได้ถูกต้องต่อเนื่องโดยไม่หยุดชะงัก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แสดงความอดทน มีวินัยในการฝึกซ้อมเคาะจังหวะและร้องโน้ตร่วมกับเพื่อนในชั้นเรียนอย่างสม่ำเสมอ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บันทึกการไล่สเกลพร้อมร้องโน้ต C Major คู่ขนานกับ Metronome และใบกิจกรรม ผ03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ให้นักเรียนวางมือทาบอก สัมผัสจังหวะการเต้นของหัวใจ เทียบกับเสียงฝีเท้าที่ก้าวเดินสม่ำเสมอ • คำถามกระตุ้นคิด (Driving Question): "ทำไมเสียงดนตรีที่เล่นโน้ตถูกทุกตัว แต่ถ้าจังหวะไม่นิ่ง (Unstable Pulse) ผู้ฟังถึงรู้สึกกระวนกระวายใจ? อะไรคือกลไกของ 'นาฬิกาภายในตัวนักดนตรี' (Internal Clock)?" • นำสู่การควบคุมจังหวะด้วย Metronome (60-80 BPM)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ฝึกร้องบันไดเสียง C Major ขึ้น-ลง ควบคู่กับการปรบมือและดีดคาลิมบ้าตามเข็ม Metronome • ระบบ Buddy Driver &amp; Navigator (สลับรอบละ 9 นาที): รอบที่ 1: บัดดี้คนที่ 1 (Player) ดีดแพทเทิร์นจังหวะโน้ตตัวดำ ตัวขาว ตัวเขบ็ต 1 ชั้น บัดดี้คนที่ 2 (Counter/Listener) เคาะจังหวะตบเท้าและนับเสียง '1-และ-2-และ'; รอบที่ 2: สลับบทบาท • Classroom Cue: สัญญาณ Woodblock 3 จังหวะ หยุดเสียงดนตรีทันที • Scaffolding: ครูเคาะเน้นจังหวะหนัก (Accent) จังหวะที่ 1 ช่วยกลุ่มที่มักเร่งความเร็ว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Sing &amp; Play Metronome Challenge &amp; Blind Rhythm Dictation: บัดดี้คนที่ 1 หันหลังฟังเสียงแพทเทิร์น 4 ห้องเพลงที่บัดดี้คนที่ 2 ดีด แล้วเขียนโน้ตจังหวะ (Rhythm Dictation) ลงในตารางใบกิจกรรม ผ03 จากนั้นสลับกันร้อง Solfege ตามจังหวะ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ประเมินความคงที่ของจังหวะและความแม่นยำของระดับเสียง บันทึกสถิติความแม่นยำและตั้งเป้าหมายลดความคลาดเคลื่อนของจังหวะลงในใบกิจกรรม ผ03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สื่อ_น1_ผ03_ใบกิจกรรมการขับร้องบันไดเสียงและRhythmDictation.docx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Sync Metronome และ Scale Visualizer)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ใบกิจกรรม ผ03 (Rhythm Dictation Challenge), เครื่องเคาะจังหวะ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ใช้เครื่องเคาะจังหวะกลไก (Mechanical Metronome) หรือครูใช้กลองเคาะให้จังหวะ ใช้ใบงานกระดาษ ผ03 และจับคู่ฝึกแบบ Buddy (1 คนเคาะจังหวะและร้อง อีก 1 คนบรรเลงคาลิมบ้า)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ประเมินจากการอธิบายโครงสร้างบันไดเสียงและทิศทางเสียงในใบกิจกรรม ผ03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ประเมินจากการร้อง Solfege และบรรเลงบันไดเสียง C Major ได้ตรงระดับเสียงและจังหวะ Metronome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ประเมินจากความอดทน ความมีวินัยในการฝึกซ้อม และการให้ความร่วมมือกับคู่บัดดี้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แบบประเมินทักษะปฏิบัติคาลิมบ้าเดี่ยวและการอ่านโน้ต (เครื่องมือวัดผล ฉบับที่ 1)</w:t>
        <w:br/>
        <w:t xml:space="preserve">  2. แบบสังเกตพฤติกรรมการเรียนรู้และคุณลักษณะอันพึงประสงค์ (เครื่องมือวัดผล ฉบับที่ 3)</w:t>
        <w:br/>
        <w:t xml:space="preserve">  3. แบบบันทึกคะแนนปฏิบัติ (Rubrics 2 มิติ: P 3 คะแนน, K/A 2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การเคาะจังหวะ ร้องบันไดเสียง และบรรเลงตาม Metronome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 อ่านค่าโน้ตตัวดำ ตัวขาว ตัวกลม ตัวเขบ็จ 1 ชั้น ร้องทำนองบันไดเสียง C Major และบรรเลงคาลิมบ้าตรงจังหวะ Metronome 60-80 BPM อย่างแม่นยำ สม่ำเสมอ ไม่แกว่ง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เคาะจังหวะและบรรเลงคาลิมบ้าตาม Metronome ได้ถูกต้องต่อเนื่อง มีจังหวะคลาดเคลื่อนเล็กน้อยแต่สามารถดึงกลับได้ทันที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เคาะจังหวะและบรรเลงหลุดจาก Metronome บางช่วง ควบคุมความสม่ำเสมอของนิ้วมือได้ปานกลาง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ไม่สามารถรักษาความเร็วตามจังหวะ Metronome ได้ บรรเลงเร็วหรือช้าตามความเคยชิน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ค่าตัวโน้ตและสมาธิจดจ่อ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อธิบายสัดส่วนตัวโน้ตและอัตราจังหวะได้อย่างแม่นยำ มีสมาธิจดจ่อในการฟัง และร่วมมือกับคู่บัดดี้ถอดรหัสจังหวะ (Rhythm Dictation) ได้ถูกต้องสมบูรณ์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อธิบายสัดส่วนตัวโน้ตได้ถูกต้อง มีสมาธิในการฟังและร่วมกิจกรรมถอดรหัสจังหวะได้ดี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อธิบายสัดส่วนตัวโน้ตได้บางส่วน วอกแวกง่ายในการฟังและเคาะจังหวะ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ไม่เข้าใจสัดส่วนตัวโน้ต ขาดสมาธิ และไม่ร่วมกิจกรรมถอดรหัสจังหวะ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(สื่อ_น1_ผ03_ใบกิจกรรมการขับร้องบันไดเสียงและRhythmDictation.docx)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3. นำผลการจดบันทึกไปเทียบเคียงกับต้นฉบับ หากตรงกัน 100% จึงจะถือว่า 'สอบผ่าน'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(Rhythm &amp; Scale Dictation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"เคาะตามเพื่อน จังหวะเร็วไปหน่อย ฟังไม่ออก"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แปลงเป็นคะแนนเก็บทักษะ P 10 คะแนนตาม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