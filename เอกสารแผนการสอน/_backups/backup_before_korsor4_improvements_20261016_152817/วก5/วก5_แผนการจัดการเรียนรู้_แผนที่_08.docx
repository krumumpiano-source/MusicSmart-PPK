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t>ภาคเรียนที่ 1          ปีการศึกษา 2569          หน่วยการเรียนรู้ที่ 2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การกำกับตนเองในการซ้อมกลุ่มย่อย (Sectional Rehearsal 2 &amp; Tempo Mastery)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การควบคุมความเร็ว (Tempo Consistency) และความแม่นยำในการเปลี่ยนท่อนเพลง เป็นหัวใจสำคัญของการแสดงรวมวงที่ราบรื่นและมีพลัง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การฝึกควบคุมความเร็วคงที่, การเปลี่ยนผ่านท่อนเพลง (Transition) และการประสานจังหวะระหว่างเครื่องดนตรีและเสียงร้อง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อธิบายความสำคัญของการรักษาความเร็ว (Tempo Consistency) และผลของการเปลี่ยนผ่านท่อนเพลงต่ออารมณ์ของการแสดงรวมวงได้อย่างถูกต้อง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ร้องและบรรเลงบทเพลงรวมวงร่วมกับกลุ่มตามความเร็ว Tempo ที่กำหนด (75-80 BPM) โดยรักษาความสม่ำเสมอของจังหวะตลอดทั้งบทเพลง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แสดงความมุ่งมั่นในการฝึกซ้อมซ้ำเพื่อพัฒนาความเสถียรของจังหวะ และช่วยเหลือเพื่อนที่ยังตามจังหวะไม่ทันด้วยความเอื้ออาทร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1.1 ความสามารถในการสื่อสาร</w:t>
        <w:br/>
        <w:t xml:space="preserve">   1.2 ความสามารถในการคิด</w:t>
        <w:br/>
        <w:t xml:space="preserve">   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ผ08 ใบกิจกรรม ผ08 (การฝึกบันไดความเร็ว Tempo) และผลการทดสอบความเสถียรของจังหวะ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กิจกรรม Freeze &amp; Continue: ครูเคาะจังหวะให้นักเรียนปรบมือตาม แล้วครูหยุดให้สัญญาณ แต่นักเรียนต้องนับจังหวะในใจต่อไปอย่างเงียบๆ 4 จังหวะ แล้วปรบมือลงจังหวะที่ 5 พร้อมกัน • คำถามกระตุ้นคิด (Driving Question): "เมื่อจังหวะเพลงเร็วขึ้น ทำไมนักเรียนมักจะลนลานและจำโน้ตไม่ได้? การฝึก 'ไต่บันไดความเร็ว' (Tempo Scaling) ช่วยสร้างกล้ามเนื้อความจำได้อย่างไร?"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แต่ละกลุ่มฝึกซ้อมบทเพลงเต็มเพลง โดยเพิ่มความเร็วขึ้นทีละระดับอย่างเป็นระบบ (65 BPM -&gt; 72 BPM -&gt; 80 BPM) เพื่อสร้างความมั่นคงของจังหวะ • บทบาทในกลุ่ม: ผู้เคาะจังหวะจับตาดู Metronome สมาชิกอื่นปรับการเคลื่อนไหวนิ้วให้กระชับขึ้น • Classroom Cue: สัญญาณ Woodblock 3 จังหวะ • Scaffolding: ครูแนะนำกลุ่มที่สะดุดที่ 80 BPM ให้ถอยกลับมาซ้อมที่ 72 BPM อีก 2 รอบก่อนเพิ่มความเร็ว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Transition Mastery Challenge: ซ้อมเจาะจงจุดเชื่อมต่อสำคัญ (จุดเปลี่ยนจากท่อนร้องเดี่ยวสู่ท่อนประสาน, ท่อนส่งจังหวะเครื่องเคาะเข้าสู่ท่อนแยก) ซ้อมซ้ำ 5 รอบจนไม่มีรอยสะดุด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ทดสอบเล่นเต็มเพลง 1 รอบที่ความเร็วมาตรฐาน 80 BPM บันทึกค่าความคลาดเคลื่อนของจังหวะลงในใบกิจกรรม ผ08 และตั้งเป้าหมายความพร้อมสำหรับการซ้อมใหญ่ในคาบถัดไป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สื่อ_น2_ผ08_ใบกิจกรรมการฝึกบันไดความเร็วTempo.docx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Smart Metronome &amp; Tempo Stability Tracker)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คาลิมบ้า 17 คีย์, เครื่องประกอบจังหวะประดิษฐ์, ใบกิจกรรม ผ08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ครูใช้กระดิ่งหรือเครื่องเคาะควบคุม Tempo รวมหน้าชั้นเรียน และให้นักเรียนกำหนดสัญลักษณ์มือนับจังหวะภายในกลุ่ม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ประเมินจากความเข้าใจเรื่องความคงที่ของจังหวะและการเปลี่ยนท่อนในใบกิจกรรม ผ08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ประเมินจากความสม่ำเสมอของจังหวะในการบรรเลงและร้องประกอบเพลงตามเกณฑ์รูบริก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ประเมินจากความมุ่งมั่นในการซ้อมและการช่วยเหลือเกื้อกูลเพื่อนร่วมกลุ่ม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after="0" w:line="240" w:lineRule="auto"/>
        <w:jc w:val="left"/>
      </w:pPr>
      <w:r>
        <w:t xml:space="preserve">  1. แบบประเมินการแสดงรวมวง Mini-Recital และการขับร้อง (เครื่องมือวัดผล ฉบับที่ 2)</w:t>
        <w:br/>
        <w:t xml:space="preserve">  2. แบบประเมินเพื่อนวิพากษ์เพื่อน Peer Critique (เครื่องมือวัดผล ฉบับที่ 4)</w:t>
        <w:br/>
        <w:t xml:space="preserve">  3. แบบสังเกตพฤติกรรมการเรียนรู้และคุณลักษณะอันพึงประสงค์ (เครื่องมือวัดผล ฉบับที่ 3)</w:t>
        <w:br/>
        <w:t xml:space="preserve">  4. แบบบันทึกคะแนนปฏิบัติ (Rubrics 2 มิติ: P 1 คะแนน, K/A 1 คะแนน) บนแอปพลิเคชัน MusicSmart</w:t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การควบคุมความเร็วบทเพลง (Tempo Mastery)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บรรเลงรวมวงและขับร้องตามบันไดความเร็ว (Tempo Ladder) จาก 60 สู่ 80 และ 100 BPM ได้อย่างเสถียร แม่นยำ ไม่เร่งหรือไม่ตกจังหวะ สมาชิกในวงพร้อมเพรียง 100%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บรรเลงและขับร้องร่วมกับวงตามความเร็วมาตรฐาน (80 BPM) ได้อย่างมั่นคงและพร้อมเพรียงดี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บรรเลงที่ความเร็ว 60 BPM ได้ดี แต่เมื่อเพิ่มความเร็วเป็น 80 BPM มีสมาชิกหลุดจังหวะบางช่วง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ไม่สามารถควบคุมจังหวะตามความเร็วที่กำหนดได้ วงเร่งจังหวะจนเล่นสะดุดหยุดชะงัก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สมาธิและการฟังรวมวง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วิเคราะห์ผลกระทบของความเร็ว (Tempo) ต่ออารมณ์เพลงและความยากในการบรรเลงได้ชัดเจน แสดงสมาธิและการฟังเพื่อนร่วมวงอย่างแน่วแน่ตลอดการบรรเลง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อธิบายความสำคัญของความเร็วต่อบทเพลงได้ถูกต้อง มีสมาธิในการฟังจังหวะวงได้ดี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บอกความต่างของความเร็วได้ แต่ขณะเล่นยังขาดสมาธิในการฟังเสียงเพื่อน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ไม่เข้าใจความสำคัญของ Tempo ขาดสมาธิ และไม่สนใจเสียงจังหวะรวมของวง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ระดับ 4 หมายถึง มีระดับคุณภาพดีเยี่ยม</w:t>
        <w:br/>
        <w:t xml:space="preserve">   ระดับ 3 หมายถึง มีระดับคุณภาพดี</w:t>
        <w:br/>
        <w:t xml:space="preserve">   ระดับ 2 หมายถึง มีระดับคุณภาพพอใช้</w:t>
        <w:br/>
        <w:t xml:space="preserve">   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ครูผู้สอน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8: การกำกับตนเองในการซ้อมกลุ่มย่อย (Sectional Rehearsal 2 &amp; Tempo Mastery)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(สื่อ_น2_ผ08_ใบกิจกรรมการฝึกบันไดความเร็วTempo.docx)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8: การกำกับตนเองในการซ้อมกลุ่มย่อย (Sectional Rehearsal 2 &amp; Tempo Mastery)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ใบกิจกรรมการฝึกบันไดความเร็ว Tempo (Speed Challenge)  |  วิชา: ดนตรี 1 (ศ21101) ม.1  |  หน่วยที่ 2  |  ชื่อ: _________________________  วง: 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ภารกิจ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เพิ่มความเร็ว (Tempo) ทีละระดับ โดยยังคงความแม่นยำและความกลมกลืน (Ensemble) ไว้ครบ 3 รอบติดต่อกัน จึงจะ 'ผ่าน' ด่านนั้น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(Tempo Mastery &amp; Speed Ladder)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"เล่นเร็วขึ้นได้แล้ว สนุกดี"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"วงสามารถรักษาเสถียรภาพของจังหวะที่ 80 BPM ได้คงที่โดยเครื่องเคาะไม่เร่งจังหวะ และเตรียมความพร้อมเพื่อไต่ระดับสู่ 90 BPM ในท่อน Coda"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 Speed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ด่านที่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ความเร็วเป้าหมาย (BPM)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จำนวนรอบที่เล่น (เป้า 3 รอบ)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 (ผ่าน ✔ / ไม่ผ่าน ✗)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จุดที่วงแกว่งหรือล่ม (ระบุท่อน/จังหวะ)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ใครช่วยดึงจังหวะกลับ? ด้วยเทคนิคใด?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 (อุ่นเครื่อง)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60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ท่อน B ห้อง 3 จังหวะที่ 4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นาย ก. ทำ Eye Contact + ผ่อน Dynamic ลง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 (มาตรฐาน)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72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 (ท้าทาย)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88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 (ระดับสูง)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100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 (ปรมาจารย์ 🔥)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116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บทเรียนที่ได้จาก Speed Challenge วันนี้ (เขียนอย่างน้อย 2 ประโยค ต้องอ้างอิงศัพท์ดนตรี):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