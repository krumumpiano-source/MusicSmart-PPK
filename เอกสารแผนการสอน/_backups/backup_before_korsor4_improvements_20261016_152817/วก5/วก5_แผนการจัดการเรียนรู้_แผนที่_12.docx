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ม.1/4 จัดประเภทของวงดนตรีไทยและวงดนตรีที่มาจากวัฒนธรรมต่างๆ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ศึกษาหลักการจัดหมวดหมู่วงดนตรีไทยและวงสะล้อซอซึงล้านนา การจัดสมดุลเสียงตามบริบทพิธีกรรม • ระบบ Buddy Driver &amp; Navigator (สลับรอบละ 9 นาที): บัดดี้ช่วยกันวิเคราะห์โครงสร้างเครื่องดนตรี ดีด-สี-ตี-เป่า ในแต่ละวง • Classroom Cue: สัญญาณ Woodblock 3 จังหวะ • Scaffolding: ครูแนะนำจุดสังเกตเสียงปี่และระนาดเอกในวงปี่พาทย์ เทียบกับเสียงซอด้วงและจะเข้ในวงเครื่องสาย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Mapping Challenge: แต่ละกลุ่มร่วมกันจับคู่การ์ดเสียงและรูปภาพเครื่องดนตรีลงในแผนผังความคิด (ผ13) พร้อมระบุโอกาสและพิธีกรรมที่ใช้วงดนตรีนั้นๆ ในวิถีชีวิตไทยและล้านนา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ร่วมกันเฉลยและตรวจคำตอบ สรุปเกณฑ์การจัดประเภทวงดนตรี และบันทึกสะท้อนคุณค่าของดนตรีต่อวิถีชีวิตและวัฒนธรรมไทยลงในใบกิจกรรม ผ12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360 Audio Map &amp; Interactive Thai Ensemble)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ใช้เครื่องเล่นเสียง/แฟลชไดรฟ์เปิดผ่านลำโพงห้องเรียน และใช้ชุดบัตรภาพ-บัตรคำกระดาษสำหรับจัดหมวดหมู่ลงบนกระดานดำ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ประเมินจากความถูกต้องในการจำแนกประเภทวงดนตรีในใบกิจกรรม ผ12 และ ผ13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แบบประเมินการจัดทำ Digital Audio Guide / Podcast (เครื่องมือวัดผล ฉบับที่ 5)</w:t>
        <w:br/>
        <w:t xml:space="preserve">  2. แบบสังเกตสุนทรียภาพและการฟังดนตรีข้ามวัฒนธรรม (เครื่องมือวัดผล ฉบับที่ 8)</w:t>
        <w:br/>
        <w:t xml:space="preserve">  3. กระดาษคำตอบ Audio Quiz และใบงานการจัดหมวดหมู่วงดนตรี</w:t>
        <w:br/>
        <w:t xml:space="preserve">  4. แบบบันทึกคะแนนปฏิบัติ (Rubrics 2 มิติ: P 1 คะแนน, K/A 3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การจำแนกประเภทและสีสันเสียงวงดนตรีไทย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 (ปี่พาทย์ เครื่องสาย มโหรี สะล้อซอซึง) ผ่าน Audio Quiz ได้ถูกต้องครบถ้วน 100% พร้อมระบุเครื่องดนตรีเด่นในแต่ละวงได้อย่างแม่นยำ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ฟังและจำแนกประเภทวงดนตรีไทยได้ถูกต้องอย่างน้อยร้อยละ 80 ระบุเครื่องดนตรีหลักได้ถูกต้อง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จำแนกประเภทวงดนตรีไทยได้ถูกต้องร้อยละ 60-79 ยังสับสนระหว่างวงเครื่องสายและมโหรี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จำแนกประเภทวงดนตรีไทยถูกต้องต่ำกว่าร้อยละ 60 ไม่สามารถแยกแยะสีสันเสียงของวงได้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โครงสร้างวงดนตรีไทยและภูมิปัญญา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อธิบายหลักการผสมวง บทบาทหน้าที่ของเครื่องดนตรีแต่ละชิ้น และความเชื่อมโยงกับบริบทสังคมและพิธีกรรมไทย/ล้านนาได้อย่างลึกซึ้ง แสดงความภาคภูมิใจในมรดกทางวัฒนธรรม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อธิบายโครงสร้างและโอกาสในการใช้วงดนตรีไทยแต่ละประเภทได้ถูกต้อง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บอกประเภทวงดนตรีไทยได้ แต่ยังไม่เข้าใจการผสมผสานเครื่องดนตรีและบริบทการใช้งาน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ไม่เข้าใจโครงสร้างวงดนตรีไทย และไม่เห็นคุณค่าของมรดกดนตรีไทย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12: การจัดกลุ่มเสียงวงดนตรีไทย (Thai Ensemble Classification)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(สื่อ_น3_ผ12_ใบกิจกรรมการจำแนกและวิเคราะห์เสียงดนตรีAudioQuiz.docx)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