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การบรรเลงเดี่ยวเชิงประยุกต์และการขับร้องประกอบ (Solo Performance, Singing &amp; Care)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ม.1/9 นำเสนอแนวทางในการใช้และบำรุงรักษาเครื่องดนตรีอย่างถูกวิธี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การนำบันไดเสียงมาร้อยเรียงเป็นบทเพลงสั้น โดยอ่านโน้ตสากลบรรทัด 5 เส้น ร้องทำนอง และบรรเลงเดี่ยวด้วยการกำกับตนเอง ควบคู่กับการบำรุงรักษาเครื่องดนตรีอย่างถูกต้องหลังการบรรเลง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การอ่านโน้ตบรรทัด 5 เส้นและ Tab บทเพลงสั้น 8 ห้อง, การขับร้องทำนองเดี่ยว, การบรรเลงเดี่ยวคาลิมบ้า และขั้นตอนการทำความสะอาดบำรุงรักษาเครื่องดนตรี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วิเคราะห์โครงสร้างทำนอง ประโยคเพลงสั้น 8 ห้องเพลง และอธิบายขั้นตอนการทำความสะอาดบำรุงรักษาลิ่มและกล่องเสียงคาลิมบ้าได้อย่างถูกวิธี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อ่านโน้ตบรรทัด 5 เส้น ร้องทำนอง และบรรเลงคาลิมบ้าเดี่ยวบทเพลงสั้น 8 ห้องเพลงได้ถูกต้องตามทำนองและจังหวะ (คลาดเคลื่อนไม่เกิน 2 ครั้ง) พร้อมทำความสะอาดเครื่องอย่างถูกต้อง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นำเสนอผลการประเมินตนเอง (Self-Reflection) โดยระบุจุดเด่นและจุดที่ต้องพัฒนาในการบรรเลงเดี่ยวของตนเองอย่างตรงไปตรงมา และมีวินัยในการดูแลรักษาเครื่อง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บันทึกคลิปวิดีโอเดี่ยว (Digital Portfolio) พร้อมใบกิจกรรม ผ04 (Self-Reflection &amp; Care Checklist)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เปิดคลิปสั้นเปรียบเทียบการบรรเลงคาลิมบ้าเดี่ยวของศิลปินมืออาชีพกับมือใหม่ • คำถามกระตุ้นคิด (Driving Question): "ความแตกต่างระหว่าง 'การดีดโน้ตให้ดัง' กับ 'การบรรเลงบทเพลงให้มีชีวิต' อยู่ที่ตรงไหน? ท่าทาง สมาธิ และการดูแลรักษาเครื่องดนตรี ส่งผลต่อเสน่ห์ของการแสดงเดี่ยวอย่างไร?" • นักเรียนเลือกบทเพลงสั้น 8 ห้องตามความสนใจ (Self-Directed)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กระบวนการ Sight-Singing before Playing &amp; Differentiated Practice: นักเรียนอ่านโน้ต 5 เส้น ร้องฮัมทำนอง Solfege ให้แม่นยำก่อนดีด แยกซ้อมเดี่ยวตามระดับความสามารถ (ระดับก้าวหน้าฝึกเติมโน้ตประสานคู่ 3, ระดับพื้นฐานเน้นทำนองหลักแม่นยำ) • Classroom Cue: สัญญาณ Woodblock 3 จังหวะ • Scaffolding: ครูเดินตรวจการจับเครื่อง แนะนำการใช้แรงสะบัดจากข้อมือและนิ้วโป้งให้เสียงกังวานใสไม่บอด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Buddy Peer Rehearsal &amp; Instrument Care: นักเรียนจับคู่บัดดี้ ผลัดกันบรรเลงเดี่ยวพร้อมร้องคลอเบาๆ ให้อีกคนหนึ่งช่วยฟังจังหวะ จากนั้นร่วมกันทำความสะอาดเช็ดลิ่มเสียงด้วยผ้าไมโครไฟเบอร์แห้งเพื่อป้องกันสนิมและเก็บลงซองกันกระแทก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อัดคลิปวิดีโอเดี่ยวสั้น 8 ห้องลงใน MusicSmart Portfolio (หรือสอบปฏิบัติสดหน้าครู Plan B) บันทึกผลและเขียนสะท้อนตนเอง (Self-Reflection) ในใบกิจกรรม ผ04 ระบุจุดเด่นและจุดที่ต้องพัฒนาเพื่อเตรียมรวมวงในหน่วยที่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สื่อ_น1_ผ04_ใบสะท้อนผลการประเมินตนเองหลังการบรรเลงเดี่ยว.docx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Video Recording Portfolio และ Self-Reflection)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ใบกิจกรรม ผ04, ผ้าไมโครไฟเบอร์เช็ดเครื่องดนตรี, ซองเก็บรักษา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ให้นักเรียนผลัดกันทดสอบบรรเลงเดี่ยวต่อหน้าคู่บัดดี้ บันทึกผลลงในใบกิจกรรม ผ04 ฉบับกระดาษ และส่งตัวแทนสาธิตหน้าชั้นเรียน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ประเมินจากการวิเคราะห์โครงสร้างบทเพลงและขั้นตอนการดูแลรักษาเครื่องดนตรีในใบกิจกรรม ผ04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ประเมินจากการร้องทำนองและบรรเลงคาลิมบ้าเดี่ยวตามโน้ตบรรทัด 5 เส้น และการเช็ดทำความสะอาดเครื่องดนตรี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ประเมินจากการเขียนสะท้อนผลการประเมินตนเองอย่างตรงไปตรงมา และการจัดเก็บเครื่องดนตรีอย่างเรียบร้อย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แบบประเมินทักษะปฏิบัติคาลิมบ้าเดี่ยวและการอ่านโน้ต (เครื่องมือวัดผล ฉบับที่ 1)</w:t>
        <w:br/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  <w:br/>
        <w:t xml:space="preserve">  3. แบบบันทึกคะแนนปฏิบัติ (Rubrics 2 มิติ: P 2 คะแนน, K/A 3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การบรรเลงเดี่ยว ไดนามิกส์ และการร้องประกอบ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 8 ห้องเพลงได้คล่องแคล่ว ควบคุมน้ำหนักนิ้วสร้าง Dynamic (p, mp, mf, f) ได้ชัดเจน ขับร้องทำนองสอดรับกับเสียงเครื่องดนตรี และดูแลรักษาเครื่องหลังเล่นครบถ้วน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บรรเลงบทเพลงเดี่ยวได้ถูกต้องตามโน้ตและจังหวะ มีความแตกต่างของความดัง-เบา ร้องทำนองและจัดเก็บเครื่องเรียบร้อย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บรรเลงบทเพลงเดี่ยวสะดุดบางห้องเพลง ควบคุมความดัง-เบาได้ไม่สม่ำเสมอ ร้องคลอได้บางวรรค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ไม่สามารถบรรเลงบทเพลงเดี่ยวจนจบได้ ดีดด้วยน้ำหนักเท่ากันตลอดเพลง และไม่ดูแลรักษาเครื่องดนตรี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การวิเคราะห์ตนเองและการดูแลรักษา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วิเคราะห์ข้อบกพร่องทางเทคนิคของตนเองหลังอัดคลิปวิดีโอได้อย่างตรงประเด็น กำหนดแนวทางแก้ไขเชิงรูปธรรม และบันทึกประเมินตนเองอย่างซื่อสัตย์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วิเคราะห์จุดเด่นและจุดพัฒนาของตนเองได้ถูกต้องตามเกณฑ์รูบริก และระบุวิธีฝึกซ้อมเพิ่มเติมได้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วิเคราะห์ตนเองแบบกว้างๆ ระบุปัญหาได้แต่ยังขาดแนวทางแก้ไขที่ชัดเจน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ไม่สามารถประเมินตนเองได้ หรือบันทึกข้อมูลโดยปราศจากความจริงจัง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(สื่อ_น1_ผ04_ใบสะท้อนผลการประเมินตนเองหลังการบรรเลงเดี่ยว.docx)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(แบบทดสอบท้ายหน่วย_หน่วยที่_1_พื้นฐานคาลิมบ้า.docx)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