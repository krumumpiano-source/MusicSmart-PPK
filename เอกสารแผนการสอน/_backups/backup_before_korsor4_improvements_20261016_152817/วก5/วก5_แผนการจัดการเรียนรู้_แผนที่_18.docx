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ม.1/7 นำเสนอตัวอย่างเพลงที่ตนเองชื่นชอบ และอภิปรายลักษณะเด่นที่ทำให้งานนั้นน่าชื่นชม</w:t>
        <w:br/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- 18. (18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Playlist Curator &amp; Personal Aesthetics Profile)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ใบกิจกรรม ผ18 (แบบฟอร์มออกแบบกราฟอารมณ์ Digital Playlist), แพลตฟอร์มฟังเพลง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แบบประเมินการเขียนบทวิจารณ์ดนตรีตามขั้นตอนของ Feldman (เครื่องมือวัดผล ฉบับที่ 7)</w:t>
        <w:br/>
        <w:t xml:space="preserve">  2. แบบประเมินการคัดสรรรังสรรค์ Digital Playlist (เครื่องมือวัดผล ฉบับที่ 6)</w:t>
        <w:br/>
        <w:t xml:space="preserve">  3. แบบสังเกตสุนทรียภาพและการสะท้อนพัฒนาการตนเอง (เครื่องมือวัดผล ฉบับที่ 8)</w:t>
        <w:br/>
        <w:t xml:space="preserve">  4. แบบบันทึกคะแนนปฏิบัติ (Rubrics 2 มิติ: P 4 คะแนน, K/A 4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