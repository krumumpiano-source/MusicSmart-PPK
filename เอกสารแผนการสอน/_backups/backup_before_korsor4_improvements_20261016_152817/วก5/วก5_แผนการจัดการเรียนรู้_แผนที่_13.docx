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ม.1/4 จัดประเภทของวงดนตรีไทยและวงดนตรีที่มาจากวัฒนธรรมต่างๆ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Instrument Sound Library &amp; Evolution Timeline)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ไฟล์เสียงตัวอย่างวงดนตรีสากล, ชาร์ตผังวงออร์เคสตรา, ใบกิจกรรม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ประเมินจากความถูกต้องในการระบุตระกูลเครื่องดนตรีและประเภทวงดนตรีสากล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แบบประเมินการจัดทำ Digital Audio Guide / Podcast (เครื่องมือวัดผล ฉบับที่ 5)</w:t>
        <w:br/>
        <w:t xml:space="preserve">  2. แบบสังเกตสุนทรียภาพและการฟังดนตรีข้ามวัฒนธรรม (เครื่องมือวัดผล ฉบับที่ 8)</w:t>
        <w:br/>
        <w:t xml:space="preserve">  3. กระดาษคำตอบ Audio Quiz และใบงานการจัดหมวดหมู่วงดนตรี</w:t>
        <w:br/>
        <w:t xml:space="preserve">  4. แบบบันทึกคะแนนปฏิบัติ (Rubrics 2 มิติ: P 1 คะแนน, K/A 3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