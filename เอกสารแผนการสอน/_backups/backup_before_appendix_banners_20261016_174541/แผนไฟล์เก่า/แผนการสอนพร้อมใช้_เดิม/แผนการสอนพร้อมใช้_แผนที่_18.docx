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​ก​า​ร​ร​ั​ง​ส​ร​ร​ค​์​เ​พ​ล​ย​์​ล​ิ​ส​ต​์​ส​่​ว​น​บ​ุ​ค​ค​ล​ ​(​D​i​g​i​t​a​l​ ​C​u​r​a​t​i​o​n​)​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​ม​.​1​/​8​ ​แ​ส​ด​ง​ค​ว​า​ม​ค​ิ​ด​เ​ห​็​น​ต​่​อ​อ​า​ร​ม​ณ​์​ข​อ​ง​บ​ท​เ​พ​ล​ง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​ก​า​ร​ค​ั​ด​ส​ร​ร​แ​ล​ะ​จ​ั​ด​ห​ม​ว​ด​ห​ม​ู​่​ด​น​ต​ร​ี​ ​(​C​u​r​a​t​i​o​n​)​ ​เ​ป​็​น​ก​า​ร​ส​ะ​ท​้​อ​น​ต​ั​ว​ต​น​แ​ล​ะ​ส​่​ง​ต​่​อ​ส​ุ​น​ท​ร​ี​ย​ภ​า​พ​ส​ู​่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​ก​า​ร​จ​ั​ด​ท​ำ​ ​D​i​g​i​t​a​l​ ​P​l​a​y​l​i​s​t​ ​แ​ล​ะ​ ​C​o​n​c​e​p​t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​ส​ั​ง​เ​ค​ร​า​ะ​ห​์​แ​น​ว​ค​ิ​ด​ ​(​T​h​e​m​e​)​ ​ใ​น​ก​า​ร​ค​ั​ด​เ​ล​ื​อ​ก​บ​ท​เ​พ​ล​ง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​ส​ร​้​า​ง​ ​D​i​g​i​t​a​l​ ​P​l​a​y​l​i​s​t​ ​แ​ล​ะ​น​ำ​เ​ส​น​อ​อ​ย​่​า​ง​ส​ร​้​า​ง​ส​ร​ร​ค​์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​ภ​า​ค​ภ​ู​ม​ิ​ใ​จ​ใ​น​ร​ส​น​ิ​ย​ม​ต​น​เ​อ​ง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​จ​ั​ด​ท​ำ​ ​P​l​a​y​l​i​s​t​ ​น​ำ​เ​ส​น​อ​ห​น​้​า​ช​ั​้​น​แ​ล​ะ​เ​ผ​ย​แ​พ​ร​่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​ท​บ​ท​ว​น​เ​ป​้​า​ห​ม​า​ย​ท​า​ง​ส​ุ​น​ท​ร​ี​ย​ภ​า​พ​ ​(​A​e​s​t​h​e​t​i​c​ ​G​o​a​l​)​ ​ท​ี​่​น​ั​ก​เ​ร​ี​ย​น​บ​ั​น​ท​ึ​ก​ไ​ว​้​ใ​น​แ​อ​ป​เ​ม​ื​่​อ​ต​้​น​ค​า​บ​ห​น​่​ว​ย​น​ี​้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​น​ั​ก​เ​ร​ี​ย​น​ก​ำ​ห​น​ด​ ​T​h​e​m​e​ ​ข​อ​ง​ ​P​l​a​y​l​i​s​t​ ​อ​ย​่​า​ง​อ​ิ​ส​ร​ะ​ ​(​S​e​l​f​-​D​i​r​e​c​t​e​d​ ​L​e​a​r​n​i​n​g​)​ ​แ​ล​ะ​ค​ั​ด​เ​ล​ื​อ​ก​เ​พ​ล​ง​ ​3​-​5​ ​เ​พ​ล​ง​จ​ั​ด​เ​ร​ี​ย​ง​ใ​น​แ​อ​ป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​ล​า​ก​ว​า​ง​ ​(​D​r​a​g​ ​&amp;​ ​D​r​o​p​)​ ​ผ​ล​ง​า​น​ช​ิ​้​น​เ​อ​ก​ข​อ​ง​ต​น​เ​อ​ง​ใ​น​ภ​า​ค​เ​ร​ี​ย​น​น​ี​้​เ​ข​้​า​ไ​ป​เ​ป​็​น​ ​1​ ​ใ​น​ ​P​l​a​y​l​i​s​t​ ​ด​้​ว​ย​ ​(​C​o​n​s​t​r​u​c​t​/​I​n​t​e​g​r​a​t​e​)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​4​.​ ​น​ำ​เ​ส​น​อ​แ​น​ว​ค​ิ​ด​ห​น​้​า​ช​ั​้​น​เ​ร​ี​ย​น​ ​แ​ล​ะ​แ​ช​ร​์​ ​L​i​n​k​ ​ใ​ห​้​เ​พ​ื​่​อ​น​ ​ก​ด​ ​L​i​k​e​/​S​h​a​r​e​ ​ส​ร​ุ​ป​ก​า​ร​เ​ร​ี​ย​น​ร​ู​้​ต​ล​อ​ด​ภ​า​ค​เ​ร​ี​ย​น​ด​้​ว​ย​ ​D​a​t​a​ ​ค​ว​า​ม​ส​น​ใ​จ​ข​อ​ง​ ​C​o​m​m​u​n​i​t​y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​(​P​l​a​y​l​i​s​t​ ​C​u​r​a​t​i​o​n​)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​ก​า​ร​ส​ร​้​า​ง​ ​C​o​n​c​e​p​t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​ก​า​ร​ป​ร​ะ​ย​ุ​ก​ต​์​ใ​ช​้​เ​ท​ค​โ​น​โ​ล​ย​ี​จ​ั​ด​ร​ะ​บ​บ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​ค​ว​า​ม​ภ​า​ค​ภ​ู​ม​ิ​ใ​จ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ก​ำ​ห​น​ด​ ​T​h​e​m​e​ ​P​l​a​y​l​i​s​t​ ​ไ​ด​้​ล​ึ​ก​ซ​ึ​้​ง​ ​ส​ะ​ท​้​อ​น​อ​ั​ต​ล​ั​ก​ษ​ณ​์​ต​น​เ​อ​ง​ ​บ​ู​ร​ณ​า​ก​า​ร​ผ​ล​ง​า​น​ต​น​เ​อ​ง​เ​ข​้​า​ก​ั​บ​เ​พ​ล​ง​ส​า​ก​ล​ไ​ด​้​อ​ย​่​า​ง​ก​ล​ม​ก​ล​ื​น​แ​ล​ะ​น​ำ​เ​ส​น​อ​ไ​ด​้​อ​ย​่​า​ง​ท​ร​ง​พ​ล​ั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​สถาปนิก​ออกแบบ​อารมณ์​ ​—​ ​Digital​ ​Playlist​ ​Curation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​4​  ​|​  ​ชื่อ​:​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'ชอบเพลงนี้, เพราะดี, สนุกดี' ในช่องเหตุผล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​ทุก​เหตุผล​ต้อง​อ้างอิง​:​ ​Tempo​ ​(BPM​ ​โดยประมาณ​)​ ​+​ ​Tone​ ​Color​ ​+​ ​ตำแหน่ง​ใน​กราฟ​อารมณ์</w:t>
            </w:r>
          </w:p>
          <w:p>
            <w:r>
              <w:t>📌 🏆 Golden Evidence Rule: Playlist ที่ช่อง 'เหตุผลทฤษฎีดนตรี' ว่างเปล่าทุกเพลง = พลาดโอกาสได้คะแนนระดับสูงสุดในมิตินี้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🎯​ ​เป้าหมาย​:​ ​เพลง​ใน​ ​Playlist​ ​ต้อง​มี​การ​ไหล​ของ​อารมณ์​ที่​ออกแบบ​ ​(Intro​ ​→​ ​Build-up​ ​→​ ​Climax​ ​→​ ​Resolution​)​ ​ไม่​ใช่​แค่​รวม​เพลง​ที่​ชอบ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​กำหนด​ธีม​และ​ออกแบบ​กราฟ​อารมณ์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ธีม​ของ​ ​Playlist​ ​(​เช่น​ ​ดนตรี​แห่ง​ความ​เงียบ​,​ ​เพลง​ของ​นัก​สู้​)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กลุ่มเป้าหมาย​ผู้ฟัง​ ​(​เช่น​ ​คน​ที่​ต้องการ​สมาธิ​,​ ​คน​ที่​ต้องการ​แรงบันดาลใจ​)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กราฟ​อารมณ์​ที่​ออกแบบ​ ​(​วาด​เส้น​ ​Low​→High→Low​ ​หรือ​อธิบาย​เป็น​คำ​)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​รายชื่อ​เพลง​และ​เหตุผล​ทางทฤษฎี​ดนตรี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ชื่อ​เพลง​ ​/​ ​ศิลปิน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Tempo​ ​โดยประมาณ​ ​(Slow/Mid/Fast)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Tone​ ​Color​ ​โดดเด่น​ ​(​เช่น​ ​เสียง​เปียโน​,​ ​เสียง​ ​Ambient​)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ตำแหน่ง​ใน​กราฟ​อารมณ์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เหตุผล​ทฤษฎี​ดนตรี​ที่​ร้อย​เรียง​เพลง​นี้​ต่อ​จาก​เพลง​ก่อน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 ​(Intro)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​Gymnop​édie​ ​No​.1​ ​/​ ​Erik​ ​Satie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Slow​ ​(~60​ ​BPM​)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เปียโน​เดี่ยว​,​ ​นุ่ม​,​ ​Sustain​ ​ยาว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จุดเริ่มต้น​ ​(Low​ ​Energy​)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เป็น​เพลง​แรก​เพื่อ​ปรับ​อารมณ์​ผู้ฟัง​ ​ยัง​ไม่​เร่ง​ความ​เข้มข้น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 ​(Build-up)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 ​(Build-up)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 ​(Climax)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5​ ​(Resolution)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​สะท้อน​คิด​หลัง​จัด​ ​Playlist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​(​อ้างอิง​ชื่อ​เพลง​และ​ทฤษฎี​ดนตรี​)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กราฟ​อารมณ์​ที่เกิด​จริง​ใน​ ​Playlist​ ​ตรง​กับ​ที่​ออกแบบ​ไว้​หรือไม่​?​ ​ถ้า​ไม่​ตรง​ ​จุด​ใด​ที่​ไหล​ไม่​ลื่น​?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ถ้า​ต้อง​เพิ่ม​เพลง​อีก​ ​1​ ​เพลง​เพื่อ​เชื่อม​ช่องว่าง​อารมณ์​ ​คุณ​จะ​เลือก​เพลง​อะไร​?​ ​และ​ใส่​ไว้​ระหว่าง​ลำดับ​ที่​เท่าไหร่​?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แบบ​ประเมิน​ทักษะ​การ​จัด​ ​Digital​ ​Playlist​ ​(Curation​ ​Rubrics​)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​ประเมิน​ทักษะ​การ​ประเมินค่า​และ​ร้อย​เรียง​สุนทรียภาพ​ทาง​ดนตรี​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​กราฟ​อารมณ์​ ​(Emotional​ ​Arc​)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มี​ธีม​ชัดเจน​และ​ออกแบบ​กราฟ​อารมณ์​เพลง​ ​(Intro​ ​-​&gt;​ ​Climax​)​ ​ได้​อย่าง​มี​มิติ​ ​โดย​ร้อย​เรียง​เพลง​ที่​มี​ความ​สัมพันธ์กัน​อย่าง​ลึกซึ้ง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มี​ธีม​ที่​ชัดเจน​ ​จัดเรียง​เพลง​ได้​ลื่นไหล​ ​แต่​อาจ​ยัง​ขาด​มิติ​ของ​การ​ไล่​ระดับ​อารมณ์​ ​(Climax)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มี​ธีม​รวม​ๆ​ ​เพลง​มี​ความคล้ายคลึง​กัน​ ​แต่​การ​จัดเรียง​ไม่​ได้​ส่งเสริม​การรับรู้​ทาง​อารมณ์​ที่​ต่อเนื่อง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จัดกลุ่ม​เพลง​แบบ​สุ่ม​ ​ไม่​มี​ความเกี่ยวเนื่อง​ทาง​อารมณ์​ ​ขาด​การ​ออกแบบ​ธีม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​ความสอดคล้อง​ ​(Musical​ ​Cohesion​)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เลือก​เพลง​ที่​มี​ความ​เชื่อมโยง​กัน​ทางทฤษฎี​ดนตรี​ ​(​เช่น​ ​Tempo​,​ ​โทน​เสียง​,​ ​ยุคสมัย​)​ ​พร้อม​เขียน​อธิบาย​หลักการ​จัดเรียง​ได้​อย่าง​มี​ตรรกะ​และ​สร้างสรรค์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เลือก​เพลง​ได้​เข้ากับ​ธีม​ ​อธิบาย​เหตุผล​เบื้องต้น​ได้​ ​แต่​อาจ​ขาด​การ​เชื่อมโยง​กับ​ทฤษฎี​ดนตรี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เลือก​เพลง​พอใช้ได้​ ​อธิบาย​เหตุ​ผลได้​เพียง​ระดับ​ความรู้สึก​ส่วนตัว​เท่านั้น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เลือก​เพลง​ไม่​เข้ากัน​ ​ไม่​สามารถ​อธิบาย​เหตุผล​หรือ​เกณฑ์​ใน​การ​จัดเรียง​ได้​เลย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แบบ​ประเมิน​การเขียน​บทวิจารณ์​เชิง​สุนทรียศาสตร์​ ​(Feldman's​ ​Method​)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​ประเมิน​ทักษะ​การ​คิด​ขั้นสูง​ทาง​ดนตรี​วิทยา​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​พรรณนา​และ​วิเคราะห์​ ​(Description​ ​&amp;​ ​Analysis​)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ผ่า​โครงสร้าง​ดนตรี​ ​(​จังหวะ​,​ ​ทำนอง​,​ ​เสียง​ประสาน​,​ ​สีสัน​เสียง​)​ ​มา​พรรณนา​ประกอบการ​วิเคราะห์​ได้​อย่าง​ละเอียด​และ​ใช้​ศัพท์​สังคีต​ถูกต้อง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ระบุ​องค์ประกอบ​ทาง​ดนตรี​ได้​ถูกต้อง​ ​และ​พรรณนา​ภาพรวม​ของ​บทเพลง​ได้​อย่าง​ชัดเจน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กล่าวถึง​องค์ประกอบ​ดนตรี​เพียง​บางส่วน​ 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ไม่​กล่าวถึง​องค์ประกอบ​ทาง​ดนตรี​เลย​ ​เป็น​เพียง​การ​สรุป​เนื้อเพลง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​ตีความ​และ​ประเมินค่า​ ​(Interpretation​ ​&amp;​ ​Judgment​)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ตีความ​อารมณ์​เพลง​อย่าง​มี​หลักการ​ ​และ​ประเมินคุณค่า​ทาง​สุนทรียศาสตร์​ของ​บทเพลง​โดย​มีเหตุผล​ทาง​ดนตรี​วิทยา​รองรับ​ชัดเจน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ประเมินคุณค่า​ของ​บทเพลง​ได้ดี​ ​มี​การ​เชื่อมโยง​กับ​อารมณ์​ ​แต่​อาจ​ยัง​ขาด​เหตุผล​ทฤษฎี​ที่​หนักแน่น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ตีความ​ตาม​ความรู้สึก​ส่วนตัว​ล้วน​ๆ​ ​ขาด​หลักการ​หรือ​เหตุผล​ทาง​ดนตรี​มา​รองรับ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ไม่​สามารถ​ตีความ​อารมณ์​เพลง​ได้​ ​และ​ไม่​มี​การ​ประเมินคุณค่า​ทาง​ดนตรี​ใดๆ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