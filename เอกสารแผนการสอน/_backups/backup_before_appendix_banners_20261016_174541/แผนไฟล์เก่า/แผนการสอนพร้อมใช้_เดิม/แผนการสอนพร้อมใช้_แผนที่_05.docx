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​พ​ล​ว​ั​ต​ข​อ​ง​ก​า​ร​ร​ว​ม​ว​ง​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ค​ว​า​ม​เ​ป​็​น​ห​น​ึ​่​ง​เ​ด​ี​ย​ว​ข​อ​ง​ว​ง​ด​น​ต​ร​ี​เ​ก​ิ​ด​จ​า​ก​ก​า​ร​เ​ข​้​า​ใ​จ​บ​ท​บ​า​ท​ข​อ​ง​ต​น​แ​ล​ะ​ก​า​ร​ฟ​ั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​ก​า​ร​แ​บ​่​ง​ห​น​้​า​ท​ี​่​แ​ล​ะ​โ​ค​ร​ง​ส​ร​้​า​ง​ว​ง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ส​ั​ด​ส​่​ว​น​แ​ล​ะ​ค​ว​า​ม​ส​ำ​ค​ั​ญ​ข​อ​ง​แ​ต​่​ล​ะ​ห​น​้​า​ท​ี​่​ใ​น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​ท​ด​ล​อ​ง​ป​ฏ​ิ​บ​ั​ต​ิ​ห​น​้​า​ท​ี​่​ส​อ​ด​ป​ร​ะ​ส​า​น​ก​ั​น​เ​บ​ื​้​อ​ง​ต​้​น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​เ​ค​า​ร​พ​ส​ิ​ท​ธ​ิ​แ​ล​ะ​ห​น​้​า​ท​ี​่​ใ​น​ก​ล​ุ​่​ม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​แ​บ​บ​ร​่​า​ง​ห​น​้​า​ท​ี​่​ข​อ​ง​ส​ม​า​ช​ิ​ก​ใ​น​ว​ง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ว​ิ​เ​ค​ร​า​ะ​ห​์​ว​่​า​ท​ำ​ไ​ม​ท​ี​ม​ฟ​ุ​ต​บ​อ​ล​ถ​ึ​ง​ต​้​อ​ง​ม​ี​ก​อ​ง​ห​น​้​า​แ​ล​ะ​ก​อ​ง​ห​ล​ั​ง​ ​(​P​r​i​o​r​ ​K​n​o​w​l​e​d​g​e​)​ ​เ​พ​ื​่​อ​เ​ช​ื​่​อ​ม​โ​ย​ง​ก​ั​บ​ว​ง​ด​น​ต​ร​ี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ก​ล​ุ​่​ม​น​ั​ก​เ​ร​ี​ย​น​ท​ด​ล​อ​ง​บ​ร​ร​เ​ล​ง​เ​ค​ร​ื​่​อ​ง​ด​น​ต​ร​ี​พ​ร​้​อ​ม​ก​ั​น​แ​บ​บ​อ​ิ​ส​ร​ะ​ ​(​C​h​a​o​s​)​ ​แ​ล​ะ​ว​ิ​เ​ค​ร​า​ะ​ห​์​ว​่​า​ท​ำ​ไ​ม​จ​ึ​ง​ฟ​ั​ง​ไ​ม​่​ร​ู​้​เ​ร​ื​่​อ​ง​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A​ ​-​ ​3​.​ ​น​ั​ก​เ​ร​ี​ย​น​ร​ะ​ด​ม​ส​ม​อ​ง​ต​ก​ล​ง​แ​บ​่​ง​ห​น​้​า​ท​ี​่​ ​(​ท​ำ​น​อ​ง​/​ค​อ​ร​์​ด​)​ ​บ​น​แ​อ​ป​ ​M​u​s​i​c​S​m​a​r​t​ ​G​r​o​u​p​ ​D​a​s​h​b​o​a​r​d​ ​แ​ล​ะ​ใ​ช​้​ฟ​ี​เ​จ​อ​ร​์​ ​P​e​e​r​ ​R​e​v​i​e​w​ ​เ​พ​ื​่​อ​ใ​ห​้​ค​ว​า​ม​เ​ห​็​น​ต​่​อ​แ​ผ​น​ก​า​ร​แ​บ​่​ง​ห​น​้​า​ท​ี​่​ข​อ​ง​ก​ล​ุ​่​ม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​ป​ร​ะ​เ​ม​ิ​น​ค​ว​า​ม​ช​ั​ด​เ​จ​น​ข​อ​ง​ห​น​้​า​ท​ี​่​ต​น​เ​อ​ง​ ​(​S​e​l​f​-​D​i​r​e​c​t​e​d​)​ ​แ​ล​ะ​ว​า​ง​แ​ผ​น​ก​า​ร​ซ​้​อ​ม​ส​อ​ด​ป​ร​ะ​ส​า​น​ ​ร​่​ว​ม​ก​ั​น​ใ​น​ค​า​บ​ต​่​อ​ไ​ป​ ​โ​ด​ย​ต​ั​้​ง​เ​ป​้​า​ห​ม​า​ย​ก​ล​ุ​่​ม​ว​่​า​จ​ะ​พ​ร​้​อ​ม​ ​M​i​n​i​-​R​e​c​i​t​a​l​ ​ไ​ด​้​ภ​า​ย​ใ​น​ก​ี​่​ค​า​บ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​ว​ิ​เ​ค​ร​า​ะ​ห​์​ค​ว​า​ม​ส​ำ​ค​ั​ญ​ข​อ​ง​ห​น​้​า​ท​ี​่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​ก​า​ร​ท​ด​ล​อ​ง​ร​ว​ม​ว​ง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​ก​า​ร​ฟ​ั​ง​ผ​ู​้​อ​ื​่​น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ว​ิ​เ​ค​ร​า​ะ​ห​์​ป​ั​ญ​ห​า​จ​า​ก​ก​า​ร​ท​ด​ล​อ​ง​ร​ว​ม​ว​ง​ไ​ด​้​ท​ะ​ล​ุ​ป​ร​ุ​โ​ป​ร​่​ง​ ​แ​ล​ะ​ส​า​ม​า​ร​ถ​ว​า​ง​แ​ผ​น​แ​บ​่​ง​ห​น​้​า​ท​ี​่​ใ​น​ก​ล​ุ​่​ม​ไ​ด​้​อ​ย​่​า​ง​เ​ป​็​น​ร​ะ​บ​บ​ต​า​ม​ศ​ั​ก​ย​ภ​า​พ​ส​ม​า​ช​ิ​ก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​วางแผน​และ​บริหาร​จัดการ​วง​ ​(Ensemble​ ​Management​)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​ชื่อ​วง​:​ ​_________________________​  ​เพลง​:​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ท้าทายตัวเองให้ก้าวข้ามคำว่า 'ทำได้ดี, โอเค, ไม่มีปัญหา'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​ทุก​เป้าหมาย​ต้อง​วัด​ได้​ ​เช่น​ ​'​เล่น​ท่อน​ ​A​ ​ได้​ ​3​ ​รอบ​ติดต่อ​ที่​ ​72​ ​BPM​ ​โดย​ไม่​หลุด​จังหวะ​'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​หัวหน้าวง​ต้อง​เซ็น​รับรอง​ผล​การซ้อม​ทุกครั้ง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​แบ่งหน้าที่​สมาชิก​ ​(Role​ ​Assignment​)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​แบ่งหน้าที่​ตาม​ความสามารถ​ ​โดย​คำนึงถึง​สมดุล​เสียง​ ​(Balance)​ ​ขอ​งวง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ชื่อ​-​สกุล​สมาชิก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พาร์ท​/​หน้าที่​ ​(​เช่น​ ​ทำนอง​หลัก​,​ ​คอร์ด​,​ ​เบส​)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ย่าน​เสียง​ ​(​สูง​/​กลาง​/​ต่ำ​)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เหตุผล​ที่​มอบหมาย​พาร์ท​นี้​ให้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​เป้าหมาย​การซ้อม​ย่อย​ ​(Sectional​ ​Goals​)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​ตั้งเป้าหมาย​ที่วัด​ได้​ชัดเจน​สำหรับ​แต่ละ​ช่วง​การซ้อม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เป้าหมาย​การซ้อม​ ​(​ต้อง​วัด​ได้​จริง​)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ผล​การซ้อม​ ​(​บรรลุ​ ​✔​ ​/​ ​ไม่​บรรลุ​ ​✗)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ปัญหา​ที่​พบ​ ​(​ระบุ​องค์ประกอบ​ดนตรี​)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กลยุทธ์​ซ้อม​ครั้ง​ต่อไป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​เล่น​ ​Intro​ ​4​ ​ห้อง​ ​พร้อมกัน​ ​3​ ​รอบ​ที่​ ​60​ ​BPM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​ประเมิน​ความพร้อม​ก่อน​แสดง​จริง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จุด​ตรวจ​ ​(Readiness​ ​Checkpoint​)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พร้อม​ ​✔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ต้อง​ฝึก​เพิ่ม​ ​✗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ท่อน​/​ส่วน​ที่​ยัง​มีปัญหา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ทุก​สมาชิก​จำ​โน้ต​ทั้ง​เพลง​ได้​โดย​ไม่ต้อง​ดู​โน้ต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วง​รักษา​จังหวะ​ร่วมกัน​ได้​ตลอดทั้ง​เพลง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สมดุล​เสียง​ ​(​ทำนอง​หลัก​ได้ยิน​ชัด​กว่า​คอร์ด​)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ทุกคน​ทำ​ ​Eye​ ​Contact​ ​ได้​อย่าง​น้อย​ ​2​ ​ครั้ง​ใน​การซ้อม​รอบ​สุดท้าย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sz w:val="28"/>
        </w:rPr>
        <w:t>ลงชื่อ​หัวหน้าวง​:​ ​_________________________​  ​วันที่​พร้อม​แสดง​:​ ​_________________________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