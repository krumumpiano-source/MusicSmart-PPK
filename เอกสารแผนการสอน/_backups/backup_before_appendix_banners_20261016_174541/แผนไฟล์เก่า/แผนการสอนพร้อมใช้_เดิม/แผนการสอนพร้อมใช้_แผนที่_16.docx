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​ถ​อ​ด​ร​ห​ั​ส​อ​า​ร​ม​ณ​์​เ​พ​ล​ง​ ​(​M​u​s​i​c​ ​&amp;​ ​E​m​o​t​i​o​n​)​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​ม​.​1​/​8​ ​แ​ส​ด​ง​ค​ว​า​ม​ค​ิ​ด​เ​ห​็​น​ต​่​อ​อ​า​ร​ม​ณ​์​ข​อ​ง​บ​ท​เ​พ​ล​ง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​อ​า​ร​ม​ณ​์​ใ​น​บ​ท​เ​พ​ล​ง​เ​ก​ิ​ด​จ​า​ก​ก​า​ร​จ​ง​ใ​จ​จ​ั​ด​ว​า​ง​ ​จ​ั​ง​ห​ว​ะ​ ​ท​ำ​น​อ​ง​ ​แ​ล​ะ​ค​ว​า​ม​ด​ั​ง​เ​บ​า​ ​ต​า​ม​ห​ล​ั​ก​จ​ิ​ต​ว​ิ​ท​ย​า​ด​น​ต​ร​ี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​จ​ิ​ต​ว​ิ​ท​ย​า​แ​ล​ะ​อ​ง​ค​์​ป​ร​ะ​ก​อ​บ​ด​น​ต​ร​ี​ท​ี​่​ส​่​ง​ผ​ล​ต​่​อ​อ​า​ร​ม​ณ​์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ว​ิ​เ​ค​ร​า​ะ​ห​์​อ​ง​ค​์​ป​ร​ะ​ก​อ​บ​เ​ช​ิ​ง​ท​ฤ​ษ​ฎ​ี​ท​ี​่​ท​ำ​ใ​ห​้​เ​ก​ิ​ด​อ​า​ร​ม​ณ​์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​ป​ร​ะ​เ​ม​ิ​น​อ​า​ร​ม​ณ​์​เ​พ​ล​ง​ร​่​ว​ม​ก​ั​บ​ข​้​อ​ม​ู​ล​แ​บ​บ​ ​R​e​a​l​-​t​i​m​e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​ม​ี​ส​ุ​น​ท​ร​ี​ย​ภ​า​พ​ล​ะ​เ​ม​ี​ย​ด​ล​ะ​ไ​ม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​ว​ิ​เ​ค​ร​า​ะ​ห​์​อ​า​ร​ม​ณ​์​เ​พ​ล​ง​ผ​่​า​น​ ​L​i​v​e​ ​P​o​l​l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​ห​ล​ั​บ​ต​า​ฟ​ั​ง​เ​ส​ี​ย​ง​ฝ​น​ต​ก​ ​(​P​r​i​o​r​ ​E​x​p​e​r​i​e​n​c​e​)​ ​แ​ล​้​ว​เ​ช​ื​่​อ​ม​โ​ย​ง​ว​่​า​เ​ส​ี​ย​ง​ธ​ร​ร​ม​ช​า​ต​ิ​น​ี​้​ใ​ห​้​ค​ว​า​ม​ร​ู​้​ส​ึ​ก​อ​ย​่​า​ง​ไ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​น​ั​ก​เ​ร​ี​ย​น​ฟ​ั​ง​เ​พ​ล​ง​ ​3​ ​แ​น​ว​ ​แ​ล​ะ​ก​ด​โ​ห​ว​ต​อ​า​ร​ม​ณ​์​ใ​น​ ​L​i​v​e​ ​P​o​l​l​ ​บ​น​แ​อ​ป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​C​ ​-​ ​3​.​ ​น​ำ​ผ​ล​โ​ห​ว​ต​ท​ี​่​เ​ป​็​น​ ​D​a​t​a​ ​ม​า​ส​ร​้​า​ง​ส​ม​ม​ต​ิ​ฐ​า​น​ร​่​ว​ม​ก​ั​น​ว​่​า​ ​"​ท​ำ​ไ​ม​ค​น​ ​8​0​%​ ​ถ​ึ​ง​เ​ศ​ร​้​า​ก​ั​บ​เ​พ​ล​ง​น​ี​้​?​"​ ​(​C​o​n​s​t​r​u​c​t​ ​K​n​o​w​l​e​d​g​e​ ​เ​ช​ิ​ง​จ​ิ​ต​ว​ิ​ท​ย​า​)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​น​ั​ก​เ​ร​ี​ย​น​ส​ร​ุ​ป​ท​ฤ​ษ​ฎ​ี​ก​ล​ไ​ก​ท​า​ง​อ​า​ร​ม​ณ​์​ด​น​ต​ร​ี​ล​ง​ใ​น​แ​อ​ป​ ​แ​ล​ะ​ต​ั​้​ง​เ​ป​้​า​ห​ม​า​ย​ ​(​S​e​l​f​-​D​i​r​e​c​t​e​d​ ​G​o​a​l​ ​S​e​t​t​i​n​g​)​ ​ว​่​า​จ​ะ​เ​ล​ื​อ​ก​เ​พ​ล​ง​ท​ี​่​ใ​ห​้​อ​า​ร​ม​ณ​์​แ​ต​ก​ต​่​า​ง​อ​อ​ก​ไ​ป​ไ​ป​ฝ​ึ​ก​ฟ​ั​ง​ ​เ​พ​ื​่​อ​เ​ต​ร​ี​ย​ม​ค​ั​ด​เ​ล​ื​อ​ก​เ​พ​ล​ง​ส​ำ​ห​ร​ั​บ​ ​D​i​g​i​t​a​l​ ​P​l​a​y​l​i​s​t​ ​C​u​r​a​t​i​o​n​ ​ใ​น​แ​ผ​น​ท​ี​่​ ​1​8​ ​ใ​ห​้​ห​ล​า​ก​ห​ล​า​ย​อ​า​ร​ม​ณ​์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​A​p​p​ ​(​L​i​v​e​ ​P​o​l​l​)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​ก​า​ร​เ​ช​ื​่​อ​ม​โ​ย​ง​ท​ฤ​ษ​ฎ​ี​ก​ั​บ​อ​า​ร​ม​ณ​์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​ว​ิ​เ​ค​ร​า​ะ​ห​์​ ​D​a​t​a​ ​ก​า​ร​โ​ห​ว​ต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​ส​ุ​น​ท​ร​ี​ย​ภ​า​พ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ส​ร​้​า​ง​ส​ม​ม​ต​ิ​ฐ​า​น​อ​ธ​ิ​บ​า​ย​ก​ล​ไ​ก​ท​า​ง​อ​า​ร​ม​ณ​์​ข​อ​ง​บ​ท​เ​พ​ล​ง​ไ​ด​้​อ​ย​่​า​ง​เ​ป​็​น​เ​ห​ต​ุ​เ​ป​็​น​ผ​ล​โ​ด​ย​ใ​ช​้​ท​ฤ​ษ​ฎ​ี​ด​น​ต​ร​ี​ม​า​ส​น​ั​บ​ส​น​ุ​น​อ​ย​่​า​ง​ช​ั​ด​เ​จ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​ถอดรหัส​อารมณ์​เพลง​ ​Real-Time​ ​Emotion​ ​Mapping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​4​  ​|​  ​ชื่อ​:​ ​_________________________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🎵​ ​เพลง​ที่​ฟัง​:​ ​_________________________________​ ​(​ครูผู้สอน​ระบุ​)​  ​ศิลปิน​/​วง​:​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​กฎ​เหล็ก​บังคับ​คิด​ ​(​ต้อง​ปฏิบัติ​ก่อน​เริ่ม​ทำงาน​)</w:t>
            </w:r>
          </w:p>
          <w:p>
            <w:r>
              <w:t>❌ 🎯 ภารกิจปลดล็อกคำศัพท์: ท้าทายตัวเองให้ก้าวข้ามคำว่า 'เพราะ, ไม่เพราะ, สนุก, น่าเบื่อ' ลองอ้างอิงองค์ประกอบทางดนตรีมาเป็นหลักฐาน!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​ทุก​การเปลี่ยนแปลง​อารมณ์​ต้อง​อ้างอิง​:​ ​Timestamp​ ​+​ ​ชื่อ​องค์ประกอบ​ดนตรี​ที่​เปลี่ยน​ ​(​เช่น​ ​Tempo​ ​เร็ว​ขึ้น​,​ ​Dynamics​ ​ดัง​ขึ้น​,​ ​เครื่องดนตรี​ใหม่​เข้า​)</w:t>
            </w:r>
          </w:p>
          <w:p>
            <w:r>
              <w:t>📌 🏆 Golden Evidence Rule: แถวใดที่ช่อง 'องค์ประกอบดนตรี' ว่างเปล่า = ภารกิจจะยังไม่สมบูรณ์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🎧​ ​วิธีการ​:​ ​ฟัง​พร้อมกัน​ทั้ง​ชั้น​ ​1​ ​รอบ​โดย​ไม่​จดบันทึก​ ​→​ ​รอบ​ที่​ ​2​ ​ค่อย​จด​ลง​ตาราง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​ตาราง​ ​Real-Time​ ​Emotion​ ​Timeline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​จดบันทึก​ทุกครั้งที่​คุณ​รู้สึก​ว่า​อารมณ์​ของ​เพลง​เปลี่ยนไป​ ​(​แถว​แรก​เป็น​ตัวอย่าง​)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Timestamp​ ​(​นาที​:​วินาที​)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คำอธิบาย​อารมณ์​ ​(​ใช้​คำ​นามธรรม​ได้​ ​แต่​ต้อง​มี​ข้อ​ ​3​ ​รองรับ​)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องค์ประกอบ​ดนตรี​ที่​เปลี่ยนแปลง​และ​ทำให้เกิด​อารมณ์​นั้น​ ​(​บังคับ​)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ระดับ​ความ​เข้มข้น​ ​(1=​เบา​ ​→​ ​5​=​รุนแรง​)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0:00​ ​-​ ​0:30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​สงบ​ ​นิ่ง​ ​รอคอย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​Tempo​ ​ช้า​ ​(♩=60​ ​BPM​),​ ​Dynamics​ ​เบา​ ​(pp),​ ​มี​เพียง​เครื่องดนตรี​เดี่ยว​ ​1​ ​ชิ้น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0:30​ ​-​ ​___:___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___:___​ ​-​ ​___:___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___:___​ ​-​ ​___:___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___:___​ ​-​ ​___:___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___:___​ ​-​ ​END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​วิเคราะห์​สรุป​ ​(​ต้อง​อ้างอิง​ข้อมูล​จาก​ตาราง​ด้านบน​)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​(​อ้างอิง​ ​Timestamp​ ​จาก​ตาราง​)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จุด​ ​Climax​ ​(​อารมณ์​เข้มข้น​สูงสุด​)​ ​อยู่​ที่​ ​Timestamp​ ​ใด​?​ ​และ​องค์ประกอบ​ดนตรี​อะไร​ที่​สร้าง​จุด​ ​Climax​ ​นั้น​?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กราฟ​อารมณ์​โดยรวม​ของ​เพลง​นี้​เป็น​แบบ​ใด​?​ ​(​เช่น​ ​เส้นตรง​,​ ​ค่อยๆ​ ​สูง​ขึ้น​,​ ​ขึ้น​-​ลง​-​ขึ้น​)​ ​และ​สอดคล้อง​กับ​ธีม​ของ​เพลง​อย่างไร​?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ถ้า​ต้อง​เลือก​สีมา​แทน​เพลง​นี้​ ​1​ ​สี​ ​คุณ​จะ​เลือก​สี​ใด​?​ ​ต้อง​อ้างอิง​ ​Tone​ ​Color​ ​หรือ​ ​Dynamics​ ​ของ​เพ​ลงมา​รองรับ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แบบ​ประเมิน​ทักษะ​การ​จัด​ ​Digital​ ​Playlist​ ​(Curation​ ​Rubrics​)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​ประเมิน​ทักษะ​การ​ประเมินค่า​และ​ร้อย​เรียง​สุนทรียภาพ​ทาง​ดนตรี​ ​(​หน่วย​ที่​ 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​กราฟ​อารมณ์​ ​(Emotional​ ​Arc​)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มี​ธีม​ชัดเจน​และ​ออกแบบ​กราฟ​อารมณ์​เพลง​ ​(Intro​ ​-​&gt;​ ​Climax​)​ ​ได้​อย่าง​มี​มิติ​ ​โดย​ร้อย​เรียง​เพลง​ที่​มี​ความ​สัมพันธ์กัน​อย่าง​ลึกซึ้ง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มี​ธีม​ที่​ชัดเจน​ ​จัดเรียง​เพลง​ได้​ลื่นไหล​ ​แต่​อาจ​ยัง​ขาด​มิติ​ของ​การ​ไล่​ระดับ​อารมณ์​ ​(Climax)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มี​ธีม​รวม​ๆ​ ​เพลง​มี​ความคล้ายคลึง​กัน​ ​แต่​การ​จัดเรียง​ไม่​ได้​ส่งเสริม​การรับรู้​ทาง​อารมณ์​ที่​ต่อเนื่อง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จัดกลุ่ม​เพลง​แบบ​สุ่ม​ ​ไม่​มี​ความเกี่ยวเนื่อง​ทาง​อารมณ์​ ​ขาด​การ​ออกแบบ​ธีม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​ความสอดคล้อง​ ​(Musical​ ​Cohesion​)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เลือก​เพลง​ที่​มี​ความ​เชื่อมโยง​กัน​ทางทฤษฎี​ดนตรี​ ​(​เช่น​ ​Tempo​,​ ​โทน​เสียง​,​ ​ยุคสมัย​)​ ​พร้อม​เขียน​อธิบาย​หลักการ​จัดเรียง​ได้​อย่าง​มี​ตรรกะ​และ​สร้างสรรค์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เลือก​เพลง​ได้​เข้ากับ​ธีม​ ​อธิบาย​เหตุผล​เบื้องต้น​ได้​ ​แต่​อาจ​ขาด​การ​เชื่อมโยง​กับ​ทฤษฎี​ดนตรี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เลือก​เพลง​พอใช้ได้​ ​อธิบาย​เหตุ​ผลได้​เพียง​ระดับ​ความรู้สึก​ส่วนตัว​เท่านั้น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เลือก​เพลง​ไม่​เข้ากัน​ ​ไม่​สามารถ​อธิบาย​เหตุผล​หรือ​เกณฑ์​ใน​การ​จัดเรียง​ได้​เลย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แบบ​ประเมิน​การเขียน​บทวิจารณ์​เชิง​สุนทรียศาสตร์​ ​(Feldman's​ ​Method​)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​ประเมิน​ทักษะ​การ​คิด​ขั้นสูง​ทาง​ดนตรี​วิทยา​ ​(​หน่วย​ที่​ 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​พรรณนา​และ​วิเคราะห์​ ​(Description​ ​&amp;​ ​Analysis​)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ผ่า​โครงสร้าง​ดนตรี​ ​(​จังหวะ​,​ ​ทำนอง​,​ ​เสียง​ประสาน​,​ ​สีสัน​เสียง​)​ ​มา​พรรณนา​ประกอบการ​วิเคราะห์​ได้​อย่าง​ละเอียด​และ​ใช้​ศัพท์​สังคีต​ถูกต้อง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ระบุ​องค์ประกอบ​ทาง​ดนตรี​ได้​ถูกต้อง​ ​และ​พรรณนา​ภาพรวม​ของ​บทเพลง​ได้​อย่าง​ชัดเจน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กล่าวถึง​องค์ประกอบ​ดนตรี​เพียง​บางส่วน​ ​ขาด​การ​วิเคราะห์​เชิง​ลึก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ไม่​กล่าวถึง​องค์ประกอบ​ทาง​ดนตรี​เลย​ ​เป็น​เพียง​การ​สรุป​เนื้อเพลง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​ตีความ​และ​ประเมินค่า​ ​(Interpretation​ ​&amp;​ ​Judgment​)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ตีความ​อารมณ์​เพลง​อย่าง​มี​หลักการ​ ​และ​ประเมินคุณค่า​ทาง​สุนทรียศาสตร์​ของ​บทเพลง​โดย​มีเหตุผล​ทาง​ดนตรี​วิทยา​รองรับ​ชัดเจน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ประเมินคุณค่า​ของ​บทเพลง​ได้ดี​ ​มี​การ​เชื่อมโยง​กับ​อารมณ์​ ​แต่​อาจ​ยัง​ขาด​เหตุผล​ทฤษฎี​ที่​หนักแน่น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ตีความ​ตาม​ความรู้สึก​ส่วนตัว​ล้วน​ๆ​ ​ขาด​หลักการ​หรือ​เหตุผล​ทาง​ดนตรี​มา​รองรับ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ไม่​สามารถ​ตีความ​อารมณ์​เพลง​ได้​ ​และ​ไม่​มี​การ​ประเมินคุณค่า​ทาง​ดนตรี​ใดๆ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แบบ​สังเกต​สุนทรียภาพ​และ​พัฒนาการ​ทาง​ดนตรี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​ประเมิน​คุณลักษณะ​และ​ทักษะ​การ​คิด​ระดับสูง​ ​ระหว่าง​กิจ​กรรมการ​ฟัง​ ​(​หน่วย​ที่​ ​3​-​4​)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รายการ​พฤติกรรม​เชิงประจักษ์​ ​(Empirical​ ​Behavior​)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​สามารถ​สะท้อน​ความรู้สึก​จาก​การ​ฟัง​โดย​ใช้​ศัพท์​ทาง​ดนตรี​ ​(Musical​ ​Terms​)​ ​อธิบาย​ได้​อย่าง​สมเหตุสมผล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วิพากษ์วิจารณ์​ผลงาน​ดนตรี​ของ​ผู้อื่น​โดย​ใช้​หลักการ​ทาง​ดนตรี​ควบคู่​กับ​มารยาท​ที่​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แสดง​ทัศนคติ​ที่​เปิดกว้าง​และ​วิเคราะห์​ความงาม​ของ​ดนตรี​ต่าง​วัฒนธรรม​ที่​ตนเอง​ไม่​คุ้นเคย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​สามารถ​เชื่อมโยง​และ​เปรียบเทียบ​จุดเด่น​ของ​บทเพลง​กับ​บริบท​ทางสังคม​และ​ประวัติศาสตร์​ได้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​แลกเปลี่ยน​และ​ยอม​รับฟัง​มุมมอง​สุนทรียภาพ​ทาง​ดนตรี​จาก​ผู้อื่น​อย่าง​สร้างสรรค์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คะแนน​รวม​ ​10​ ​คะแนน​ ​(​นำ​ไป​หาร​ ​2​ ​เพื่อ​ให้ได้​คะแนนเต็ม​ ​5​)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