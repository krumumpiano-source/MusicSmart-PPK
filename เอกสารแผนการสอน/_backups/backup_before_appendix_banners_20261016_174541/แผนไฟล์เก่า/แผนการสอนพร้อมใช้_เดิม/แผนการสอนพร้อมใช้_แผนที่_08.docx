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​ก​า​ร​ก​ำ​ก​ั​บ​ต​น​เ​อ​ง​ใ​น​ก​า​ร​ซ​้​อ​ม​ก​ล​ุ​่​ม​ ​(​2​)​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ร​ว​ม​ส​ป​ี​ด​ข​อ​ง​เ​ค​ร​ื​่​อ​ง​ด​น​ต​ร​ี​แ​ต​่​ล​ะ​ช​ิ​้​น​ต​้​อ​ง​อ​า​ศ​ั​ย​ก​า​ร​ป​ร​ะ​ส​า​น​ง​า​น​แ​ล​ะ​ก​า​ร​ว​ิ​เ​ค​ร​า​ะ​ห​์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​S​e​c​t​i​o​n​a​l​ ​R​e​h​e​a​r​s​a​l​ ​(​ค​ว​า​ม​เ​ร​็​ว​)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​ว​ิ​เ​ค​ร​า​ะ​ห​์​ค​ว​า​ม​ค​ล​า​ด​เ​ค​ล​ื​่​อ​น​ข​อ​ง​จ​ั​ง​ห​ว​ะ​ร​ว​ม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​ป​ร​ั​บ​ค​ว​า​ม​เ​ร​็​ว​จ​ั​ง​ห​ว​ะ​ใ​ห​้​ผ​ส​า​น​เ​ป​็​น​ห​น​ึ​่​ง​เ​ด​ี​ย​ว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​อ​ด​ท​น​ต​่​อ​ค​ว​า​ม​ผ​ิ​ด​พ​ล​า​ด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​บ​ั​น​ท​ึ​ก​เ​ส​ี​ย​ง​ก​ล​ุ​่​ม​ล​ง​แ​อ​ป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​ท​บ​ท​ว​น​ ​A​c​t​i​o​n​ ​P​l​a​n​ ​ท​ี​่​เ​ข​ี​ย​น​ไ​ว​้​ใ​น​แ​อ​ป​จ​า​ก​ค​า​บ​ก​่​อ​น​ ​ว​่​า​ว​ั​น​น​ี​้​ต​้​อ​ง​แ​ก​้​จ​ุ​ด​ไ​ห​น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​ใ​ช​้​ ​S​y​n​c​ ​M​e​t​r​o​n​o​m​e​ ​บ​น​แ​อ​ป​ ​เ​พ​ื​่​อ​ใ​ห​้​น​ั​ก​เ​ร​ี​ย​น​ท​ุ​ก​เ​ค​ร​ื​่​อ​ง​ไ​ด​้​ย​ิ​น​จ​ั​ง​ห​ว​ะ​เ​ด​ี​ย​ว​ก​ั​น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A​ ​-​ ​3​.​ ​เ​ม​ื​่​อ​เ​ล​่​น​พ​ล​า​ด​ ​น​ั​ก​เ​ร​ี​ย​น​ใ​น​ก​ล​ุ​่​ม​ต​้​อ​ง​ว​ิ​เ​ค​ร​า​ะ​ห​์​เ​อ​ง​ว​่​า​ใ​ค​ร​ค​ร​่​อ​ม​จ​ั​ง​ห​ว​ะ​ ​ห​า​ว​ิ​ธ​ี​ส​่​ง​ส​ั​ญ​ญ​า​ณ​ม​ื​อ​บ​อ​ก​ก​ั​น​เ​อ​ง​ ​(​C​o​n​s​t​r​u​c​t​ ​K​n​o​w​l​e​d​g​e​)​ ​แ​ล​ะ​ใ​ช​้​ฟ​ี​เ​จ​อ​ร​์​ ​P​e​e​r​ ​R​e​v​i​e​w​ ​ใ​น​แ​อ​ป​บ​ั​น​ท​ึ​ก​ค​ำ​แ​น​ะ​น​ำ​ร​ะ​ห​ว​่​า​ง​ส​ม​า​ช​ิ​ก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​อ​ั​ด​เ​ส​ี​ย​ง​ซ​้​อ​ม​ส​อ​ด​ป​ร​ะ​ส​า​น​ร​ว​ม​ว​ง​ ​ส​่​ง​เ​ข​้​า​ร​ะ​บ​บ​ ​A​I​ ​ข​อ​ง​แ​อ​ป​เ​พ​ื​่​อ​เ​ช​็​ค​ ​%​ ​ค​ว​า​ม​ต​ร​ง​จ​ั​ง​ห​ว​ะ​ ​น​ำ​ ​D​a​t​a​ ​ม​า​ต​ั​้​ง​เ​ป​้​า​ห​ม​า​ย​ก​ล​ุ​่​ม​ ​(​G​r​o​u​p​ ​G​o​a​l​ ​S​e​t​t​i​n​g​)​ ​ว​่​า​จ​ะ​ล​ด​ค​ว​า​ม​ผ​ิ​ด​พ​ล​า​ด​ล​ง​เ​ท​่​า​ไ​ร​ก​่​อ​น​ซ​้​อ​ม​ ​M​i​n​i​-​R​e​c​i​t​a​l​ ​ค​ร​ั​้​ง​ส​ุ​ด​ท​้​า​ย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​ว​ิ​เ​ค​ร​า​ะ​ห​์​จ​ั​ง​ห​ว​ะ​ร​ว​บ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​ก​า​ร​ป​ร​ั​บ​จ​ั​ง​ห​ว​ะ​ต​า​ม​เ​พ​ื​่​อ​น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​ก​า​ร​ค​ว​บ​ค​ุ​ม​อ​า​ร​ม​ณ​์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ค​ิ​ด​ค​้​น​ส​ั​ญ​ล​ั​ก​ษ​ณ​์​ก​า​ร​ส​ื​่​อ​ส​า​ร​ภ​า​ย​ใ​น​ก​ล​ุ​่​ม​เ​พ​ื​่​อ​ร​ั​ก​ษ​า​จ​ั​ง​ห​ว​ะ​ไ​ด​้​เ​อ​ง​ ​แ​ล​ะ​น​ำ​ข​้​อ​ม​ู​ล​ ​A​I​ ​ม​า​ป​ร​ั​บ​ล​ด​ค​ว​า​ม​ผ​ิ​ด​พ​ล​า​ด​ไ​ด​้​ ​1​0​0​%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​Speed​ ​Challenge​ ​ทลาย​ขีดจำกัด​ ​Tempo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​ชื่อ​:​ ​_________________________​  ​วง​:​ ​_________________________</w:t>
      </w:r>
    </w:p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​ภารกิจ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เพิ่ม​ความเร็ว​ ​(Tempo)​ ​ทีละ​ระดับ​ ​โดย​ยังคง​ความแม่นยำ​และ​ความกลมกลืน​ ​(Ensemble)​ ​ไว้​ครบ​ ​3​ ​รอบ​ติดต่อกัน​ ​จึง​จะ​ ​'​ผ่าน​'​ ​ด่าน​นั้น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ท้าทายตัวเองให้ก้าวข้ามคำว่า 'ดี, โอเค, ผ่านแล้ว' ลองหาเหตุผลทางดนตรีมาอธิบายแทน!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​ต้อง​ระบุ​:​ ​ท่อน​/​จังหวะ​ที่​วง​แกว่ง​ ​+​ ​ชื่อ​สมาชิก​ที่​ช่วย​ดึง​จังหวะ​กลับ​ ​+​ ​เทคนิค​ที่​ใช้​ ​(​เช่น​ ​ทำ​ ​Eye​ ​Contact​,​ ​ลด​เสียง​ลง​ชั่วคราว​)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📌​ ​เงื่อนไข​ผ่าน​ด่าน​:​ ​เล่น​ท่อน​ ​A​ ​(4​ ​ห้อง​)​ ​+​ ​ท่อน​ ​B​ ​(4​ ​ห้อง​)​ ​ต่อเนื่อง​ ​3​ ​รอบ​ ​โดย​ไม่​หยุดกลางคัน​ ​—​ ​ครูผู้สอน​เป็น​ผู้ตัดสิน​ขั้นสุดท้าย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​ตาราง​บันทึก​ ​Speed​ ​Challenge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ด่าน​ที่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ความเร็ว​เป้าหมาย​ ​(BPM)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จำนวน​รอบ​ที่​เล่น​ ​(​เป้า​ ​3​ ​รอบ​)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ผล​ ​(​ผ่าน​ ​✔​ ​/​ ​ไม่​ผ่าน​ ​✗)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จุด​ที่​วง​แกว่ง​หรือ​ล่ม​ ​(​ระบุ​ท่อน​/​จังหวะ​)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ใคร​ช่วย​ดึง​จังหวะ​กลับ​?​ ​ด้วย​เทคนิค​ใด​?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1​ ​(​อุ่นเครื่อง​)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60​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​ท่อน​ ​B​ ​ห้อง​ ​3​ ​จังหวะ​ที่​ ​4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​นาย​ ​ก.​ ​ทำ​ ​Eye​ ​Contact​ ​+​ ​ผ่อน​ ​Dynamic​ ​ลง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2​ ​(​มาตรฐาน​)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72​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3​ ​(​ท้าทาย​)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88​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4​ ​(​ระดับสูง​)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100​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5​ ​(​ปรมาจารย์​ ​🔥)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116​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0"/>
        </w:rPr>
        <w:t>บทเรียน​ที่​ได้​จาก​ ​Speed​ ​Challenge​ ​วันนี้​ ​(​เขียน​อย่าง​น้อย​ ​2​ ​ประโยค​ ​ต้อง​อ้างอิง​ศัพท์​ดนตรี​):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.............................................................................................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แบบ​ประเมิน​ทักษะ​รวม​วง​คา​ลิ​ม​บ้า​ ​Mini-Recital​ ​(Rubrics)​ ​ระดับ​ ​ค​ศ.​4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​ประเมิน​การบรรเลง​เพลง​รวม​วง​และ​การแก้ปัญหา​เฉพาะหน้า​ทาง​ดนตรี​ ​(​หน่วย​ที่​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​การสื่อสาร​และ​สมดุล​เสียง​ ​(Ensemble​ ​&amp;​ ​Balance​)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สื่อสาร​ผ่า​นอ​วัจ​นภา​ษา​ ​(Eye​ ​Contact​)​ ​ตลอดเวลา​ ​รักษา​สมดุล​ความดัง​-​เบา​ ​(Balance​ ​&amp;​ ​Blend​)​ ​ของ​ทำนอง​หลัก​และ​คอร์ด​ประสาน​ได้​อย่าง​กลมกลืน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พยายาม​สื่อสาร​ใน​วง​ ​รักษา​สมดุล​เสียง​ได้​เป็นส่วนใหญ่​ ​แต่​อาจ​มี​บาง​พาร์ท​ที่​เสียงดัง​กลบ​ทำนอง​หลัก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เล่น​ตาม​วง​ได้​บ้าง​ ​แต่​เน้น​ก้มหน้า​อ่าน​โน้ต​ ​ขาด​การฟังเสียง​เพื่อน​ร่วมวง​ ​ทำให้​สมดุล​เสียง​ขาดหาย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เล่น​ไม่​ตรง​จังหวะ​วง​ ​ไม่​ฟัง​เสียง​ผู้อื่น​ ​ทำให้​วง​ล่ม​หรือ​เกิด​ความ​สับสน​อย่าง​หนัก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​ปฏิภาณ​ไหวพริบ​ ​(Problem​ ​Solving​)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มีไหวพริบ​ใน​การ​ประคอง​วง​เมื่อ​มี​ความผิดพลาด​เฉพาะหน้า​ ​(​เช่น​ ​ด้น​สด​ทดแทน​,​ ​ดึง​จังหวะ​กลับ​)​ ​ได้​อย่าง​แนบเนียน​จน​ผู้ชม​ไม่​สังเกตเห็น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สามารถ​ตั้งสติ​และ​ดึง​จังหวะ​กลับ​เข้าสู่​วง​ได้​เร็ว​เมื่อ​เกิด​ความผิดพลาด​ ​แต่​อาจ​มี​ชะงัก​เล็กน้อย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หยุด​เล่น​เมื่อ​เกิด​ความผิดพลาด​ ​และ​ต้อง​ใช้เวลา​ใน​การ​จับ​จังหวะ​เพื่อ​เข้า​วง​ใหม่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หยุด​เล่น​ถาวร​เมื่อ​เกิด​ความผิดพลาด​ ​ไม่​สามารถ​ประคอง​หรือ​ซัพพอร์ต​วง​ให้​เล่น​ต่อ​ได้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​การ​นำเสนอ​ ​(Performance​ ​&amp;​ ​Interpretation​)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สื่อ​อารมณ์​เพลง​ได้​ลึกซึ้ง​ ​มี​ปฏิสัมพันธ์​ดึงดูด​ผู้ชม​ ​และ​แสดงออก​ด้วย​ความมั่นใจ​แบบ​ศิลปิน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มี​ความมั่นใจ​ ​สื่อ​อารมณ์​เพลง​ได้​ระดับ​หนึ่ง​ ​และ​พยายาม​มี​ปฏิสัมพันธ์​กับ​ผู้ชม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ขาดความมั่นใจ​ ​ขาด​การ​สื่อ​อารมณ์​เพลง​ ​เล่น​เสมือน​การท่องจำ​และ​ก้มหน้า​มอง​แต่​เครื่องดนตรี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แสดงออก​ถึง​ความกังวล​อย่าง​ชัดเจน​จน​ส่ง​ผลกระทบ​ต่อ​คุณภาพ​ของ​การบรรเลง​รวม​วง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แบบ​ประเมิน​เพื่อน​วิพากษ์​เพื่อน​ ​(Peer​ ​Critique​)​ ​ระดับ​วิเคราะห์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