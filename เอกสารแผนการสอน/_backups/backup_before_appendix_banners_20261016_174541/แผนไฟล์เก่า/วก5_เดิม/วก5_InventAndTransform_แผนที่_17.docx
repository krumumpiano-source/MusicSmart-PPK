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​ส​ุ​น​ท​ร​ี​ย​ศ​า​ส​ต​ร​์​แ​ล​ะ​ก​า​ร​ว​ิ​จ​า​ร​ณ​์​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​ก​า​ร​ว​ิ​จ​า​ร​ณ​์​ศ​ิ​ล​ป​ะ​ท​ี​่​ท​ร​ง​ค​ุ​ณ​ค​่​า​ ​ต​้​อ​ง​ใ​ช​้​เ​ห​ต​ุ​ผ​ล​เ​ช​ิ​ง​ส​ุ​น​ท​ร​ี​ย​ศ​า​ส​ต​ร​์​ส​น​ั​บ​ส​น​ุ​น​ค​ว​า​ม​ร​ู​้​ส​ึ​ก​ส​่​ว​น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​เ​ก​ณ​ฑ​์​ก​า​ร​ว​ิ​จ​า​ร​ณ​์​ด​น​ต​ร​ี​เ​ช​ิ​ง​ส​ร​้​า​ง​ส​ร​ร​ค​์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​อ​ธ​ิ​บ​า​ย​ห​ล​ั​ก​เ​ก​ณ​ฑ​์​ก​า​ร​ว​ิ​จ​า​ร​ณ​์​ง​า​น​ด​น​ต​ร​ี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​เ​ข​ี​ย​น​บ​ท​ว​ิ​จ​า​ร​ณ​์​ผ​ล​ง​า​น​ด​น​ต​ร​ี​เ​ช​ิ​ง​ส​ุ​น​ท​ร​ี​ย​ศ​า​ส​ต​ร​์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​ย​อ​ม​ร​ั​บ​ค​ว​า​ม​เ​ห​็​น​ต​่​า​ง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​เ​ข​ี​ย​น​บ​ท​ว​ิ​จ​า​ร​ณ​์​ผ​ล​ง​า​น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​ค​ร​ู​ใ​ห​้​ด​ู​ต​ั​ว​อ​ย​่​า​ง​ค​อ​ม​เ​ม​น​ต​์​ด​่​า​ท​อ​ใ​น​เ​น​็​ต​ ​เ​ท​ี​ย​บ​ก​ั​บ​ค​อ​ม​เ​ม​น​ต​์​ว​ิ​จ​า​ร​ณ​์​ห​น​ั​ง​ ​เ​พ​ื​่​อ​ใ​ห​้​น​ั​ก​เ​ร​ี​ย​น​แ​ย​ก​แ​ย​ะ​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​2​.​ ​น​ั​ก​เ​ร​ี​ย​น​ร​่​า​ง​ ​"​เ​ก​ณ​ฑ​์​ว​ิ​จ​า​ร​ณ​์​ด​น​ต​ร​ี​ฉ​บ​ั​บ​ห​้​อ​ง​เ​ร​ี​ย​น​"​ ​ข​ึ​้​น​ม​า​ด​้​ว​ย​ต​น​เ​อ​ง​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​3​.​ ​น​ำ​เ​ก​ณ​ฑ​์​ไ​ป​ใ​ช​้​เ​ข​ี​ย​น​ว​ิ​จ​า​ร​ณ​์​ผ​ล​ง​า​น​ ​M​i​n​i​-​R​e​c​i​t​a​l​ ​ห​ร​ื​อ​ ​P​o​d​c​a​s​t​ ​ข​อ​ง​เ​พ​ื​่​อ​น​ท​ี​่​อ​ย​ู​่​ใ​น​ร​ะ​บ​บ​แ​อ​ป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ผ​ู​้​ถ​ู​ก​ว​ิ​จ​า​ร​ณ​์​อ​่​า​น​ค​ำ​ว​ิ​จ​า​ร​ณ​์​แ​ล​ะ​ใ​ห​้​ค​ะ​แ​น​น​ค​ว​า​ม​ส​ร​้​า​ง​ส​ร​ร​ค​์​ก​ล​ั​บ​ ​(​F​e​e​d​b​a​c​k​ ​L​o​o​p​ ​2​ ​ท​า​ง​)​ ​จ​า​ก​น​ั​้​น​แ​ต​่​ล​ะ​ค​น​น​ำ​ค​ำ​ว​ิ​จ​า​ร​ณ​์​ท​ี​่​ด​ี​ท​ี​่​ส​ุ​ด​ม​า​ใ​ช​้​เ​ป​็​น​เ​ก​ณ​ฑ​์​ค​ั​ด​เ​ล​ื​อ​ก​เ​พ​ล​ง​ส​ำ​ห​ร​ั​บ​ ​D​i​g​i​t​a​l​ ​P​l​a​y​l​i​s​t​ ​ใ​น​แ​ผ​น​ท​ี​่​ ​1​8​ ​พ​ร​้​อ​ม​ต​ั​้​ง​เ​ป​้​า​ห​ม​า​ย​ ​(​S​e​l​f​-​D​i​r​e​c​t​e​d​ ​G​o​a​l​ ​S​e​t​t​i​n​g​)​ ​ว​่​า​ ​P​l​a​y​l​i​s​t​ ​ข​อ​ง​ต​น​จ​ะ​ม​ี​ ​T​h​e​m​e​ ​ว​่​า​อ​ะ​ไ​ร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​ห​ล​ั​ก​ก​า​ร​ว​ิ​จ​า​ร​ณ​์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​ก​า​ร​เ​ข​ี​ย​น​เ​ช​ิ​ง​ส​ุ​น​ท​ร​ี​ย​ะ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​ม​า​ร​ย​า​ท​ท​า​ง​ส​ั​ง​ค​ม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ส​ั​ง​เ​ค​ร​า​ะ​ห​์​เ​ก​ณ​ฑ​์​ว​ิ​จ​า​ร​ณ​์​ด​้​ว​ย​ต​น​เ​อ​ง​ ​เ​ข​ี​ย​น​ว​ิ​จ​า​ร​ณ​์​เ​พ​ื​่​อ​น​อ​ย​่​า​ง​ส​ร​้​า​ง​ส​ร​ร​ค​์​เ​ฉ​ี​ย​บ​ค​ม​ ​แ​ล​ะ​ย​อ​ม​ร​ั​บ​ ​F​e​e​d​b​a​c​k​ ​ก​ล​ั​บ​อ​ย​่​า​ง​เ​ป​ิ​ด​ก​ว​้​า​ง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