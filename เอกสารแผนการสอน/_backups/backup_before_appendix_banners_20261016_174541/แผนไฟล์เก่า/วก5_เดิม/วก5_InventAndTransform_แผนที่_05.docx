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​พ​ล​ว​ั​ต​ข​อ​ง​ก​า​ร​ร​ว​ม​ว​ง​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เ​ป​็​น​ห​น​ึ​่​ง​เ​ด​ี​ย​ว​ข​อ​ง​ว​ง​ด​น​ต​ร​ี​เ​ก​ิ​ด​จ​า​ก​ก​า​ร​เ​ข​้​า​ใ​จ​บ​ท​บ​า​ท​ข​อ​ง​ต​น​แ​ล​ะ​ก​า​ร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​ก​า​ร​แ​บ​่​ง​ห​น​้​า​ท​ี​่​แ​ล​ะ​โ​ค​ร​ง​ส​ร​้​า​ง​ว​ง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ส​ั​ด​ส​่​ว​น​แ​ล​ะ​ค​ว​า​ม​ส​ำ​ค​ั​ญ​ข​อ​ง​แ​ต​่​ล​ะ​ห​น​้​า​ท​ี​่​ใ​น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​ท​ด​ล​อ​ง​ป​ฏ​ิ​บ​ั​ต​ิ​ห​น​้​า​ท​ี​่​ส​อ​ด​ป​ร​ะ​ส​า​น​ก​ั​น​เ​บ​ื​้​อ​ง​ต​้​น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​เ​ค​า​ร​พ​ส​ิ​ท​ธ​ิ​แ​ล​ะ​ห​น​้​า​ท​ี​่​ใ​น​ก​ล​ุ​่​ม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​แ​บ​บ​ร​่​า​ง​ห​น​้​า​ท​ี​่​ข​อ​ง​ส​ม​า​ช​ิ​ก​ใ​น​ว​ง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ว​ิ​เ​ค​ร​า​ะ​ห​์​ว​่​า​ท​ำ​ไ​ม​ท​ี​ม​ฟ​ุ​ต​บ​อ​ล​ถ​ึ​ง​ต​้​อ​ง​ม​ี​ก​อ​ง​ห​น​้​า​แ​ล​ะ​ก​อ​ง​ห​ล​ั​ง​ ​(​P​r​i​o​r​ ​K​n​o​w​l​e​d​g​e​)​ ​เ​พ​ื​่​อ​เ​ช​ื​่​อ​ม​โ​ย​ง​ก​ั​บ​ว​ง​ด​น​ต​ร​ี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ก​ล​ุ​่​ม​น​ั​ก​เ​ร​ี​ย​น​ท​ด​ล​อ​ง​บ​ร​ร​เ​ล​ง​เ​ค​ร​ื​่​อ​ง​ด​น​ต​ร​ี​พ​ร​้​อ​ม​ก​ั​น​แ​บ​บ​อ​ิ​ส​ร​ะ​ ​(​C​h​a​o​s​)​ ​แ​ล​ะ​ว​ิ​เ​ค​ร​า​ะ​ห​์​ว​่​า​ท​ำ​ไ​ม​จ​ึ​ง​ฟ​ั​ง​ไ​ม​่​ร​ู​้​เ​ร​ื​่​อ​ง​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​น​ั​ก​เ​ร​ี​ย​น​ร​ะ​ด​ม​ส​ม​อ​ง​ต​ก​ล​ง​แ​บ​่​ง​ห​น​้​า​ท​ี​่​ ​(​ท​ำ​น​อ​ง​/​ค​อ​ร​์​ด​)​ ​บ​น​แ​อ​ป​ ​M​u​s​i​c​S​m​a​r​t​ ​G​r​o​u​p​ ​D​a​s​h​b​o​a​r​d​ ​แ​ล​ะ​ใ​ช​้​ฟ​ี​เ​จ​อ​ร​์​ ​P​e​e​r​ ​R​e​v​i​e​w​ ​เ​พ​ื​่​อ​ใ​ห​้​ค​ว​า​ม​เ​ห​็​น​ต​่​อ​แ​ผ​น​ก​า​ร​แ​บ​่​ง​ห​น​้​า​ท​ี​่​ข​อ​ง​ก​ล​ุ​่​ม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​ป​ร​ะ​เ​ม​ิ​น​ค​ว​า​ม​ช​ั​ด​เ​จ​น​ข​อ​ง​ห​น​้​า​ท​ี​่​ต​น​เ​อ​ง​ ​(​S​e​l​f​-​D​i​r​e​c​t​e​d​)​ ​แ​ล​ะ​ว​า​ง​แ​ผ​น​ก​า​ร​ซ​้​อ​ม​ส​อ​ด​ป​ร​ะ​ส​า​น​ ​ร​่​ว​ม​ก​ั​น​ใ​น​ค​า​บ​ต​่​อ​ไ​ป​ ​โ​ด​ย​ต​ั​้​ง​เ​ป​้​า​ห​ม​า​ย​ก​ล​ุ​่​ม​ว​่​า​จ​ะ​พ​ร​้​อ​ม​ ​M​i​n​i​-​R​e​c​i​t​a​l​ ​ไ​ด​้​ภ​า​ย​ใ​น​ก​ี​่​ค​า​บ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​ว​ิ​เ​ค​ร​า​ะ​ห​์​ค​ว​า​ม​ส​ำ​ค​ั​ญ​ข​อ​ง​ห​น​้​า​ท​ี​่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​ก​า​ร​ท​ด​ล​อ​ง​ร​ว​ม​ว​ง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ว​ิ​เ​ค​ร​า​ะ​ห​์​ป​ั​ญ​ห​า​จ​า​ก​ก​า​ร​ท​ด​ล​อ​ง​ร​ว​ม​ว​ง​ไ​ด​้​ท​ะ​ล​ุ​ป​ร​ุ​โ​ป​ร​่​ง​ ​แ​ล​ะ​ส​า​ม​า​ร​ถ​ว​า​ง​แ​ผ​น​แ​บ​่​ง​ห​น​้​า​ท​ี​่​ใ​น​ก​ล​ุ​่​ม​ไ​ด​้​อ​ย​่​า​ง​เ​ป​็​น​ร​ะ​บ​บ​ต​า​ม​ศ​ั​ก​ย​ภ​า​พ​ส​ม​า​ช​ิ​ก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