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ใบ​บันทึก​:​ ​การซ้อม​กลุ่มย่อย​และ​แก้ปัญหา​ทาง​ดนตรี​ ​(Sectional​ ​Rehearsal​ ​Log​)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​ชื่อ​วง​:​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ท้าทายตัวเองให้ก้าวข้ามคำว่า 'ซ้อมแล้ว, ซ้อมเสร็จ, ดีขึ้น' โดยไม่ระบุสิ่งที่แก้ไข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 ​'​กลยุทธ์​แก้ปัญหา​'​ ​ต้อง​เป็น​เทคนิค​ดนตรี​จริง​ ​เช่น​ ​'​เล่น​ช้า​ลง​ครึ่งหนึ่ง​ ​(Half-Tempo),​ ​แยก​ซ้อม​ทีละ​พาร์ท​ ​(Isolate​ ​Parts​),​ ​ใช้​ ​Metronome​ ​ที่​ ​60​ ​BPM​'</w:t>
            </w:r>
          </w:p>
          <w:p>
            <w:r>
              <w:t>📌 🏆 Golden Evidence Rule: บันทึกวันไหนที่ไม่ระบุ 'ปัญหาทางเทคนิค' และ 'กลยุทธ์' = ภารกิจจะยังไม่สมบูรณ์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​ตาราง​บันทึก​การซ้อม​ ​(​กรอก​ทุกครั้งที่​ซ้อม​)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วันที่​ซ้อม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ท่อน​/​ส่วน​ที่​ซ้อม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ปัญหา​ทางเทคนิค​ที่​พบ​ ​(​ระบุ​ประเภท​:​ ​จังหวะ​/​โน้ต​/Dynamics/Ensemble)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กลยุทธ์​แก้ปัญหา​ที่​ใช้​ ​(​ระบุ​เทคนิค​)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ผล​ ​(​แก้​ได้​ ​✔​ ​/​ ​ต้อง​ซ้อม​เพิ่ม​ ​✗)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ท่อน​ ​Intro​ ​4​ ​ห้อง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ปัญหา​ ​Ensemble​:​ ​วง​เข้า​พร้อมกัน​ไม่​ได้​ใน​ห้อง​ที่​ ​3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แยก​ซ้อม​ ​2​ ​พาร์ท​ก่อน​ ​แล้ว​รวมกัน​ ​+​ ​นับ​ ​1​-​2​-​3​-​4​ ​ก่อน​เข้า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✗​ ​(​ต้อง​ซ้อม​อีก​)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​สะท้อน​คิด​ท้าย​สัปดาห์​ ​(Weekly​ ​Reflection​)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ปัญหา​อะไร​ที่​วง​แก้​ได้​สำเร็จ​ใน​สัปดาห์​นี้​?​ ​เพราะ​ใช้​เทคนิค​อะไร​?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ปัญหา​อะไร​ที่​ยัง​คงอยู่​?​ ​และ​แผน​ใน​สัปดาห์​หน้า​จะ​แก้​อย่างไร​?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สิ่ง​ที่​วง​ควร​ภูมิใจ​ที่สุด​ใน​สัปดาห์​นี้​ ​(​ต้อง​อ้างอิง​เหตุการณ์​จริง​ใน​การซ้อม​)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