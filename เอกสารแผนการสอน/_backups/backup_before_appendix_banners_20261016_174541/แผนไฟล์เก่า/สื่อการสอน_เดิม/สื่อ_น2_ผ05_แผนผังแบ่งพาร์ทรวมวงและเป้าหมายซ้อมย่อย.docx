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​วางแผน​และ​บริหาร​จัดการ​วง​ ​(Ensemble​ ​Management​)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​ชื่อ​วง​:​ ​_________________________​  ​เพลง​:​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'ทำได้ดี, โอเค, ไม่มีปัญหา'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​ทุก​เป้าหมาย​ต้อง​วัด​ได้​ ​เช่น​ ​'​เล่น​ท่อน​ ​A​ ​ได้​ ​3​ ​รอบ​ติดต่อ​ที่​ ​72​ ​BPM​ ​โดย​ไม่​หลุด​จังหวะ​'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​หัวหน้าวง​ต้อง​เซ็น​รับรอง​ผล​การซ้อม​ทุกครั้ง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​แบ่งหน้าที่​สมาชิก​ ​(Role​ ​Assignment​)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​แบ่งหน้าที่​ตาม​ความสามารถ​ ​โดย​คำนึงถึง​สมดุล​เสียง​ ​(Balance)​ ​ขอ​งวง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ชื่อ​-​สกุล​สมาชิก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พาร์ท​/​หน้าที่​ ​(​เช่น​ ​ทำนอง​หลัก​,​ ​คอร์ด​,​ ​เบส​)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ย่าน​เสียง​ ​(​สูง​/​กลาง​/​ต่ำ​)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เหตุผล​ที่​มอบหมาย​พาร์ท​นี้​ให้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​เป้าหมาย​การซ้อม​ย่อย​ ​(Sectional​ ​Goals​)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​ตั้งเป้าหมาย​ที่วัด​ได้​ชัดเจน​สำหรับ​แต่ละ​ช่วง​การซ้อม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เป้าหมาย​การซ้อม​ ​(​ต้อง​วัด​ได้​จริง​)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ผล​การซ้อม​ ​(​บรรลุ​ ​✔​ ​/​ ​ไม่​บรรลุ​ ​✗)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ปัญหา​ที่​พบ​ ​(​ระบุ​องค์ประกอบ​ดนตรี​)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กลยุทธ์​ซ้อม​ครั้ง​ต่อไป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​เล่น​ ​Intro​ ​4​ ​ห้อง​ ​พร้อมกัน​ ​3​ ​รอบ​ที่​ ​60​ ​BPM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​ประเมิน​ความพร้อม​ก่อน​แสดง​จริง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จุด​ตรวจ​ ​(Readiness​ ​Checkpoint​)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พร้อม​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ต้อง​ฝึก​เพิ่ม​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ท่อน​/​ส่วน​ที่​ยัง​มีปัญหา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ทุก​สมาชิก​จำ​โน้ต​ทั้ง​เพลง​ได้​โดย​ไม่ต้อง​ดู​โน้ต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วง​รักษา​จังหวะ​ร่วมกัน​ได้​ตลอดทั้ง​เพลง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สมดุล​เสียง​ ​(​ทำนอง​หลัก​ได้ยิน​ชัด​กว่า​คอร์ด​)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ทุกคน​ทำ​ ​Eye​ ​Contact​ ​ได้​อย่าง​น้อย​ ​2​ ​ครั้ง​ใน​การซ้อม​รอบ​สุดท้าย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sz w:val="28"/>
        </w:rPr>
        <w:t>ลงชื่อ​หัวหน้าวง​:​ ​_________________________​  ​วันที่​พร้อม​แสดง​:​ ​_________________________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