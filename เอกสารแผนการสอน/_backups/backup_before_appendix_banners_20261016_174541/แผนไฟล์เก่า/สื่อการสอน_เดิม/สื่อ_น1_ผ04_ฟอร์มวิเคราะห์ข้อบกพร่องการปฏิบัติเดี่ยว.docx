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H Sarabun New" w:hAnsi="TH Sarabun New" ascii="TH Sarabun New" hAnsi="TH Sarabun New" cs="TH Sarabun New"/>
          <w:b/>
          <w:sz w:val="40"/>
        </w:rPr>
        <w:t>ใบ​สะท้อน​ผล​:​ ​วิเคราะห์​ตัวเอง​หลัง​อัด​คลิป​ ​(Self-Reflection)</w:t>
      </w:r>
    </w:p>
    <w:p>
      <w:r>
        <w:rPr>
          <w:rFonts w:ascii="TH Sarabun New" w:hAnsi="TH Sarabun New" ascii="TH Sarabun New" hAnsi="TH Sarabun New" cs="TH Sarabun New"/>
          <w:b w:val="0"/>
          <w:sz w:val="30"/>
        </w:rPr>
        <w:t>วิชา​:​ ​ดนตรี​ ​1​ ​(​ศ​21101​)​ ​ม.​1​  ​|​  ​หน่วย​ที่​ ​1​  ​|​  ​ชื่อ​:​ ​_________________________​  ​วันที่​อัด​คลิป​:​ ​_________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</w:tcPr>
          <w:p>
            <w:r>
              <w:rPr>
                <w:rFonts w:ascii="TH Sarabun New" w:hAnsi="TH Sarabun New" ascii="TH Sarabun New" hAnsi="TH Sarabun New" cs="TH Sarabun New"/>
                <w:b/>
                <w:color w:val="C00000"/>
                <w:sz w:val="30"/>
              </w:rPr>
              <w:t>⚠️​ ​กฎ​เหล็ก​บังคับ​คิด</w:t>
            </w:r>
          </w:p>
          <w:p>
            <w:r>
              <w:t>❌ 🎯 ภารกิจปลดล็อกคำศัพท์: ห้ามใช้คำว่า 'โอเค, ดีแล้ว, พอใช้ได้, เพราะ' โดยไม่อ้างอิงท่อนหรือจังหวะเฉพาะเจาะจง</w:t>
            </w:r>
          </w:p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✅​ ​ทุก​คำตอบ​ต้อง​ระบุ​ ​Timestamp​ ​ของ​คลิป​ที่​เป็น​หลักฐาน​ ​เช่น​ ​'(​คลิป​ ​0:12-0:18)'</w:t>
            </w:r>
          </w:p>
          <w:p>
            <w:r>
              <w:t>📌 🏆 Golden Evidence Rule: คำตอบที่ไม่มี Timestamp = พลาดโอกาสได้คะแนนระดับสูงสุด</w:t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​1​:​ ​ดู​คลิป​และ​วิเคราะห์​ตนเอง</w:t>
      </w:r>
    </w:p>
    <w:p>
      <w:r>
        <w:rPr>
          <w:rFonts w:ascii="TH Sarabun New" w:hAnsi="TH Sarabun New" ascii="TH Sarabun New" hAnsi="TH Sarabun New" cs="TH Sarabun New"/>
          <w:b w:val="0"/>
          <w:sz w:val="28"/>
        </w:rPr>
        <w:t>คำชี้แจง​:​ ​ดู​คลิป​ที่​บันทึก​ไว้​อย่าง​น้อย​ ​2​ ​รอบ​ ​จากนั้น​ตอบคำถาม​ต่อไปนี้​โดย​อ้างอิง​ ​Timestamp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คำถาม​สะท้อน​คิด</w:t>
            </w:r>
          </w:p>
        </w:tc>
        <w:tc>
          <w:tcPr>
            <w:tcW w:type="dxa" w:w="4986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คำตอบ​ของ​นักเรียน​ ​(​ต้อง​ระบุ​ ​Timestamp​)</w:t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1​.​ ​จุด​ที่​ดี​ที่สุด​ใน​คลิป​:​ ​ระบุ​ท่อน​และ​ ​Timestamp​ ​ที่​เล่น​ได้ดี​ ​พร้อม​อธิบาย​ว่า​อะไร​ทำให้​มันดี​ ​(​เช่น​ ​Dynamics​,​ ​Timing​,​ ​Tone​)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2​.​ ​จุด​ที่​แย่​ที่สุด​:​ ​ระบุ​ ​Timestamp​ ​ที่​เล่น​พลาด​ ​และ​บอ​กว่า​เป็น​ความผิดพลาด​ประเภท​ใด​ ​(​เสียง​โน้ต​ ​/​ ​จังหวะ​ ​/​ ​Dynamics​ ​/​ ​ท่าทาง​)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3​.​ ​เหตุใด​ความผิดพลาด​นั้น​จึง​เกิดขึ้น​?​ ​(​วิเคราะห์​สาเหตุ​ด้าน​เทคนิค​ ​เช่น​ ​นิ้ว​ไม่​ถูก​ตำแหน่ง​,​ ​มือ​ไม่​นิ่ง​,​ ​จูน​เสียง​ไม่​ตรง​)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4​.​ ​ถ้า​อัด​คลิป​ใหม่​ ​คุณ​จะ​เปลี่ยน​อะไร​?​ ​ระบุ​เทคนิค​การซ้อม​ที่จะ​ใช้​แก้ไข​เฉพาะ​จุด​นั้น</w:t>
            </w:r>
          </w:p>
        </w:tc>
        <w:tc>
          <w:tcPr>
            <w:tcW w:type="dxa" w:w="4986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​2​:​ ​เปรียบเทียบ​กับ​เป้าหมาย​ที่ตั้ง​ไว้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เป้าหมาย​ที่ตั้ง​ไว้​ก่อน​อัด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ผล​ที่​ทำได้​จริง​ ​(​อ้างอิง​ ​Timestamp​)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ช่องว่าง​ที่​ต้อง​พัฒนา​ ​(Gap)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จูน​เสียง​ได้​ตรง​ทุก​ลิ่ม​ก่อน​เริ่ม​เล่น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เล่น​สเกล​ ​C​ ​Major​ ​ได้​ครบ​โดย​ไม่​หยุด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  <w:t>บรรเลง​ทำนอง​หลัก​ได้​ตรง​จังหวะ​ตลอด</w:t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p/>
    <w:p>
      <w:r>
        <w:rPr>
          <w:rFonts w:ascii="TH Sarabun New" w:hAnsi="TH Sarabun New" ascii="TH Sarabun New" hAnsi="TH Sarabun New" cs="TH Sarabun New"/>
          <w:b/>
          <w:color w:val="1F497D"/>
          <w:sz w:val="34"/>
        </w:rPr>
        <w:t>▌​ ​ส่วน​ที่​ ​3​:​ ​แผน​พัฒนา​ตนเอง​ ​(Action​ ​Plan​)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ทักษะ​ที่​ต้อง​พัฒนา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วิธี​ฝึกซ้อม​ที่​เจาะจง​ ​(Practice​ ​Strategy​)</w:t>
            </w:r>
          </w:p>
        </w:tc>
        <w:tc>
          <w:tcPr>
            <w:tcW w:type="dxa" w:w="3324"/>
          </w:tcPr>
          <w:p>
            <w:pPr>
              <w:jc w:val="center"/>
            </w:pPr>
            <w:r>
              <w:rPr>
                <w:rFonts w:ascii="TH Sarabun New" w:hAnsi="TH Sarabun New" ascii="TH Sarabun New" hAnsi="TH Sarabun New" cs="TH Sarabun New"/>
                <w:b/>
                <w:sz w:val="28"/>
              </w:rPr>
              <w:t>เป้าหมาย​วัดผล​ใน​ ​1​ ​สัปดาห์</w:t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  <w:tr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  <w:tc>
          <w:tcPr>
            <w:tcW w:type="dxa" w:w="3324"/>
          </w:tcPr>
          <w:p>
            <w:r>
              <w:rPr>
                <w:rFonts w:ascii="TH Sarabun New" w:hAnsi="TH Sarabun New" ascii="TH Sarabun New" hAnsi="TH Sarabun New" cs="TH Sarabun New"/>
                <w:b w:val="0"/>
                <w:sz w:val="28"/>
              </w:rPr>
            </w:r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