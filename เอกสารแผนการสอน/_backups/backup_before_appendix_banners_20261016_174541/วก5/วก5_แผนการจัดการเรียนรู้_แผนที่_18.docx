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</w:p>
    <w:p>
      <w:pPr>
        <w:spacing w:before="0" w:after="40" w:line="276" w:lineRule="auto"/>
        <w:ind w:left="360"/>
      </w:pPr>
      <w:r>
        <w:t>A &amp; C - 3. (17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