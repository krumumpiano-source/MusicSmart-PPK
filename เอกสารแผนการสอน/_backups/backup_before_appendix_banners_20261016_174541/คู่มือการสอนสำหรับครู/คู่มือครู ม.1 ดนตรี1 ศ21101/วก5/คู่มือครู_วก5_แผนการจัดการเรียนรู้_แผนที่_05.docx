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5 เรื่อง พลวัตของการรวมวง (Ensemble Dynamics)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พลวัตของการรวมวง (Ensemble Dynamics)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การสอดประสานเสียงในวงดนตรีต้องอาศัยการแบ่งบทบาทหน้าที่ (ทำนองหลัก, คอร์ดคลอ, เสียงร้อง) และการฟังซึ่งกันและกัน เพื่อสร้างความกลมกลืนและสมดุลของวง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หลักการบรรเลงรวมวง, การแบ่งพาร์ท (Melody, Harmony, Rhythm, Vocals) และการควบคุมความดัง-เบา (Dynamics)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อธิบายบทบาทหน้าที่ของพาร์ทการบรรเลง (ทำนอง, คอร์ด, จังหวะ, เสียงร้อง) และผลกระทบของการหลุดจังหวะต่อความสมดุลของวงดนตรีได้อย่างถูกต้อง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ร้องทำนองหลักและบรรเลงคาลิมบ้าในพาร์ทที่ได้รับมอบหมายร่วมกับกลุ่ม สอดประสานจังหวะได้ต่อเนื่องไม่หลุดออกจากวงอย่างน้อย 8 ห้องเพลง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รับฟังเสียงบรรเลงและเสียงร้องของเพื่อนร่วมวง และปรับระดับความดัง-เบา (Dynamics) ของตนเองให้กลมกลืนกับวงด้วยความเต็มใจ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ผ05 ใบกิจกรรม ผ05 (การวางแผนและจัดบทบาทการรวมวง) และการฝึกซ้อมรวมวง 8 ห้องเพลง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กิจกรรม Chaos to Order: ครูให้นักเรียนทุกคนในห้องดีดคาลิมบ้าเพลงใดก็ได้พร้อมกันอย่างอิสระ 15 วินาที เกิดเสียงตีกันสับสน • คำถามกระตุ้นคิด (Driving Question): "เมื่อทุกคนเล่นเสียงของตัวเองอย่างไพเราะ แต่ทำไมเมื่อเล่นพร้อมกันกลับกลายเป็น 'มลพิษทางเสียง'? การรวมวงดนตรีต้องการกติกาและบทบาทหน้าที่อะไรบ้างเพื่อให้เกิดความเป็นเอกภาพ?"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แบ่งกลุ่มผู้เรียนเป็น 8 กลุ่ม (กลุ่มละ 5 คน) ศึกษาโครงสร้างบทเพลงพื้นบ้านพะเยาประยุกต์ จัดสรรบทบาทหน้าที่ในวง (ทำนอง 2 คน, คอร์ด/ร้องคลอ 2 คน, ให้จังหวะ 1 คน) ซ้อมท่อนนำ 8 ห้อง • Classroom Cue: สัญญาณ Woodblock 3 จังหวะ หยุดเสียงและทุกคนเงียบเพื่อฟังหัวหน้ากลุ่มนับเข้าจังหวะ • Scaffolding: ครูแนะนำผู้เล่นคอร์ดให้ลดน้ำหนักมือลงเพื่อเปิดพื้นที่ให้เสียงร้องและทำนองโดดเด่น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Ensemble Harmony Challenge: แต่ละกลุ่มฝึกซ้อมการร้องประสานและดีดคาลิมบ้าสอดประสาน โดยครูนำแถบวัดระดับเสียง (Decibel Meter) บนแอป MusicSmart หรือการยกป้ายสัญลักษณ์ของครู มาใช้ฝึกให้นักเรียนคุมไดนามิกส์ (Dynamic Balance)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แต่ละกลุ่มทดลอง Run-through ท่อนสั้น 1 รอบ บันทึกข้อค้นพบและลงบันทึกบทบาทหน้าที่และการวางแผนซ้อมของสมาชิกในใบกิจกรรม ผ05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สื่อ_น2_ผ05_ใบกิจกรรมการวางแผนและจัดบทบาทการรวมวง.docx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Multi-track Practice และ Ensemble Balance Guide)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คีย์, เครื่องประกอบจังหวะ, โน้ตเพลงพื้นบ้านพะเยาประยุกต์, ใบกิจกรรม ผ05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ใช้ชาร์ตโน้ตและเนื้อเพลงรวมวงฉบับกระดาษ แบ่งกลุ่ม 8 กลุ่มซ้อมตามมุมห้อง โดยหมุนเวียนเครื่องดนตรีและสลับบทบาทร้อง/เล่น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ประเมินจากการระบุบทบาทหน้าที่และการจัดสมดุลพาร์ทในใบกิจกรรม ผ05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ประเมินจากทักษะการร้องและบรรเลงสอดประสานตามพาร์ทที่ได้รับมอบหมายร่วมกับกลุ่ม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ประเมินจากการรับฟังเพื่อนและการปรับความดัง-เบาให้กลมกลืนกับวงดนตรี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แบบประเมินการแสดงรวมวง Mini-Recital และการขับร้อง (เครื่องมือวัดผล ฉบับที่ 2)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แบบประเมินเพื่อนวิพากษ์เพื่อน Peer Critique (เครื่องมือวัดผล ฉบับที่ 4)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1 คะแนน, K/A 1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การบริหารจัดการพาร์ทและเทคนิคการรวมวง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แบ่งบทบาทพาร์ทการบรรเลง (ทำนอง คอร์ด จังหวะ ร้อง) ได้อย่างสมดุลตามศักยภาพสมาชิก ซ้อมประสานพาร์ทตนเองกับเพื่อนในกลุ่มได้อย่างถูกต้องแม่นยำตามแผนผัง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ซ้อมบรรเลงตามพาร์ทที่ได้รับมอบหมายได้ถูกต้อง ให้ความร่วมมือในการประสานงานกับกลุ่มย่อย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บรรเลงในพาร์ทของตนเองได้ แต่ยังสับสนการเข้าจังหวะร่วมกับพาร์ทอื่นในกลุ่ม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ไม่สามารถบรรเลงตามพาร์ทที่กำหนด และไม่ร่วมมือในการวางแผนซ้อมของกลุ่ม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บทบาทพาร์ทดนตรีและการทำงานเป็นทีม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อธิบายหน้าที่และโครงสร้างการสอดประสานของแต่ละพาร์ทดนตรีได้อย่างชัดเจน แสดงภาวะผู้นำ-ผู้ตาม และยอมรับฟังความคิดเห็นของเพื่อนร่วมกลุ่มอย่างสร้างสรรค์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อธิบายบทบาทของพาร์ทต่างๆ ได้ถูกต้อง ให้ความร่วมมือและรับฟังความเห็นของกลุ่ม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บอกหน้าที่ของพาร์ทตนเองได้ แต่ยังขาดความกระตือรือร้นในการทำงานเป็นทีม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ไม่เข้าใจบทบาทหน้าที่ของพาร์ทดนตรี และปฏิเสธการมีส่วนร่วมในกลุ่ม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5 ออกแบบมาเพื่อให้นักเรียนได้ลงมือปฏิบัติจริง (Hands-on Experience) สอดคล้องกับหัวข้อเรื่อง พลวัตของการรวมวง (Ensemble Dynamics)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การประเมินตามสภาพจริง (Authentic Assessment): ใช้เกณฑ์รูบริก (Rubrics) ที่แนบในภาคผนวก ข ในการประเมินทักษะกระบวนการ (P) และสังเกตคุณลักษณะอันพึงประสงค์ (A) โดยครูสังเกตพฤติกรรมเชิงประจักษ์อย่างต่อเนื่องตลอด 50 นาที ไม่ตัดสินเพียงผลงานสุดท้าย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การต่อยอดสู่การวิจัยในชั้นเรียน (CAR) ระดับ คศ.4: ครูนำบันทึกหลังสอนในหมวดที่ 6 และสถิติจาก Rubrics/แอป MusicSmart มาวิเคราะห์ปัญหาและสร้างนวัตกรรมแก้ปัญหาเชิงประจักษ์อย่างต่อเนื่อง สอดคล้องกับรายงานการวิจัยในชั้นเรียน วก.7 เพื่อเตรียมความพร้อมสำหรับประเมินเลื่อนวิทยฐานะเชี่ยวชาญ</w:t>
      </w:r>
    </w:p>
    <w:p/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5: พลวัตของการรวมวง (Ensemble Dynamics)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(สื่อ_น2_ผ05_ใบกิจกรรมการวางแผนและจัดบทบาทการรวมวง.docx)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5: พลวัตของการรวมวง (Ensemble Dynamics)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ใบกิจกรรมการวางแผนและจัดบทบาทการรวมวง (Ensemble Management)  |  วิชา: ดนตรี 1 (ศ21101) ม.1  |  หน่วยที่ 2  |  ชื่อวง: _________________________  เพลง: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(Ensemble Structure &amp; Rehearsal Goal)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"กลุ่มเราเล่นดี ไม่มีปัญหา"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"กลุ่มแบ่งพาร์ทเป็น: คาลิมบ้า 1 เดินทำนองหลัก, คาลิมบ้า 2 เล่นคอร์ดคลอ (Arpeggio), และเครื่องเคาะคุมจังหวะ 76 BPM เป้าหมายคือความพร้อมเพรียงในท่อน A"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แบ่งหน้าที่สมาชิก (Role Assignment)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แบ่งหน้าที่ตามความสามารถ โดยคำนึงถึงสมดุลเสียง (Balance) ของวง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ชื่อ-สกุลสมาชิก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พาร์ท/หน้าที่ (เช่น ทำนองหลัก, คอร์ด, เบส)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ย่านเสียง (สูง/กลาง/ต่ำ)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เหตุผลที่มอบหมายพาร์ทนี้ให้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เป้าหมายการซ้อมย่อย (Sectional Goals)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ตั้งเป้าหมายที่วัดได้ชัดเจนสำหรับแต่ละช่วงการซ้อม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เป้าหมายการซ้อม (ต้องวัดได้จริง)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ท่อน/ส่วนที่ฝึก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ผลการซ้อม (บรรลุ ✔ / ไม่บรรลุ ✗)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ปัญหาที่พบ (ระบุองค์ประกอบดนตรี)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กลยุทธ์ซ้อมครั้งต่อไป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เล่น Intro 4 ห้อง พร้อมกัน 3 รอบที่ 60 BPM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Intro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ประเมินความพร้อมก่อนแสดงจริง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จุดตรวจ (Readiness Checkpoint)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พร้อม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ต้องฝึกเพิ่ม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ท่อน/ส่วนที่ยังมีปัญหา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ทุกสมาชิกจำโน้ตทั้งเพลงได้โดยไม่ต้องดูโน้ต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วงรักษาจังหวะร่วมกันได้ตลอดทั้งเพลง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สมดุลเสียง (ทำนองหลักได้ยินชัดกว่าคอร์ด)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ทุกคนทำ Eye Contact ได้อย่างน้อย 2 ครั้งในการซ้อมรอบสุดท้าย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ลงชื่อหัวหน้าวง: _________________________  วันที่พร้อมแสดง: _________________________</w:t>
      </w:r>
    </w:p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