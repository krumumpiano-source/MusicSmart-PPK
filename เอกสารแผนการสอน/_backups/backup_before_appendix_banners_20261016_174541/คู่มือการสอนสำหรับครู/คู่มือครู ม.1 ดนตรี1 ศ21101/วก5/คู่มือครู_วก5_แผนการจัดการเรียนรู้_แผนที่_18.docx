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18 เรื่อง การรังสรรค์เพลย์ลิสต์ส่วนบุคคล (Digital Playlist Curation &amp; Reflection)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4 เรื่อง สุนทรียภาพแห่งการฟัง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การรังสรรค์เพลย์ลิสต์ส่วนบุคคล (Digital Playlist Curation &amp; Reflection)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ม.1/7 นำเสนอตัวอย่างเพลงที่ตนเองชื่นชอบ และอภิปรายลักษณะเด่นที่ทำให้งานนั้นน่าชื่นชม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ม.1/8 ใช้เกณฑ์สำหรับประเมินคุณภาพงานดนตรีหรือเพลงที่ฟัง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การรังสรรค์ Digital Playlist พร้อมคำอธิบายเชิงสุนทรียศาสตร์และการสะท้อนพัฒนาการตนเองตลอดภาคเรียน ช่วยประมวลผลการเรียนรู้และสร้างความตระหนักรู้ในอัตลักษณ์ทางดนตรีของตนเอง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การคัดสรรบทเพลง (Music Curation), การออกแบบแนวคิดและกราฟอารมณ์เพลง (Narrative Arc) และการประเมินพัฒนาการทักษะดนตรีตนเอง (Self-Assessment)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อธิบายแนวคิด (Concept) ในการคัดสรรบทเพลงเพื่อสร้าง Digital Playlist ที่สะท้อนอัตลักษณ์ทางสุนทรียภาพส่วนบุคคลได้อย่างชัดเจน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รังสรรค์ Digital Playlist จำนวน 3-5 เพลง พร้อมเขียนคำอธิบายแนวคิด กราฟอารมณ์เพลง และประเมินพัฒนาการทางดนตรีของตนเองตลอดภาคเรียนลงในใบกิจกรรม ผ18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นำเสนอ Playlist ของตนเองและแลกเปลี่ยนความรู้สึกกับเพื่อนในชั้นเรียนด้วยความมั่นใจและภาคภูมิใจในรสนิยมและพัฒนาการ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ชิ้นงาน Digital Playlist Curation พร้อมกราฟอารมณ์และการประเมินพัฒนาการตนเอง ในใบกิจกรรม ผ18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t>T - 1. (7 นาที) สุ่มเปิดดู Playlist ยอดนิยมใน Streaming (เช่น 'เพลงฟังสบายตอนฝนตก', 'เพลงเติมพลังยามเช้า') สังเกตชื่อ Concept และการเรียงลำดับเพลง • คำถามกระตุ้นคิด (Driving Question): "การจัด Playlist เพลงไม่ใช่แค่การรวบรวมเพลงที่ชอบ แต่คือการ 'ออกแบบการเดินทางทางอารมณ์' (Emotional Journey) ของผู้ฟัง เราจะจัดเพลย์ลิสต์อย่างไรให้สะท้อนตัวตนและพัฒนาการทางดนตรีตลอดภาคเรียนของเรา?"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นักเรียนคัดเลือกเพลง 3-5 เพลง (ผสมผสานบทเพลงคาลิมบ้าที่ได้เรียน, เพลงพื้นบ้านพะเยา, และเพลงที่ชอบ) กำหนดชื่อ Concept และวาดกราฟเส้นอารมณ์เพลงลงในใบกิจกรรม ผ18 • Classroom Cue: สัญญาณ Woodblock 3 จังหวะ • Scaffolding: ครูแนะนำให้นักเรียนเรียงเพลงให้มีจุดพีคทางอารมณ์ (Climax) แทนที่จะให้ระดับพลังงานราบเรียบเท่ากันหมด</w:t>
      </w:r>
    </w:p>
    <w:p>
      <w:pPr>
        <w:spacing w:before="0" w:after="40" w:line="276" w:lineRule="auto"/>
        <w:ind w:left="360"/>
      </w:pPr>
      <w:r>
        <w:t>A &amp; C - 3. (17 นาที) กิจกรรม Small-Group Playlist Listening &amp; Gallery Walk: นักเรียนแบ่งกลุ่มย่อย 4 คน เปิดคลิปตัวอย่างสั้นและเล่าแนวคิด Concept ของเพลย์ลิสต์ตนเองให้เพื่อนในกลุ่มฟัง ร่วมกันโหวตและเขียนการ์ดชื่นชมให้กำลังใจ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Cap-stone Self-Development Synthesis: นักเรียนทุกคนเขียนสรุปสะท้อนพัฒนาการทางดนตรีของตนเองตั้งแต่หน่วยที่ 1 ถึงหน่วยที่ 4 (Self-Development Evaluation) ลงในส่วนท้ายของใบกิจกรรม ผ18 สรุปความภาคภูมิใจ และตั้งเป้าหมายการต่อยอดทักษะดนตรีในชีวิตจริง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สื่อ_น4_ผ18_ใบกิจกรรมการคัดสรรรังสรรค์DigitalPlaylist.docx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Playlist Curator &amp; Personal Aesthetics Profile)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ใบกิจกรรม ผ18 (แบบฟอร์มออกแบบกราฟอารมณ์ Digital Playlist), แพลตฟอร์มฟังเพลง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นักเรียนวาดโปสเตอร์ Playlist ขนาด A4 ระบายสีกราฟอารมณ์เพลงด้วยมือ และจัดแสดงเป็น Gallery Walk บนผนังห้องเรียน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ประเมินจากความชัดเจนของแนวคิด (Concept) และการให้เหตุผลทางสุนทรียศาสตร์ในใบกิจกรรม ผ18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ประเมินจากการรังสรรค์ Playlist, การสร้างกราฟอารมณ์เพลง และการประเมินพัฒนาการตนเองอย่างมีหลักฐาน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ประเมินจากความมั่นใจในการนำเสนอและทัศนคติเชิงบวกต่อพัฒนาการทางดนตรีของตนเอง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แบบประเมินการเขียนบทวิจารณ์ดนตรีตามขั้นตอนของ Feldman (เครื่องมือวัดผล ฉบับที่ 7)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แบบประเมินการคัดสรรรังสรรค์ Digital Playlist (เครื่องมือวัดผล ฉบับที่ 6)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แบบสังเกตสุนทรียภาพและการสะท้อนพัฒนาการตนเอง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4 คะแนน, K/A 4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การเขียนวิจารณ์ขั้น 3-4 และการ Curate Playlist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เขียนบทวิจารณ์ขั้นตีความและประเมินคุณค่าตาม Golden Evidence Rule ได้อย่างลึกซึ้ง เป็นธรรม และออกแบบ Digital Playlist บำบัดอารมณ์พร้อมบันทึก Intro คาลิมบ้าเชื่อมเพลงได้อย่างประณีต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เขียนบทวิจารณ์ครบ 4 ขั้นตอนตามเกณฑ์ มีเหตุผลสนับสนุน และคัดสรรบทเพลงลง Playlist ได้เหมาะสม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เขียนบทวิจารณ์ได้บางส่วน ตัดสินคุณค่าโดยมีหลักฐานสนับสนุนน้อย จัด Playlist ได้แต่ยังไม่กลมกลืน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ตัดสินบทเพลงด้วยอารมณ์ความชอบส่วนตัว ขาดหลักเกณฑ์ และไม่สามารถจัดทำ Playlist 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การสะท้อนพัฒนาการตนเอง (Metacognition)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สะท้อนพัฒนาการทักษะดนตรี ทัศนคติ และสุนทรียภาพของตนเองตลอดภาคเรียนได้อย่างลึกซึ้ง อ้างอิงหลักฐานผลงานรูปธรรม และแสดงความมุ่งมั่นที่จะนำดนตรีไปพัฒนาคุณภาพชีวิตต่อไป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เขียนสะท้อนพัฒนาการตนเองตลอดภาคเรียนได้ดี มีการเปรียบเทียบจุดเด่นและจุดที่พัฒนาขึ้น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ไม่สะท้อนพัฒนาการตนเอง หรือเขียนโดยไม่จริงจัง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18 ออกแบบมาเพื่อให้นักเรียนได้ลงมือปฏิบัติจริง (Hands-on Experience) สอดคล้องกับหัวข้อเรื่อง การรังสรรค์เพลย์ลิสต์ส่วนบุคคล (Digital Playlist Curation &amp; Reflection)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18: การรังสรรค์เพลย์ลิสต์ส่วนบุคคล (Digital Playlist Curation &amp; Reflection)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(สื่อ_น4_ผ18_ใบกิจกรรมการคัดสรรรังสรรค์DigitalPlaylist.docx)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(เครื่องมือวัดผล_ฉบับที่_6_หน่วยที่_4_สุนทรียภาพแห่งการฟัง_แบบประเมินการรังสรรค์DigitalPlaylist.docx, เครื่องมือวัดผล_ฉบับที่_7_หน่วยที่_4_สุนทรียภาพแห่งการฟัง_แบบประเมินการเขียนบทวิจารณ์ดนตรีFeldman.docx, เครื่องมือวัดผล_ฉบับที่_8_หน่วยที่_3-4_แบบสังเกตสุนทรียภาพและการฟังดนตรี.docx)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(แบบทดสอบท้ายหน่วย_หน่วยที่_4_สุนทรียภาพแห่งการฟัง.docx)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18: การรังสรรค์เพลย์ลิสต์ส่วนบุคคล (Digital Playlist Curation &amp; Reflection)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ใบกิจกรรมการคัดสรรรังสรรค์ Digital Playlist (Digital Playlist Curation)  |  วิชา: ดนตรี 1 (ศ21101) ม.1  |  หน่วยที่ 4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(Digital Playlist Curation &amp; Metacognition)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"ชอบเพลงนี้เพราะฟังแล้วสนุกดี ผ่อนคลาย"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"คัดเลือกบทเพลงจังหวะ 60 BPM โทนเสียงอบอุ่นเพื่อช่วยลดอัตราการเต้นของหัวใจและฮอร์โมน Cortisol ออกแบบให้ฟังก่อนนอนเพื่อสร้างสมาธิและการฟื้นฟูสภาพจิตใจ"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กำหนดธีมและออกแบบกราฟอารมณ์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ธีมของ Playlist (เช่น ดนตรีแห่งความเงียบ, เพลงของนักสู้)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กลุ่มเป้าหมายผู้ฟัง (เช่น คนที่ต้องการสมาธิ, คนที่ต้องการแรงบันดาลใจ)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กราฟอารมณ์ที่ออกแบบ (วาดเส้น Low→High→Low หรืออธิบายเป็นคำ)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รายชื่อเพลงและเหตุผลทางทฤษฎีดนตรี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ชื่อเพลง / 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Tempo โดยประมาณ 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Tone Color โดดเด่น (เช่น เสียงเปียโน, เสียง Ambient)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ตำแหน่งในกราฟอารมณ์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เหตุผลทฤษฎีดนตรีที่ร้อยเรียงเพลงนี้ต่อจากเพลงก่อน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Gymnopédie No.1 / Erik 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Slow (~60 BPM)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เปียโนเดี่ยว, นุ่ม, Sustain 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จุดเริ่มต้น (Low Energy)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เป็นเพลงแรกเพื่อปรับอารมณ์ผู้ฟัง ยังไม่เร่งความเข้มข้น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สะท้อนคิดหลังจัด 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(อ้างอิงชื่อเพลงและทฤษฎีดนตรี)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กราฟอารมณ์ที่เกิดจริงใน Playlist ตรงกับที่ออกแบบไว้หรือไม่? ถ้าไม่ตรง จุดใดที่ไหลไม่ลื่น?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ถ้าต้องเพิ่มเพลงอีก 1 เพลงเพื่อเชื่อมช่องว่างอารมณ์ คุณจะเลือกเพลงอะไร? และใส่ไว้ระหว่างลำดับที่เท่าไหร่?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4: สุนทรียภาพแห่งการฟัง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ม.1/5, ศ 2.1 ม.1/6, ศ 2.1 ม.1/7, ศ 2.1 ม.1/8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องค์ประกอบดนตรีคู่ใดที่ส่งผลโดยตรงต่อการกระตุ้นอัตราการเต้นของหัวใจและความรู้สึกตื่นเต้นเร้าใจมาก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จังหวะช้ามาก (Largo) และเสียงเบามาก (pp)</w:t>
      </w:r>
    </w:p>
    <w:p>
      <w:pPr>
        <w:spacing w:after="20" w:line="276" w:lineRule="auto"/>
      </w:pPr>
      <w:r>
        <w:t xml:space="preserve">    ข. เสียงประสานที่กลมกลืน (Consonance) ในระดับเสียงต่ำ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บันไดเสียง Minor Key ที่มีความเร็วสม่ำเสมอ</w:t>
      </w:r>
    </w:p>
    <w:p>
      <w:pPr>
        <w:spacing w:after="20" w:line="276" w:lineRule="auto"/>
      </w:pPr>
      <w:r>
        <w:t xml:space="preserve">    ง. จังหวะเร็ว (Presto/Allegro) และไดนามิกส์ที่ดังและหนักแน่น (Forte/Crescendo)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สารสื่อประสาทชนิดใดที่สมองหลั่งออกมาเมื่อผู้ฟังได้ยินท่อนดนตรีที่ไพเราะโดนใจ (Musical Chills) ทำให้เกิดความรู้สึกพึงพอใจและมีความสุข?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โดปามีน (Dopamine)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คอร์ติซอล (Cortisol)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กรดแลคติก (Lactic Acid)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เมลาโทนิน (Melatonin)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ขั้นตอนที่ 1 ในกระบวนการวิจารณ์ศิลปะ 4 ขั้นตอนของ Feldman คือ 'การพรรณนา' (Description) มีหลักการสำคัญตรงกับข้อใด?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การตัดสินทันทีว่าผลงานนี้ดีหรือแย่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การบันทึกข้อเท็จจริงเชิงประจักษ์ของบทเพลง (ชื่อเพลง ผู้แต่ง เครื่องดนตรี ความยาว) อย่างเป็นกลาง ปราศจากอคติและความรู้สึกส่วนตัว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การคาดเดาความรู้สึกส่วนตัวของผู้ประพันธ์เพลง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การให้คะแนนผลงานตามความชื่นชอบของตนเอง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ในขั้นตอนที่ 2 'การวิเคราะห์' (Analysis) ของ Feldman นักวิจารณ์ดนตรีต้องมุ่งเน้นที่สิ่งใด?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ประวัติส่วนตัวและฐานะทางการเงินของศิลปิน</w:t>
      </w:r>
    </w:p>
    <w:p>
      <w:pPr>
        <w:spacing w:after="20" w:line="276" w:lineRule="auto"/>
      </w:pPr>
      <w:r>
        <w:t xml:space="preserve">    ข. การสืบค้นยอดวิวและจำนวนยอดไลก์บนสื่อสังคมออนไลน์</w:t>
      </w:r>
    </w:p>
    <w:p>
      <w:pPr>
        <w:spacing w:after="20" w:line="276" w:lineRule="auto"/>
      </w:pPr>
      <w:r>
        <w:t xml:space="preserve">    ค. การผ่าโครงสร้างความสัมพันธ์ขององค์ประกอบดนตรี เช่น จังหวะ ทำนอง เสียงประสาน ไดนามิกส์ และสีสันเสียง ด้วยศัพท์สังคีต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การเปรียบเทียบหน้าตาและบุคลิกภาพของผู้แสดงดนตรี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ข้อใดคือตัวอย่างข้อความในขั้นตอนที่ 3 'การตีความ' (Interpretation) ของ Feldman ที่ถูกต้อง?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เพลงนี้มีความยาว 3 นาที 45 วินาที ใช้เครื่องดนตรี 4 ชิ้น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ในห้องที่ 8 มีการเปลี่ยนคอร์ดจาก C Major ไปเป็น A Minor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การใช้ทำนองที่ค่อยๆ แผ่วเบาลงในท่อนจบ สื่อถึงความโดดเดี่ยวและการอำลาที่ไม่อาจหวนคืน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ข้าพเจ้าขอให้คะแนนบทเพลงนี้ 10 เต็ม 10 เพราะเป็นเพลงโปรด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กฎ 'Golden Evidence Rule' ในขั้นตอนการตัดสินคุณค่า (Judgment) มีความหมายว่าอย่างไร?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ผู้ชนะการแข่งขันดนตรีต้องได้รับเหรียญทองเท่านั้น</w:t>
      </w:r>
    </w:p>
    <w:p>
      <w:pPr>
        <w:spacing w:after="20" w:line="276" w:lineRule="auto"/>
      </w:pPr>
      <w:r>
        <w:t xml:space="preserve">    ข. การตัดสินต้องเป็นไปตามเสียงส่วนใหญ่ของผู้ชมในห้องส่ง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การตัดสินต้องใช้เกณฑ์ความคุ้มค่าทางการเงินและราคาเครื่องดนตรีเป็นหลัก</w:t>
      </w:r>
    </w:p>
    <w:p>
      <w:pPr>
        <w:spacing w:after="20" w:line="276" w:lineRule="auto"/>
      </w:pPr>
      <w:r>
        <w:t xml:space="preserve">    ง. การตัดสินคุณค่าของผลงานดนตรีต้องอ้างอิงหลักฐานเชิงประจักษ์จากขั้นพรรณนา การวิเคราะห์ และการตีความ ไม่ใช้ความชอบส่วนตัวตัดสิน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หากต้องการ Curate (คัดสรร) Digital Playlist เพื่อช่วยให้นักเรียนผ่อนคลายความเครียดก่อนสอบ ควรเลือกบทเพลงที่มีลักษณะอย่างไร?</w:t>
      </w:r>
    </w:p>
    <w:p>
      <w:pPr>
        <w:spacing w:after="20" w:line="276" w:lineRule="auto"/>
      </w:pPr>
      <w:r>
        <w:t xml:space="preserve">    ก. เพลงที่มีจังหวะช้าปานกลาง (60-70 BPM) โครงสร้างฮาร์โมนีที่กลมกลืน (Consonance) สีสันเสียงอบอุ่น และไม่มีเสียงกระชาก</w:t>
      </w:r>
    </w:p>
    <w:p>
      <w:pPr>
        <w:spacing w:after="20" w:line="276" w:lineRule="auto"/>
      </w:pPr>
      <w:r>
        <w:t xml:space="preserve">    ข. เพลงร็อกจังหวะเร็วและมีความดังระดับ Forte ตลอดเพลง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เพลงที่มีเสียงคอร์ดขัดแย้ง (Dissonance) เพื่อกระตุ้นให้สมองตื่นตัว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เพลงที่ไม่มีทำนอง มีเพียงเสียงกลองรัวเร็วต่อเนื่อง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การประเมินพัฒนาการทางดนตรีของตนเองเชิงอภิปัญญา (Metacognition) มีประโยชน์สูงสุดต่อผู้เรียนอย่างไร?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ทำให้รู้ว่าตนเองเก่งกว่าเพื่อนทุกคนในห้องเรียน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ทำให้ตระหนักรู้ในจุดเด่น จุดที่ต้องปรับปรุง เข้าใจกระบวนการเรียนรู้ของตนเอง และสามารถวางแผนพัฒนาตนเองได้อย่างต่อเนื่อง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ช่วยให้ได้คะแนนเกรด 4 โดยไม่ต้องเข้าห้องเรียน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ช่วยให้สามารถตำหนิข้อบกพร่องของผู้อื่นได้อย่างมั่นใจ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บทเพลงพื้นบ้านล้านนา เช่น เพลง 'ล่องแม่ปิง' หรือ 'น้อยใจยา' ถ่ายทอดสุนทรียภาพแห่งความรู้สึกผ่านองค์ประกอบใดเด่นชัดที่สุด?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ความเร็วของจังหวะที่ดุดันเหมือนกลองรบ</w:t>
      </w:r>
    </w:p>
    <w:p>
      <w:pPr>
        <w:spacing w:after="20" w:line="276" w:lineRule="auto"/>
      </w:pPr>
      <w:r>
        <w:t xml:space="preserve">    ข. การใช้เสียงสังเคราะห์คอมพิวเตอร์แบบ Electronic Dance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การประสานเสียง 4 แนวแบบตะวันตก</w:t>
      </w:r>
    </w:p>
    <w:p>
      <w:pPr>
        <w:spacing w:after="20" w:line="276" w:lineRule="auto"/>
      </w:pPr>
      <w:r>
        <w:t xml:space="preserve">    ง. บันไดเสียง 5 เสียง (Pentatonic) และสำเนียงที่หวานซึ้ง อ่อนช้อย สะท้อนความสงบร่มเย็นของธรรมชาติและวิถีล้านนา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นักเรียนที่ได้รับการพัฒนาทักษะดนตรีรอบด้านตามโมเดล T-PACE จะสามารถนำสุนทรียศาสตร์ไปประยุกต์ใช้ในชีวิตประจำวันได้อย่างไร?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นำดนตรีมาใช้เป็นเครื่องมือจัดการอารมณ์ คลายเครียด เสริมสร้างสมาธิในการเรียน และเปิดใจยอมรับความหลากหลายของเพื่อนมนุษย์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มุ่งมั่นที่จะเป็นนักดนตรีอาชีพเพื่อหาเงินเพียงอย่างเดียว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ปฏิเสธการฟังเพลงประเภทอื่นที่ไม่ใช่แนวที่ตนเองชอบ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ใช้วิจารณ์และล้อเลียนความผิดพลาดของเพื่อนที่เล่นดนตรีไม่เป็น</w:t>
      </w:r>
    </w:p>
    <w:p>
      <w:pPr>
        <w:spacing w:after="40" w:line="276" w:lineRule="auto"/>
      </w:pP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ที่เร็วและ Dynamics ที่ดังจะกระตุ้นระบบประสาท Sympathetic ทำให้อัตราการเต้นหัวใจและสาร Adrenaline เพิ่มขึ้น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Dopamine เป็นสารสื่อประสาทแห่งความสุขและรางวัลที่จะหลั่งเมื่อได้ฟังดนตรีที่สร้างความพึงพอใจ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Description คือการบันทึกข้อเท็จจริงล้วนๆ ที่ได้ยิน/เห็น โดยยังไม่ใส่ความรู้สึกหรือการตีความใดๆ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Analysis คือการวิเคราะห์ความสัมพันธ์ขององค์ประกอบดนตรี (Elements of Music) โดยใช้ภาษาและศัพท์ทางวิชาการดนตรี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Interpretation คือการตีความหมาย สาร อารมณ์ และเจตนารมณ์ที่บทเพลงต้องการสื่อสาร โดยเชื่อมโยงจากองค์ประกอบดนตรี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Golden Evidence Rule กำหนดว่าคำตัดสินคุณค่าต้องมีหลักฐานทางดนตรีสนับสนุนอย่างสมเหตุสมผล ปราศจากอคติ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เพลงจังหวะ 60-70 BPM และฮาร์โมนีกลมกลืน ช่วยซิงโครไนซ์คลื่นสมองสู่คลื่น Alpha ช่วยให้จิตใจผ่อนคลายและมีสมาธิ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Metacognition คือการรู้คิดเกี่ยวกับความคิดและการเรียนรู้ของตนเอง ทำให้ผู้เรียนสามารถกำกับและพัฒนาตนเองได้ตลอดชีวิต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สุนทรียภาพดนตรีล้านนาโดดเด่นด้วย Pentatonic scale ท่วงทำนองเนิบช้าอ่อนหวาน สะท้อนวิถีชีวิตที่สงบและผูกพันกับธรรมชาติ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การสร้างสรรค์ (Creating)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เป้าหมายสูงสุดของการศึกษาสุนทรียะคือการนำดนตรีไปยกระดับคุณภาพชีวิต จิตใจ และสร้างความเข้าใจอันดีในสังคม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