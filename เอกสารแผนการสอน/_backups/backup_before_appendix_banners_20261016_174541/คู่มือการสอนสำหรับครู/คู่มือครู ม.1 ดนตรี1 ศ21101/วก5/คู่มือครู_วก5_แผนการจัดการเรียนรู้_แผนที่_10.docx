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10 เรื่อง Mini-Recital: ประเมินเพื่อพัฒนา ตอนที่ 1 (กลุ่ม 1-4)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1 (กลุ่ม 1-4)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ต่อหน้าสาธารณะเปิดโอกาสให้ผู้เรียนได้แสดงออกทางดนตรีอย่างมั่นใจ ควบคู่กับการประเมินโดยเพื่อน (Peer Critique) เพื่อสะท้อนผลและพัฒนาทักษะทางดนตรี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การแสดงดนตรีรวมวงบรรเลงประกอบการร้อง (เพลงพื้นบ้านพะเยาประยุกต์), มารยาทการชมการแสดง และการประเมินผลเชิงสร้างสรรค์ (Peer Critique)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ระบุเกณฑ์การประเมินการแสดงดนตรีรวมวง (ความถูกต้องของโน้ต-จังหวะ, ความพร้อมเพรียง, สุนทรียภาพ) และวิเคราะห์จุดเด่นจุดพัฒนาของวงเพื่อนได้อย่างมีหลักการ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แสดงรวมวง Mini-Recital (ร้องและบรรเลงคาลิมบ้าประกอบเครื่องจังหวะ) ต่อหน้าผู้ฟังได้อย่างสมบูรณ์ราบรื่นตามเวลาที่กำหนด (กลุ่มละ 4 นาที)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ปฏิบัติตนเป็นผู้ชมที่มีมารยาท ให้เกียรติผู้แสดงอย่างจริงใจ และบันทึกข้อเสนอแนะเชิงสร้างสรรค์ (Peer Critique) ให้แก่วงเพื่อน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1-4 และแบบประเมิน Peer Critique ในใบกิจกรรม ผ10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ครูชี้แจงลำดับการแสดง กติกามารยาทการชม (การปรบมือให้เกียรติ, การงดใช้เสียงระหว่างแสดง) • คำถามกระตุ้นคิด (Driving Question): "คำวิจารณ์ที่ดีไม่ใช่การจับผิด แต่คือของขวัญที่ช่วยให้เพื่อนเติบโต เราจะใช้หลักการวิพากษ์เพื่อน (Peer Critique) อย่างไรให้ทั้งสร้างสรรค์และมีหลักฐานทางดนตรีรองรับ?"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(20 นาที) การแสดง Mini-Recital กลุ่มที่ 1 ถึง กลุ่มที่ 4: กลุ่มละ 4 นาที (รวมเวลาเซ็ตอัพและสลับวง 1 นาที รวม 20 นาที) แสดงบทเพลงพื้นบ้านพะเยาประยุกต์เต็มรูปแบบต่อหน้าผู้ชม ขณะแสดงกลุ่ม 5-8 ทำหน้าที่เป็นผู้สังเกตการณ์ บันทึกคะแนนและข้อสังเกตลงในแบบประเมิน ฉบับที่ 4 • Classroom Cue: สัญญาณ Woodblock 1 เคาะ เพื่อเตือนเหลือเวลา 1 นาที และ Woodblock 3 จังหวะ เมื่อหมดเวลาการแสดง 4 นาทีเพื่อสลับวงอย่างรวดเร็ว • Scaffolding: ครูดูแลความพร้อมของเครื่องเสียงและผังเวทีหน้าชั้นเรียน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(15 นาที) กิจกรรม Peer Critique Circle: ตัวแทนกลุ่ม 5-8 มอบคำชื่นชมเชิงบวก 1 ข้อ และข้อเสนอแนะเพื่อการพัฒนา 1 ข้อ (Positive &amp; Constructive Feedback) ให้แก่กลุ่ม 1-4 ตามเกณฑ์ 3 มิติ (ความถูกต้อง, ความพร้อมเพรียง, การสื่อสารอารมณ์)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สมาชิกกลุ่ม 1-4 รับฟังข้อสะท้อน สรุปความรู้สึกและความภาคภูมิใจลงในแบบบันทึก และเตรียมส่งต่อเวทีให้กลุ่ม 5-8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สื่อ_น2_ผ10_คู่มือการประเมินเพื่อนวิพากษ์เพื่อนPeerCritique.docx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Peer Critique Live Form &amp; Audience Reaction)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เวทีการแสดง, ใบกิจกรรม ผ10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ใช้แบบประเมิน Peer Critique ฉบับกระดาษ ให้นักเรียนหย่อนกล่องข้อเสนอแนะของแต่ละกลุ่ม และใช้นาฬิกาจับเวลาควบคุมเวลา 4 นาที/กลุ่มอย่างเคร่งครัด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ประเมินจากการวิเคราะห์จุดเด่นและจุดพัฒนาของการแสดงในแบบบันทึก ผ10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ประเมินจากทักษะการร้องและบรรเลงรวมวง Mini-Recital ตามเกณฑ์รูบริก คศ.4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ประเมินจากมารยาทการเป็นผู้ชมที่ดีและการให้ข้อเสนอแนะเพื่อนด้วยความเคารพ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1-4)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การวิพากษ์เชิงสร้างสรรค์ (Peer Critique)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วิพากษ์ผลงานของเพื่อนตามเกณฑ์ 3 มิติ (ความถูกต้อง สมดุลเสียง การสื่ออารมณ์) ด้วยภาษาเชิงวิชาการที่สุภาพ สร้างสรรค์ ชี้แนวทางพัฒนาได้ชัดเจน และปฏิบัติตนเป็นผู้ฟังที่มีมารยาท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ให้ข้อเสนอแนะเพื่อนตามเกณฑ์ได้อย่างสุภาพ ตรงประเด็น และมีมารยาทในการชมการแสดง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ให้ข้อคิดเห็นสั้นๆ ไม่ตรงเกณฑ์เท่าที่ควร ปฏิบัติตนเป็นผู้ชมได้ปานกลาง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วิพากษ์เพื่อนด้วยอคติหรือไม่สุภาพ และพูดคุยส่งเสียงดังขณะเพื่อนทำการแสดง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 (แบบประเมิน Peer Critique คะแนนเต็ม 9 คะแนน):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 8 - 9 คะแนน หมายถึง มีระดับคุณภาพดีเยี่ยม</w:t>
        <w:br/>
        <w:t xml:space="preserve">   6 - 7 คะแนน หมายถึง มีระดับคุณภาพดี</w:t>
        <w:br/>
        <w:t xml:space="preserve">   4 - 5 คะแนน หมายถึง มีระดับคุณภาพพอใช้</w:t>
        <w:br/>
        <w:t xml:space="preserve">   1 - 3 คะแนน หมายถึง มีระดับคุณภาพปรับปรุง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เกณฑ์การผ่าน          ได้ระดับ 3 (ดี) ขึ้นไป (ได้คะแนน 6 คะแนนขึ้นไป) ถือว่าผ่านเกณฑ์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10 ออกแบบมาเพื่อให้นักเรียนได้ลงมือปฏิบัติจริง (Hands-on Experience) สอดคล้องกับหัวข้อเรื่อง Mini-Recital: ประเมินเพื่อพัฒนา ตอนที่ 1 (กลุ่ม 1-4)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10: Mini-Recital: ประเมินเพื่อพัฒนา ตอนที่ 1 (กลุ่ม 1-4)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(สื่อ_น2_ผ10_คู่มือการประเมินเพื่อนวิพากษ์เพื่อนPeerCritique.docx)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เครื่องมือวัดผล_ฉบับที่_4_หน่วยที่_2_ปฏิบัติรวมวงคาลิมบ้า_แบบประเมินเพื่อนวิพากษ์เพื่อนPeerCritique.docx,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ปัญหาที่ตรวจพบ (ระบุท่อน/จุด)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ระบุจุดเด่นด้านเทคนิคการบรรเลงหรือความพร้อมเพรียงของการรวมวงได้อย่างชัดเจน โดยอ้างอิงหลักการทางดนตรี (ความนิ่งของจังหวะ, Balance &amp; Blend ของแนวเสียง) พร้อมระบุตำแหน่งท่อนเพลงหรือเวลา (Timestamp) ได้อย่างถูกต้องแม่นยำ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ระบุจุดเด่นของการบรรเลงได้ถูกต้องตามความรู้สึกทั่วไป แต่ยังขาดการเชื่อมโยงกับหลักการทางดนตรีเชิงลึก หรือระบุตำแหน่งท่อนเพลงไม่ชัดเจน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ระบุจุดเด่นเพียงคำชมทั่วไป (เช่น เล่นเพราะ สนุกดี) โดยไม่สามารถให้เหตุผลทางดนตรีหรืออ้างอิงองค์ประกอบดนตรีได้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ตรวจจับจุดบกพร่องทางดนตรีได้อย่างแม่นยำ (เช่น จังหวะเหลื่อม, การควบคุมไดนามิกส์ขาดสมดุล, โน้ตบอด) พร้อมระบุสาเหตุเชิงเทคนิคหรือการประสานเสียงได้อย่างมีหลักการ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ระบุจุดที่ควรปรับปรุงได้ถูกต้อง แต่ยังขาดการวิเคราะห์ถึงสาเหตุเชิงเทคนิคดนตรี หรือระบุจุดผิดพลาดคลาดเคลื่อนไปบ้าง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ไม่สามารถระบุจุดบกพร่องได้ หรือระบุโดยใช้ความรู้สึกส่วนตัวโดยไม่มีหลักฐานหรือหลักการทางดนตรีรองรับ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เสนอแนะแนวทางการฝึกซ้อมที่เฉพาะเจาะจงและทำได้จริงทันที (Actionable) เช่น การซ้อมเคาะจังหวะร่วมกับ Metronome ช้าลง 10 BPM, การปรับน้ำหนักนิ้วสัมผัสลิ่ม, หรือการซ้อมแยกแนว (Sectional Rehearsal)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ให้ข้อเสนอแนะในการปรับปรุงได้ แต่ยังเป็นวิธีฝึกซ้อมกว้างๆ (เช่น ให้กลับไปฝึกซ้อมให้คล่องขึ้น) ขาดขั้นตอนหรือเทคนิคที่ชัดเจน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ไม่มีข้อเสนอแนะในการพัฒนา หรือข้อเสนอแนะไม่สามารถนำไปปฏิบัติเพื่อแก้ปัญหาทางดนตรีได้จริง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