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after="0" w:line="240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2 เรื่อง รหัสนามธรรมสู่ระบบเสียงและการขับร้อง (Tab, 5-Line Staff &amp; Solfege Singing)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1 เรื่อง พื้นฐานคาลิมบ้า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รหัสนามธรรมสู่ระบบเสียงและการขับร้อง (Tab, 5-Line Staff &amp; Solfege Singing)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ม.1/1 อ่าน เขียน ร้องโน้ตไทย และโน้ตสากล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การเชื่อมโยงระบบตัวเลข (Tablature) เข้ากับโน้ตสากลบนบรรทัด 5 เส้น (Treble Clef) และการเปล่งเสียงร้องตามระดับเสียง (Solfege) ช่วยเสริมสร้างทักษะการฟัง การอ่าน และการร้องโน้ตให้เกิดเป็นรูปธรรม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การอ่านโน้ตสากลบนบรรทัด 5 เส้น (กุญแจซอล ระดับเสียง C4-D6), การขับร้อง Solfege (โด เร มี ฟา ซอล ลา ที โด) และการแปลงสู่ Kalimba Tablature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 xml:space="preserve">   1.1 อธิบายความสัมพันธ์ระหว่างสัญลักษณ์โน้ตสากลบนบรรทัด 5 เส้น (กุญแจซอล), ระบบโน้ตไทย (ด-ร-ม-ฟ-ซ-ล-ท) และหมายเลข Tab บนลิ่มคาลิมบ้าได้อย่างถูกต้องครบถ้วนอย่างน้อย 7 ระดับเสียง (C4-B4)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 xml:space="preserve">   2.1 อ่าน เขียน และขับร้องโน้ตไทย (ระบบ ด-ร-ม-ฟ-ซ-ล-ท) เปรียบเทียบกับโน้ตสากลบนบรรทัด 5 เส้น พร้อมทั้งบรรเลงคาลิมบ้าตาม Tab ได้ตรงระดับเสียงตามแบบฝึกหัดอย่างน้อย 4 ห้องเพลง (ความถูกต้องร้อยละ 80 ขึ้นไป)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มีความมุ่งมั่นและกระตือรือร้นในการฝึกอ่านโน้ตและร้องเพลง โดยร่วมมือกับคู่บัดดี้ตรวจสอบความถูกต้องของระดับเสียงอย่างตั้งใจ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ใบกิจกรรม ผ02: ถอดรหัส Kalimba Tablature &amp; 5-Line Staff พร้อมคลิปเสียงการร้อง Solfege และดีดโน้ต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ครูเคาะจังหวะ 3 แบบบนโต๊ะ แล้วให้นักเรียนลองวาดสัญลักษณ์แทนเสียงลงในกระดาษ • คำถามกระตุ้นคิด (Driving Question): "หากเราไม่มีสัญลักษณ์โน้ตสากลที่เป็นภาษากลางโลก นักดนตรีที่อยู่คนละประเทศจะสามารถบรรเลงบทเพลงเดียวกันให้ตรงเสียงได้อย่างไร? และทำไมระบบ Tablature จึงช่วยให้เราเล่นเพลงได้ทันที?" • นำสู่การเชื่อมโยงโน้ตสากลบรรทัด 5 เส้น (Treble Clef) กับ Tab คาลิมบ้า 17 คีย์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ฝึกอ่านโน้ตสากลบนบรรทัด 5 เส้น (C4-D6) เชื่อมโยงสู่หมายเลข Tab และฝึกเปล่งเสียงร้อง Solfege (โด เร มี ฟา ซอล ลา ที โด) ให้ตรงระดับเสียงจริง • ระบบ Buddy Driver &amp; Navigator (สลับรอบละ 9 นาที): รอบที่ 1: บัดดี้คนที่ 1 (Singer/Navigator) อ่านโน้ต 5 เส้นและร้อง Solfege บัดดี้คนที่ 2 (Player/Driver) ดีดคาลิมบ้าตาม Tab ตรวจสอบระดับเสียงตรงกัน; รอบที่ 2: สลับบทบาท • Classroom Cue: สัญญาณ Woodblock 3 จังหวะ หยุดเครื่องและรวมสายตามาที่กระดาน • Scaffolding: ครูช่วยเทียบเสียงโน้ต ฟา และ ที โดยให้ฮัมเสียงในลำคอก่อนเปล่งคำ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(17 นาที) กิจกรรม Buddy Read-Sing-Play Challenge: จับคู่ทำโจทย์ถอดรหัสโน้ต 5 เส้น 6 ข้อในใบกิจกรรม ผ02 โดยคู่บัดดี้ต้องสลับกัน: คนหนึ่งร้อง Solfege 1 ห้องเพลง อีกคนดีดคาลิมบ้ารับ 1 ห้องเพลง อย่างต่อเนื่องโดยจังหวะไม่สะดุด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ทดสอบอ่านโน้ตและดีดตามจังหวะ บันทึก Note-reading Speed ลงในใบกิจกรรม ผ02 และตั้งเป้าหมายส่วนบุคคล (Personal Goal Setting) ในการจำตำแหน่งโน้ตและระดับเสียงร้อง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สื่อ_น1_ผ02_ใบกิจกรรมการอ่านโน้ตสากลขับร้องและแท็บคาลิมบ้า.docx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Tab Simulator และ Interactive Note Quiz)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คาลิมบ้า 17 คีย์, ใบกิจกรรม ผ02 (ถอดรหัส Tablature &amp; 5-Line Staff), แผนภูมิบรรทัด 5 เส้น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ใช้ใบงานกระดาษและแผนภูมิภาพบรรทัด 5 เส้นขนาดใหญ่หน้าชั้นเรียน ครูใช้เปียโน/คาลิมบ้าให้เสียงอ้างอิง และใช้ระบบบัดดี้ (Buddy System: สลับร้องโน้ตและดีดคาลิมบ้า) เพื่อรองรับนักเรียน 40 คนอย่างทั่วถึง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ประเมินจากการตอบคำถามและทำแบบฝึกหัดถอดรหัสโน้ตบรรทัด 5 เส้นสู่ Tab ในใบกิจกรรม ผ02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ประเมินจากทักษะการร้อง Solfege และการดีดคาลิมบ้าตามโน้ตบรรทัด 5 เส้นได้ถูกต้องตามระดับเสียง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ประเมินจากการสังเกตความมุ่งมั่นในการฝึกซ้อมร่วมกับคู่บัดดี้และการมีส่วนร่วมในชั้นเรียน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แบบประเมินทักษะปฏิบัติคาลิมบ้าเดี่ยวและการอ่านโน้ต (เครื่องมือวัดผล ฉบับที่ 1)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แบบสังเกตพฤติกรรมการเรียนรู้และคุณลักษณะอันพึงประสงค์ (เครื่องมือวัดผล ฉบับที่ 3)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แบบบันทึกคะแนนปฏิบัติ (Rubrics 2 มิติ: P 2 คะแนน, K/A 3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การอ่านโน้ต 5 เส้น ร้อง Solfege และดีด Tab</w:t>
            </w:r>
          </w:p>
        </w:tc>
        <w:tc>
          <w:tcPr>
            <w:tcW w:type="dxa" w:w="1440"/>
          </w:tcPr>
          <w:p>
            <w:r>
              <w:t>2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อ่านโน้ตสากลบนบรรทัด 5 เส้น ร้อง Solfege ตรงระดับเสียง และบรรเลงคาลิมบ้าตาม Tab ได้ถูกต้องต่อเนื่องครบถ้วนทุกห้องเพลง (ร้อยละ 90 ขึ้นไป) โดยไม่หลุดคีย์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อ่านโน้ตบรรทัด 5 เส้นและดีดคาลิมบ้าตาม Tab ได้ถูกต้อง ร้อง Solfege ได้ตรงระดับเสียงเป็นส่วนใหญ่ (ร้อยละ 75-89)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อ่านโน้ตบรรทัด 5 เส้นได้ช้า ร้อง Solfege เพี้ยนบางช่วง แต่สามารถดีดตาม Tab ได้โดยดูคู่บัดดี้เป็นหลัก (ร้อยละ 60-74)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อ่านโน้ตบรรทัด 5 เส้นไม่ได้ ร้องไม่ตรงระดับเสียง และดีดผิดระดับเสียงเป็นส่วนใหญ่ (ต่ำกว่าร้อยละ 60)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ระบบโน้ตและความมุ่งมั่น</w:t>
            </w:r>
          </w:p>
        </w:tc>
        <w:tc>
          <w:tcPr>
            <w:tcW w:type="dxa" w:w="1440"/>
          </w:tcPr>
          <w:p>
            <w:r>
              <w:t>3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อธิบายความสัมพันธ์ระหว่างโน้ตบรรทัด 5 เส้น โน้ตไทย และ Tab คาลิมบ้าได้อย่างเป็นระบบถูกต้องครบถ้วน 7 ระดับเสียง และร่วมมือกับบัดดี้ฝึกซ้อมอย่างกระตือรือร้น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อธิบายความสัมพันธ์ของระบบโน้ตได้ถูกต้อง 5-6 ระดับเสียง และให้ความร่วมมือในการฝึกซ้อมกับบัดดี้อย่างสม่ำเสมอ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อธิบายความสัมพันธ์ของระบบโน้ตได้ 3-4 ระดับเสียง ขาดความต่อเนื่องในการฝึกซ้อมร่วมกับบัดดี้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ไม่เข้าใจความสัมพันธ์ของระบบโน้ต และไม่ให้ความร่วมมือในการฝึกซ้อม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วัตถุประสงค์ของสื่อหลักประจำแผน: สื่อการเรียนรู้และใบกิจกรรมประจำแผนที่ 2 ออกแบบมาเพื่อให้นักเรียนได้ลงมือปฏิบัติจริง (Hands-on Experience) สอดคล้องกับหัวข้อเรื่อง รหัสนามธรรมสู่ระบบเสียงและการขับร้อง (Tab, 5-Line Staff &amp; Solfege Singing) โดยเน้นการสร้างองค์ความรู้ด้วยตนเองผ่านกระบวนการกลุ่มบัดดี้ (Buddy Coaching: 1 คนปฏิบัติ 1 คนสังเกตและให้ข้อเสนอแนะ)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ขั้นตอนการจัดกิจกรรมและบทบาทครู: ครูชี้แจงกติกาและเป้าหมายย่อย (Micro-goal) ให้ชัดเจนก่อนแจกอุปกรณ์ เมื่อนักเรียนเริ่มทำกิจกรรม ครูเดินสังเกตเชิงรุก (Active Facilitation) กระตุ้นคำถามปลายเปิด (Scaffolding Questioning) แทนการบอกคำตอบโดยตรง เพื่อให้นักเรียนค้นพบระดับเสียงและทักษะด้วยตนเอง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แผนสำรองกรณีฉุกเฉิน (Plan B Offline Protocol): หากระบบดิจิทัลหรือเครือข่ายขัดข้อง ให้ครูแจกใบกิจกรรมฉบับกระดาษ (Hardcopy) ที่แนบในภาคผนวก ก และใช้เครื่องมือเคาะจังหวะกายภาพ (ส้อมเสียง C-523.3Hz / Metronome เครื่องกล) ดำเนินการเรียนรู้ตามขั้นตอนเดิมได้ทันที 100% โดยไม่ทำให้กระบวนการเรียนรู้หยุดชะงัก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7.2 แนวทางปฏิบัติการใช้เครื่องมือวัดและประเมินผล (Rubrics &amp; Observation Protocol):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การประเมินตามสภาพจริง (Authentic Assessment): ใช้เกณฑ์รูบริก (Rubrics) ที่แนบในภาคผนวก ข ในการประเมินทักษะกระบวนการ (P) และสังเกตคุณลักษณะอันพึงประสงค์ (A) โดยครูสังเกตพฤติกรรมเชิงประจักษ์อย่างต่อเนื่องตลอด 50 นาที ไม่ตัดสินเพียงผลงานสุดท้าย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เกณฑ์การตัดสิน 4 ระดับคุณภาพ: ระดับ 4 (ดีเยี่ยม: ปฏิบัติได้ถูกต้องคล่องแคล่ว มีความคิดสร้างสรรค์ ช่วยเหลือเพื่อน), ระดับ 3 (ดี: ปฏิบัติได้ถูกต้องตามเกณฑ์มาตรฐาน), ระดับ 2 (พอใช้: ปฏิบัติตามคำแนะนำได้บางส่วน), และระดับ 1 (ปรับปรุง: ต้องได้รับการโค้ชชิ่งซ้ำ)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การให้ข้อมูลย้อนกลับเพื่อพัฒนา (Formative Actionable Feedback): หลังเสร็จสิ้นกิจกรรม ครูให้ข้อมูลป้อนกลับทันทีแก่นักเรียนรายบุคคลหรือกลุ่มบัดดี้ ระบุจุดเด่น 1 ข้อ และจุดที่ต้องพัฒนาเพิ่มเติม 1 ข้อ พร้อมบันทึกคะแนนสะสมลงในระบบดิจิทัล MusicSmart เพื่อนำไปประมวลผลตามโครงสร้าง วก.3 (K:30, P:50, A:20)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7.3 คำแนะนำการบริหารจัดการแบบทดสอบ เอกสารประกอบ และการวิจัยในชั้นเรียน (CAR):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การบริหารแบบทดสอบและเฉลย: ในแผนที่มีการวัดผลสัมฤทธิ์ท้ายหน่วย ครูจัดห้องเรียนให้โปร่ง สุ่มสลับตัวเลือกและข้อสอบ (Randomization) เพื่อวัดความรู้ความเข้าใจที่แท้จริง และนำผลการสอบมาวิเคราะห์ความยากง่ายและอำนาจจำแนกเพื่อจัดกลุ่มสอนซ่อมเสริมแก่นักเรียนกลุ่มเสี่ย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การปฏิบัติตาม พ.ร.บ. คุ้มครองข้อมูลส่วนบุคคล (PDPA): ในคาบที่มีการบันทึกภาพนิ่ง คลิปวิดีโอการแสดง หรือไฟล์เสียงพอดคาสต์เพื่อการเรียนการสอนและการประเมิน วPA ครูต้องจัดเก็บหนังสือยินยอม (PDPA Consent Form) จากผู้ปกครองและนักเรียนไว้เป็นหลักฐานทุกครั้ง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การต่อยอดสู่การวิจัยในชั้นเรียน (CAR) ระดับ คศ.4: ครูนำบันทึกหลังสอนในหมวดที่ 6 และสถิติจาก Rubrics/แอป MusicSmart มาวิเคราะห์ปัญหาและสร้างนวัตกรรมแก้ปัญหาเชิงประจักษ์อย่างต่อเนื่อง สอดคล้องกับรายงานการวิจัยในชั้นเรียน วก.7 เพื่อเตรียมความพร้อมสำหรับประเมินเลื่อนวิทยฐานะเชี่ยวชาญ</w:t>
      </w:r>
    </w:p>
    <w:p/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2: รหัสนามธรรมสู่ระบบเสียงและการขับร้อง (Tab, 5-Line Staff &amp; Solfege Singing)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(สื่อ_น1_ผ02_ใบกิจกรรมการอ่านโน้ตสากลขับร้องและแท็บคาลิมบ้า.docx)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(เครื่องมือวัดผล_ฉบับที่_1_หน่วยที่_1_พื้นฐานคาลิมบ้า_แบบประเมินทักษะปฏิบัติคาลิมบ้าเดี่ยว.docx,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2: รหัสนามธรรมสู่ระบบเสียงและการขับร้อง (Tab, 5-Line Staff &amp; Solfege Singing)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ใบกิจกรรมการอ่านโน้ตสากล ขับร้อง และแท็บคาลิมบ้า (5-Line Staff, Solfege &amp; Tablature)  |  วิชา: ดนตรี 1 (ศ21101) ม.1  |  หน่วยที่ 1  |  ชื่อ: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(Tablature, Staff &amp; Solfege Guidelines)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"โน้ตตัวนี้ไม่รู้ เดาเอาว่าน่าจะเลข 1"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"โน้ต C4 (โด กลาง) บนเส้นน้อยใต้บรรทัด 5 เส้น ร้องเสียงโด (Do) ตรงกับลิ่มกลางหมายเลข 1 บรรเลงด้วยนิ้วโป้งมือซ้าย (L)"</w:t>
            </w:r>
          </w:p>
        </w:tc>
      </w:tr>
    </w:tbl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ส่วนที่ 1: อ่านโน้ตบรรทัด 5 เส้น ร้อง Solfege และถอดรหัส Tablature (โจทย์บังคับ 6 ข้อ)</w:t>
      </w:r>
    </w:p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  <w:rFonts w:ascii="TH Sarabun New" w:hAnsi="TH Sarabun New" w:cs="TH Sarabun New"/>
        </w:rPr>
        <w:t>คำชี้แจง: ดูโน้ตสากลบนบรรทัด 5 เส้นที่กำหนด ฝึกเปล่งเสียงร้อง Solfege (โด เร มี ฟา ซอล ลา ที โด) ให้ตรงระดับเสียง จากนั้นเขียนหมายเลข Tablature ของคาลิมบ้า 17 คีย์ และระบุมือ/นิ้วที่ใช้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ข้อ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โน้ตสากล (โจทย์)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หมายเลข Tablature (ตอบ)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มือข้างใด (L=ซ้าย / R=ขวา)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ตรวจสอบ (ครูกา)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C4 (โด กลาง)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E4 (มี)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G4 (ซอล)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A4 (ลา)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B4 (ที)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6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D5 (เร สูง)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ส่วนที่ 2: อ่านโน้ต 5 เส้น ร้องทำนอง และเขียน Tablature จากบทเพลงฝึกหัด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แปลงทำนอง C-D-E-G-A (4/4 ทุกตัวเป็นโน้ตตัวดำ) ให้เป็น Tablature พร้อมระบุมือ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โน้ตสากล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 (ตอบ)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เล่นแล้วได้เสียงตรงไหม? (✔/✗)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 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C – D – E – G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 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A – G – E – C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ความท้าทาย — แต่งทำนองของตัวเอง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ภารกิจ: แต่งทำนองสั้น 4 ห้อง (ใช้อย่างน้อย 5 เสียงต่างกัน) แล้วเขียนเป็น Tablature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1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2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3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4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Tablature: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(L/R):</w:t>
            </w:r>
          </w:p>
        </w:tc>
      </w:tr>
    </w:tbl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ชื่อทำนองที่แต่ง: _________________________  แรงบันดาลใจ: _________________________</w:t>
      </w:r>
    </w:p>
    <w:p>
      <w:pPr>
        <w:jc w:val="center"/>
      </w:pPr>
      <w:r>
        <w:t>เครื่องมือวัดและประเมินผล ฉบับที่ 1: แบบประเมินทักษะปฏิบัติคาลิมบ้าเดี่ยวและการอ่านโน้ต (Rubrics) ระดับ คศ.4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ประเมินการสอบปฏิบัติ เทียบเสียง เล่นสเกล และบทเพลงเดี่ยว | หน่วยการเรียนรู้ที่ 1: พื้นฐานคาลิมบ้า (แผนการจัดการเรียนรู้ที่ 1-4)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การจูนเสียงและการดูแลรักษา (Tuning &amp; Care)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เทียบเสียงได้ตรงทุกคีย์ด้วยหูและจูนเนอร์ (คลาดเคลื่อนไม่เกิน ±5 cents) ระบุเสียงเพี้ยนได้เอง และทำความสะอาดจัดเก็บเครื่องดนตรีถูกต้องทุกขั้นตอน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เทียบเสียงได้ตรงทุกคีย์โดยใช้แอปพลิเคชันช่วย และจัดเก็บเครื่องดนตรีลงในซองกันกระแทกอย่างถูกต้อง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เทียบเสียงได้แต่ใช้เวลานาน ต้องมีครูแนะนำบางคีย์ จัดเก็บเครื่องดนตรีได้แต่ยังไม่ประณีต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เทียบเสียงไม่ได้ ไม่สามารถตรวจพบเสียงเพี้ยน และไม่จัดเก็บเครื่องดนตรีตามข้อตกลง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ท่าทางการจับ (Posture &amp; Technique)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จับมั่นคง ถูกสรีระ กรีดนิ้วและประคองน้ำหนักมือได้อย่างเป็นธรรมชาติ ส่งเสริมให้เกิดความกังวานของเสียงที่ดี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จับมั่นคง ถูกสรีระ วางนิ้วถูกต้องเป็นส่วนใหญ่ แต่ยังขาดความพริ้วไหวเล็กน้อย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จับเครื่องดนตรีได้ แต่วางนิ้วผิดสรีระบางจุด ทำให้เกิดความเกร็งและจำกัดการสั่นสะเทือนของเสียง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จับเครื่องดนตรีไม่ถนัด วางนิ้วผิดวิธี ส่งผลให้เสียงตีบอดอย่างชัดเจน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การอ่านโน้ตบรรทัด 5 เส้นและการขับร้อง (Staff Reading &amp; Vocalization)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อ่านโน้ตสากลบนบรรทัด 5 เส้นได้คล่องแคล่ว ร้อง Solfege/ทำนองได้ตรงระดับเสียงและจังหวะ บรรเลงสอดรับกับเสียงร้องได้อย่างสมบูรณ์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อ่านโน้ตบนบรรทัด 5 เส้นได้ ร้อง Solfege ได้ตรงระดับเสียงเป็นส่วนใหญ่ บรรเลงคาลิมบ้าตามโน้ตได้ถูกต้อง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อ่านโน้ตบนบรรทัด 5 เส้นได้ช้า ร้องเพี้ยนบางช่วง แต่สามารถดู Tab ประกอบการบรรเลงได้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อ่านโน้ตบรรทัด 5 เส้นไม่ได้ ร้องไม่ตรงระดับเสียง และดีดผิดระดับเสียงเป็นส่วนใหญ่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จังหวะ (Rhythm &amp; Tempo)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บรรเลงตรงจังหวะ มีความสม่ำเสมอ และเข้าใจการเน้นจังหวะตก (Accent) ได้อย่างเหมาะสมกลมกลืน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บรรเลงตรงจังหวะเป็นส่วนใหญ่ มีคร่อมจังหวะบ้างเล็กน้อยแต่ยังดึงกลับเข้าจังหวะเดิมได้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บรรเลงคร่อมจังหวะบ่อยครั้ง ความเร็วไม่สม่ำเสมอตามอารมณ์ตนเอง ไม่สัมพันธ์กับโครงสร้างเพลง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ไม่สามารถรักษาจังหวะได้เลย ต้องหยุดเล่นบ่อยครั้ง ขาดความเข้าใจเรื่องอัตราจังหวะ</w:t>
            </w:r>
          </w:p>
        </w:tc>
      </w:tr>
    </w:tbl>
    <w:p>
      <w:r>
        <w:rPr>
          <w:rFonts w:ascii="TH Sarabun New" w:hAnsi="TH Sarabun New" w:eastAsia="TH Sarabun New" w:cs="TH Sarabun New"/>
          <w:b w:val="0"/>
          <w:sz w:val="30"/>
        </w:rPr>
        <w:t>เกณฑ์การตัดสิน: 14-16 คะแนน = ดีเยี่ยม | 11-13 คะแนน = ดี | 8-10 คะแนน = พอใช้ | 4-7 คะแนน = ปรับปรุง (การประเมินตามเกณฑ์รูบริกนี้เป็นการประเมินระหว่างเรียนเพื่อพัฒนา Formative Assessment โดยคะแนนเก็บทักษะปฏิบัติ P รวม 10 คะแนนของหน่วยที่ 1 จะตัดสินจากภาระงานรวบยอด Digital Portfolio ในแผนที่ 4 ตามโครงสร้าง วก3)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