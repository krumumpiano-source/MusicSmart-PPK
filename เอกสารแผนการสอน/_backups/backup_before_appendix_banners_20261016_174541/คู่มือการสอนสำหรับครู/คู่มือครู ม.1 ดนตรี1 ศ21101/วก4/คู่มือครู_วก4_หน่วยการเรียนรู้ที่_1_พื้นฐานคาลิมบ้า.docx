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1 พื้นฐานคาลิมบ้า (Kalimba Fundamentals)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01-04 (เวลา 4 คาบ / 4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01-04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1: เรื่อง กายวิภาคและการก้องกังวาน (Acoustics &amp; Posture) (คาบที่ 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บันทึกผลการจูนเสียงและการวิเคราะห์สรีระตนเองลงในสมุดบันทึกดนตรี / แอปพลิเคชัน MusicSmart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ตรวจนับคาลิมบ้า 17 คีย์ (C Major) ให้ครบตามจำนวนคู่บัดดี้ (อย่างน้อย 20 เครื่องสำหรับนักเรียน 40 คน)</w:t>
              <w:br/>
              <w:t xml:space="preserve">  [ ] เตรียมค้อนจูนเสียง (Tuning Hammer) ซองผ้า และผ้ารองวางเครื่องประจำโต๊ะ</w:t>
              <w:br/>
              <w:t xml:space="preserve">  [ ] เปิดและทดสอบฟังก์ชัน Tuner และ 3D Model บนแอป MusicSmart หรือโปรเจกเตอร์หน้าห้อง</w:t>
              <w:br/>
              <w:t xml:space="preserve">  [ ] แผนสำรอง Plan B: ส้อมเสียง C-523.3Hz, ชาร์ตแสดงกายวิภาคขนาดใหญ่, ใบกิจกรรมกระดาษ ผ01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(สลับรอบละ 9 นาที):</w:t>
        <w:br/>
        <w:t>• รอบที่ 1 (9 นาที): บัดดี้คนที่ 1 (Driver) ปรับสรีระมือประคองเครื่อง กรีดลิ่มเสียง บัดดี้คนที่ 2 (Navigator) ตรวจเช็กมุมนิ้วมือ เตือนไม่ให้เกร็งข้อมือและไม่ให้ฝ่ามือบังรูเสียงด้านหลัง</w:t>
        <w:br/>
        <w:t>• รอบที่ 2 (9 นาที): สลับบทบาท คนที่ 2 เป็น Driver ฝึกปฏิบัติ คนที่ 1 เป็น Navigator คอยสังเกตและให้ฟีดแบ็ก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สัญญาณจัดการชั้นเรียน: ครูเคาะ Woodblock 3 จังหวะ 'ป๊อก-ป๊อก-ป๊อก' เพื่อให้นักเรียนหยุดบรรเลงและวางเครื่องลงบนผ้ารองพร้อมกันภายใน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ครูเดินตรวจกลุ่มที่นักเรียนมีเล็บสั้น ให้คำแนะนำปรับมาใช้มุมเนื้อข้างนิ้วโป้งแทนการใช้หน้าเล็บตรงๆ เพื่อป้องกันเสียงแป๊กและลดอาการเจ็บนิ้ว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คู่บัดดี้ร่วมกันฟังเสียงอ้างอิงจาก Tuner ในแอป MusicSmart (หรือส้อมเสียง C Plan B) คนหนึ่งเป็นผู้ฟังเทียบเสียง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 (Personal Goal Setting) ในสมุดบันทึกดนตรี เช่น 'คาบหน้าจะรักษามุมนิ้ว 45 องศาตลอดการดีดโดยไม่เกร็งข้อมือเลยสักครั้ง'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นักเรียนใช้ค้อนเคาะแรงเกินไปจนลิ่มคดงอ หรือจับกล่องแน่นจนนิ้วก้อยไปอุดรูเสียง / วิธีแก้: ให้ครูสาธิตน้ำหนักมือ 'เคาะสะกิดเบาๆ' และเช็กให้มีช่องว่างระหว่างฝ่ามือกับตัวกล่องเสมอ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ในคาบแรก นักเรียนจะตื่นเต้นกับเสียงดนตรีและแย่งกันดีดจนห้องเรียนเสียงดัง ครูต้องฝึกสัญญาณ Woodblock 3 จังหวะ ให้เด็กหยุดทันทีตั้งแต่ 5 นาทีแรก หากห้องเงียบภายใน 3 วินาทีให้กล่าวชื่นชมทันทีเพื่อสร้างบรรทัดฐานการเรียนรู้เชิงบวก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2: เรื่อง รหัสนามธรรมสู่ระบบเสียงและการขับร้อง (Tab, 5-Line Staff &amp; Solfege Singing) (คาบที่ 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ภาระงาน/ชิ้นงานประจำคาบ: ใบกิจกรรม ผ02: การอ่าน เขียน และขับร้องโน้ตไทย (ระบบ ด-ร-ม-ฟ-ซ-ล-ท) ควบคู่กับโน้ตสากลบนบรรทัด 5 เส้น และการถอดรหัส Kalimba Tablature 17 คีย์ พร้อมคลิปเสียงการร้อง Solfege และดีดโน้ต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จัดเตรียมเอกสารใบกิจกรรม ผ02 และชาร์ตเปรียบเทียบ Tablature กับ บรรทัด 5 เส้น</w:t>
              <w:br/>
              <w:t xml:space="preserve">  [ ] ตรวจสอบสื่อแอนิเมชัน Interactive Tab ในแอป MusicSmart หรือจอโปรเจกเตอร์</w:t>
              <w:br/>
              <w:t xml:space="preserve">  [ ] เตรียมคีย์บอร์ดหรือคาลิมบ้าตัวครูสำหรับให้เสียงร้อง Solfege อ้างอิง</w:t>
              <w:br/>
              <w:t xml:space="preserve">  [ ] Plan B: ชาร์ตโน้ตขนาด A3 และการใช้สัญลักษณ์มือโคดาย (Curwen Hand Signs)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"หากไม่มีระบบโน้ตสากล นักดนตรีทั่วโลกที่พูดคนละภาษา จะสื่อสารทำนองเดียวกันได้อย่างไร? เส้น 5 เส้นนี้เป็นแค่ลายเส้น หรือเป็น 'แผนที่พิกัดความถี่เสียง' ของมนุษยชาติ?"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ระบบ Buddy Driver &amp; Navigator (สลับรอบละ 9 นาที):</w:t>
        <w:br/>
        <w:t>• รอบที่ 1 (9 นาที): Driver บรรเลงลิ่มเสียงคาลิมบ้า Navigator ชี้นิ้วบนแผนภาพเปรียบเทียบโน้ตไทย โน้ตสากลบรรทัด 5 เส้น และ Tab คาลิมบ้า พร้อมช่วยร้องชื่อโน้ตคลอตามจังหวะ</w:t>
        <w:br/>
        <w:t>• รอบที่ 2 (9 นาที): สลับบทบาท คนที่ 2 บรรเลง คนที่ 1 คอยชี้และออกเสียงโน้ตไทย/สากล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นักเรียนที่สับสนระหว่างตัวเลขแท็บกับความสูงต่ำของเสียง ให้ใช้เทคนิค 'ร้องก่อนดีด' (Sing before Play) โดยให้ฮัมเสียงโน้ตให้ตรงก่อนจึงใช้นิ้วกดลิ่ม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ภารกิจท้าทาย/การประลอง: คู่บัดดี้ร่วมกันถอดรหัสสัญลักษณ์ อ่าน-เขียนโน้ตไทยคู่โน้ตสากล ร้องโน้ต Solfege และบรรเลงให้จบภายใน 30 วินาที คู่ที่บรรเลงได้ถูกต้องตรงจังหวะรับแต้ม Master Reader สะสมในแอป MusicSmart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ตั้งเป้าหมายส่วนตัว: 'จะจำตำแหน่งลิ่มเสียง โด-มี-ซอล (C-E-G) ให้ได้โดยไม่ต้องก้มมองตัวเลขบนลิ่มเลย'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เด็กมักสับสนตำแหน่งซ้าย-ขวาของคาลิมบ้าเพราะลิ่มเรียงสลับฟันปลา / วิธีแก้: แนะนำให้จำว่า 'โน้ตคู่เสียงต่ำอยู่ซ้าย-ขวาไล่ระดับออกจากตรงกลาง (C4 อยู่ตรงกลางเสมอ)'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อย่าปล่อยให้นักเรียนท่องจำตัวเลขเพียงอย่างเดียว ครูต้องบังคับให้ 'ออกเสียงร้อง Solfege' เสมอ เพราะการร้องจะสร้าง Inner Hearing ซึ่งเป็นรากฐานสำคัญที่สุดในการเล่นดนตรีให้ไม่เพี้ยน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3: เรื่อง จังหวะ ทิศทางเสียง และการขับร้องบันไดเสียง (C Major Scale, Singing &amp; Metronome) (คาบที่ 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การบรรเลง C Major Scale ทั้งขาขึ้น-ขาลง พร้อมร้อง Solfege ควบคู่กับเมโทรโนม 60-80 BPM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ตั้งค่าเมโทรโนมส่วนกลาง 60 BPM และ 80 BPM เตรียมไว้พร้อมเครื่องขยายเสียง</w:t>
              <w:br/>
              <w:t xml:space="preserve">  [ ] ตรวจสอบความพร้อมของแอป MusicSmart ฟังก์ชัน Smart Metronome</w:t>
              <w:br/>
              <w:t xml:space="preserve">  [ ] ตรวจเช็คการตั้งสายลิ่มเสียง C4 ถึง C5 ให้ได้มาตรฐาน A=440Hz</w:t>
              <w:br/>
              <w:t xml:space="preserve">  [ ] Plan B: การตบมือเคาะจังหวะสม่ำเสมอ หรือใช้ Woodblock เคราะห์เคาะจังหวะแทนเครื่องดิจิทัล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"ทำไมเพลงที่ตัวโน้ตถูกต้องทุกตัว แต่จังหวะแกว่ง ถึงฟังดูอึดอัดและไม่น่าฟัง? เมโทรโนมเป็น 'เครื่องพันธนาการ' หรือแท้จริงแล้วคือ 'เสาเข็มที่สร้างอิสรภาพ' ในการเล่นดนตรี?"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(สลับรอบละ 9 นาที):</w:t>
        <w:br/>
        <w:t>• รอบที่ 1 (9 นาที): Driver เล่นสเกลตามเมโทรโนม 60 BPM Navigator ใช้นิ้วเคาะโต๊ะตามจังหวะและจับตาดูว่าลิ่มเสียงดังสม่ำเสมอกันทุกตัวหรือไม่</w:t>
        <w:br/>
        <w:t>• รอบที่ 2 (9 นาที): สลับบทบาท เพิ่มความเร็วเป็น 70 BPM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สำหรับนักเรียนที่นิ้วสับสนเวลาสลับซ้าย-ขวา ให้ฝึกซ้อมแบบ 'Ghost Touch' คือแตะลิ่มโดยยังไม่ต้องออกแรงดีดจนจำลำดับนิ้วได้แม่นยำ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เริ่มจาก 60 BPM ไต่ขึ้นเป็น 70 และ 80 BPM โดยคู่บัดดี้ต้องดีดพร้อมกันเป็นทำนองคู่ประสานแบบ Call &amp; Response โดยไม่มีโน้ตหลุดจังหวะแม้แต่ตัวเดียว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ตั้งเป้าหมายส่วนตัว: 'จะฝึกดีดสเกลขาลง (จาก C5 ลงมา C4) ให้คล่องเท่ากับขาขึ้น ภายในสัปดาห์นี้'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นักเรียนมักดีดเร่งจังหวะ (Rush) ในช่วงโน้ตขาขึ้น และชะลอช้าลงในช่วงขาลง / วิธีแก้: ให้ครูเน้นย้ำให้นักเรียน 'ฟังจังหวะตกของเมโทรโนมให้กระทบหูก่อนแล้วค่อยดีด' อย่าดีดดักหน้าจังหวะ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การนับจังหวะ '1-และ-2-และ-3-และ-4-และ' มีความสำคัญมาก ให้ครูกระตุ้นให้ทั้งห้องนับเสียงเบาๆ คลอไปกับการเคาะเมโทรโนม จะช่วยล็อกคลื่นสมองให้สัมพันธ์กับจังหวะได้ดีขึ้นเป็นเท่าตัว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4: เรื่อง การบรรเลงเดี่ยวเชิงประยุกต์และการขับร้องประกอบ (Solo Performance, Singing &amp; Care) (คาบที่ 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การบรรเลงและขับร้องบทเพลงเดี่ยวสั้น 1 ท่อน พร้อมการทำความสะอาดและตรวจเช็กสภาพเครื่องดนตรี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เตรียมผ้าไมโครไฟเบอร์ น้ำยาเช็ดรักษาผิวไม้ และซองกันความชื้น (Silica Gel)</w:t>
              <w:br/>
              <w:t xml:space="preserve">  [ ] เตรียมชีตโน้ตบทเพลงเดี่ยวสั้น เช่น เพลงพรปีใหม่ หรือเพลงพื้นบ้านง่ายๆ</w:t>
              <w:br/>
              <w:t xml:space="preserve">  [ ] ตรวจสอบเกณฑ์ประเมิน รูบริกฉบับที่ 1 สำหรับการวัดผลท้ายหน่วยที่ 1</w:t>
              <w:br/>
              <w:t xml:space="preserve">  [ ] Plan B: ให้นักเรียนจับคู่บรรเลงบทเพลงร่วมกับครูแบบ One-on-One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"เครื่องดนตรีชิ้นนี้เป็นเพียง 'ท่อนไม้กับเศษเหล็ก' หรือเปรียบเสมือน 'กล่องเสียงที่สอง' ของตัวเรา? การที่เสียงเครื่องดนตรีเปลี่ยนไป บอกอะไรเกี่ยวกับวิธีที่เราปฏิบัติต่อมัน?"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ระบบ Buddy Driver &amp; Navigator (สลับรอบละ 9 นาที):</w:t>
        <w:br/>
        <w:t>• รอบที่ 1 (9 นาที): Driver เล่นและร้องบทเพลงเดี่ยว Navigator สังเกตท่าทาง การสบตาผู้ฟัง และความลื่นไหลของการเปล่งเสียง</w:t>
        <w:br/>
        <w:t>• รอบที่ 2 (9 นาที): สลับบทบาทและผลัดกันตรวจสอบขั้นตอนการเช็ดลิ่มด้วยผ้าไมโครไฟเบอร์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จุดชี้แนะช่วยเหลือ (Scaffolding): นักเรียนที่ร้องเพลงแล้วนิ้วหยุดเล่น ให้แยกฝึกทีละท่อน ท่อนละ 2 ห้องเพลง ร้องปากเปล่าก่อนแล้วค่อยนำนิ้วเข้ามาบรรเลงซ้ำ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สลับโต๊ะกันแสดงเดี่ยว 1 นาที พร้อมให้บัดดี้ต่างโต๊ะเขียนคำชื่นชมและข้อเสนอแนะพัฒนาลงใน Post-it แปะลงในสมุดบันทึกดนตรี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1: แบบประเมินทักษะปฏิบัติคาลิมบ้าเดี่ยวและการอ่านโน้ต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ตั้งเป้าหมายส่วนตัว: 'จะดูแลคาลิมบ้าของฉันให้เงางามไร้สนิม และพร้อมก้าวสู่การเล่นรวมวงในหน่วยถัดไป'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นักเรียนมักลืมเช็ดคราบเหงื่อที่โคนลิ่มเสียง ทำให้เกิดสนิมสะสมเร็ว / วิธีแก้: ครูต้องเดินตรวจเช็กโคนลิ่มเป็นรายบุคคลก่อนอนุญาตให้เก็บเครื่องเข้าซอง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นี่คือคาบประเมินรวบยอดของหน่วยที่ 1 ให้เน้นสร้างบรรยากาศที่อบอุ่นและเสริมสร้างความมั่นใจ อย่าจับผิดจนเด็กกลัวการแสดงออก แต่ให้เน้นการเสริมแรงเชิงบวก (Positive Reinforcement)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1: พื้นฐานคาลิมบ้า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1: พื้นฐานคาลิมบ้า ประกอบด้วย แผนที่ 1, แผนที่ 2, แผนที่ 3, แผนที่ 4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1 (แบบประเมินทักษะปฏิบัติคาลิมบ้าเดี่ยวและการอ่านโน้ตไทย-สากล) และเครื่องมือวัดผล ฉบับที่ 3 (แบบสังเกตพฤติกรรมการเรียนรู้และคุณลักษณะอันพึงประสงค์)</w:t>
        <w:br/>
        <w:t>2. การตัดเกรดและการคำนวณคะแนนตามโครงสร้าง วก.3: หน่วยที่ 1 มีคะแนนเต็ม 20 คะแนน (ความรู้ K: 5 คะแนน, ทักษะกระบวนการ P: 10 คะแนน, คุณลักษณะ A: 5 คะแนน) รวมกับคะแนนสอบวัดผลกลางภาค 5 คะแนน (K: 1, P: 4) รวมทั้งสิ้น 25 คะแนน เพื่อประมวลผลตัดเกรดอัตโนมัติลงในแอป MusicSmart สอดรับกับสัดส่วนคะแนนรวมทั้งภาคเรียน K: 30, P: 50, A: 20 (100 คะแนนเต็ม)</w:t>
        <w:br/>
        <w:t>3. การสอบวัดผลสัมฤทธิ์ท้ายหน่วย: ใช้แบบทดสอบปรนัย 10 ข้อ (แนบใน ภาคผนวก ค) ซึ่งสร้างขึ้นตามพิมพ์เขียวข้อสอบ (Test Blueprint) ผ่านการตรวจสอบความเที่ยงตรงเชิงเนื้อหา IOC &gt;= 0.67 ทุกข้อ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(Tablature, Staff &amp; Solfege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"โน้ตตัวนี้ไม่รู้ เดาเอาว่าน่าจะเลข 1"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และระบุมือ/นิ้วที่ใช้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 (โจทย์)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C4 (โด กลาง)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E4 (มี)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G4 (ซอล)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A4 (ลา)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B4 (ที)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D5 (เร สูง)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ส่วนที่ 2: อ่านโน้ต 5 เส้น ร้องทำนอง และเขียน Tablature จากบทเพลงฝึกหัด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แปลงทำนอง C-D-E-G-A (4/4 ทุกตัวเป็นโน้ตตัวดำ) ให้เป็น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ภารกิจ: แต่งทำนองสั้น 4 ห้อง (ใช้อย่างน้อย 5 เสียงต่างกัน) แล้วเขียนเป็น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Tablature: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