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4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สุนทรียภาพแห่งการฟัง (Musical Aesthetics &amp; Criticism)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3 คาบ (150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t xml:space="preserve">    • 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after="40" w:line="276" w:lineRule="auto"/>
      </w:pPr>
      <w:r>
        <w:t xml:space="preserve">    • ศ 2.1 ม.1/6 เปรียบเทียบอารมณ์ ความรู้สึกในการฟังดนตรีแต่ละประเภท</w:t>
      </w:r>
    </w:p>
    <w:p>
      <w:pPr>
        <w:spacing w:after="40" w:line="276" w:lineRule="auto"/>
      </w:pPr>
      <w:r>
        <w:t xml:space="preserve">    • 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after="40" w:line="276" w:lineRule="auto"/>
      </w:pPr>
      <w:r>
        <w:t xml:space="preserve">    • ศ 2.1 ม.1/8 ใช้เกณฑ์สำหรับประเมินคุณภาพงานดนตรีหรือเพลงที่ฟัง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การจัดการเรียนรู้มุ่งเน้นการสร้างเสริมสุนทรียศาสตร์และการคิดขั้นสูง (Higher-Order Thinking &amp; Metacognition) ผู้เรียนฝึกถอดรหัสความเชื่อมโยงระหว่างองค์ประกอบดนตรี (ความเร็ว ไดนามิกส์ โครงสร้างฮาร์โมนี) กับการตอบสนองทางอารมณ์ ผ่านเครื่องมือ Real-Time Emotion Curve และ Live Poll บน MusicSmart จากนั้นประยุกต์กระบวนการวิจารณ์ศิลปะ 4 ขั้นตอนของ Feldman (Description, Analysis, Interpretation, Judgment) ตามกฎ Golden Evidence Rule ที่ยึดหลักฐานทางดนตรีปราศจากอคติ และรังสรรค์ Digital Playlist ส่วนบุคคลเพื่อการบำบัดจิตใจและพัฒนาสุขภาวะ พร้อมเขียนสะท้อนพัฒนาการตนเองตลอดภาคเรียน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องค์ประกอบทางดนตรีส่งผลต่อสรีรวิทยาและอารมณ์ความรู้สึกของมนุษย์อย่างไร?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กระบวนการวิจารณ์ 4 ขั้นตอนของ Feldman ช่วยให้เรามองเห็นคุณค่าของงานดนตรีอย่างลึกซึ้งและเป็นธรรมได้อย่างไร?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นำความรู้และประสบการณ์ทางดนตรีตลอดภาคเรียนไปประยุกต์ใช้ในการพัฒนาคุณภาพชีวิตตนเอง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วิเคราะห์และแสดงความคิดเห็นต่ออารมณ์ของบทเพลงที่มาจากวัฒนธรรมต่างกันได้</w:t>
      </w:r>
    </w:p>
    <w:p>
      <w:r>
        <w:rPr>
          <w:rFonts w:ascii="TH Sarabun New" w:hAnsi="TH Sarabun New"/>
          <w:b w:val="0"/>
          <w:sz w:val="32"/>
        </w:rPr>
        <w:t xml:space="preserve">    2. ใช้เกณฑ์ประเมินคุณภาพงานดนตรีของตนเองและผู้อื่นได้อย่างเหมาะสม</w:t>
      </w:r>
    </w:p>
    <w:p>
      <w:r>
        <w:rPr>
          <w:rFonts w:ascii="TH Sarabun New" w:hAnsi="TH Sarabun New"/>
          <w:b w:val="0"/>
          <w:sz w:val="32"/>
        </w:rPr>
        <w:t xml:space="preserve">    3. เขียนวิเคราะห์โครงสร้างบทวิจารณ์ดนตรีตามขั้นตอนของ Feldman 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เขียนบทวิจารณ์ดนตรีเชิงวิชาการตามหลัก Feldman และคัดสรรรังสรรค์ Digital Playlist บำบัดอารมณ์ พร้อมบันทึกสะท้อนพัฒนาการทักษะทางดนตรีของตนเองได้ (สอดคล้องตัวชี้วัด ศ 2.1 ม.1/5, ม.1/6, ม.1/7, ม.1/8)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จิตวิทยาดนตรี: อิทธิพลของจังหวะ ทำนอง และฮาร์โมนีต่อสารสื่อประสาทและอารมณ์มนุษย์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การบันทึกและวิเคราะห์กราฟอารมณ์ดนตรีแบบเรียลไทม์ (Real-Time Emotion Mapping &amp; Live Poll)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ระเบียบวิธีวิจารณ์ดนตรี 4 ขั้นตอนของ Feldman (พรรณนา, วิเคราะห์, ตีความ, ประเมินคุณค่า)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กฎเกณฑ์เชิงประจักษ์ (Golden Evidence Rule) ในการตัดสินคุณค่างานดนตรีโดยปราศจากอคติ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การคัดสรรบทเพลงและการจัดทำ Digital Playlist บำบัดอารมณ์ส่วนบุคคล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การประเมินพัฒนาการตนเองเชิงอภิปัญญา (Metacognitive Self-Reflection) ตลอดภาคเรียน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การวิจารณ์สุนทรียภาพในบทเพลงพื้นบ้านล้านนาเปรียบเทียบกับดนตรีสมัยนิยม การสะท้อนความเชื่อมโยงระหว่างดนตรีกับความสงบร่มเย็นของวิถีชีวิตริมกว๊านพะเยา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บทวิจารณ์ดนตรีเชิงวิชาการตามหลัก Feldman และ Digital Playlist Curation บำบัดอารมณ์ พร้อมบันทึกสะท้อนพัฒนาการตนเอง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แบบประเมินบทวิจารณ์ดนตรี Feldman และ Digital Playlist Curation (K: 8, P: 7, A: 5 รวม 20 คะแนน + สอบวัดผลปลายภาค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16: ถอดรหัสอารมณ์เพลง (Music &amp; Emotion Analytics)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หลับตาฟังเสียงธรรมชาติและเสีย... | P (18 น.) P - 2. (18 นาที) ศึกษาทฤษฎีอารมณ์เพลงทางจิตวิ... | A&amp;C (17 น.) A &amp; C - 3. (17 นาที) กิจกรรม Real-Time Emotio... | E (8 น.) E - 4. (8 นาที) อภิปรายสรุปเหตุผลที่คนเร...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17: สุนทรียศาสตร์และการวิจารณ์ (Feldman's Art Criticism Method)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อ่านตัวอย่างคอมเมนต์บนโซเชียล... | P (18 น.) P - 2. (18 นาที) ทำความเข้าใจกระบวนการวิจารณ์... | A&amp;C (17 น.) A &amp; C - 3. (17 นาที) กิจกรรม Collaborative Cr... | E (8 น.) E - 4. (8 นาที) ผลัดกันอ่านข้อความวิจารณ...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18: การรังสรรค์เพลย์ลิสต์ส่วนบุคคล (Digital Playlist Curation &amp; Reflection)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สุ่มดูตัวอย่าง Playlist ยอดนิ... | P (18 น.) P - 2. (18 นาที) นักเรียนคัดเลือกเพลง 3-5 เพล... | A&amp;C (17 น.) A &amp; C - 3. (18 นาที) กิจกรรม Small-Group Play... | E (8 น.) E - 4. (8 นาที) นักเรียนทุกคนเขียนสะท้อน...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4: สุนทรียภาพแห่งการฟัง (Musical Aesthetics &amp;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ถอดรหัสอารมณ์เพลง (Music &amp; Emotion Analytics)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อธิบายความสัมพันธ์ระหว่างองค์ประกอบ...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วิเคราะห์และระบุอารมณ์ของบทเพลงตัวอ...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รับฟังบทเพลงอย่างมีสมาธิและตั้...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ผ16 (ใบวิเคราะห์อารมณ์เพลง Real-Time) และผลการร่วม Live Poll Data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หลับตาฟังเสียงธรรมชาติและเพลงสั้น 2 ท่อน (Major Key vs Minor Key) สังเกตอั...</w:t>
              <w:br/>
              <w:t>P (18น.): P - 2. (18 นาที) ศึกษาทฤษฎีอารมณ์เพลงทางจิตวิทยาดนตรี: การวิเคราะห์ผ่านองค์ประกอบ 4 มิติ (...</w:t>
              <w:br/>
              <w:t>A/C (17น.): A &amp; C - 3. (17 นาที) กิจกรรม Real-Time Emotion Mapping Challenge: ฟังบทเพลงตัวอย่าง 3 เพลง...</w:t>
              <w:br/>
              <w:t>E (8น.): E - 4. (8 นาที) อภิปรายสรุปเหตุผลที่คนเราอาจรับรู้อารมณ์เพลงเหมือนหรือต่างกัน โดยอ้างอิงหล...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สื่อ_น4_ผ16_ใบกิจกรรมการวิเคราะห์กราฟอารมณ์เพลงRealTime.docx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(5):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สุนทรียศาสตร์และการวิจารณ์ (Feldman's Art Criticism Method)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อธิบายขั้นตอนการวิจารณ์งานดนตรีตามแ...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เขียนบทวิจารณ์ผลงานการแสดงดนตรีหรือ...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แสดงทัศนคติที่เป็นกลางในการวิจ...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บทวิจารณ์ดนตรีตามกระบวนการ Feldman 4 ขั้น ในใบกิจกรรม ผ17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ครูนำตัวอย่างคอมเมนต์บนโซเชียลมีเดีย 2 แบบมาให้อ่าน: แบบที่ 1 'เพลงนี้แย่ม...</w:t>
              <w:br/>
              <w:t>P (18น.): P - 2. (18 นาที) ทำความเข้าใจกระบวนการวิจารณ์ 4 ขั้นตอนของ Feldman (1. บรรยาย Description ...</w:t>
              <w:br/>
              <w:t>A/C (17น.): A &amp; C - 3. (17 นาที) กิจกรรม Collaborative Criticism: นักเรียนจับคู่บัดดี้ เลือกรีวิวคลิป ...</w:t>
              <w:br/>
              <w:t>E (8น.): E - 4. (8 นาที) ผลัดกันอ่านบทวิจารณ์ให้เจ้าของผลงานรับฟัง สะท้อนความรู้สึก และสรุปประโยชน์...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สื่อ_น4_ผ17_โครงร่างการเขียนบทวิจารณ์ดนตรีตามวิธีFeldman.docx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(6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(2):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การรังสรรค์เพลย์ลิสต์ส่วนบุคคล (Digital Playlist Curation &amp; Reflection)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อธิบายแนวคิด (Concept) ในการคัดสรรบ...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รังสรรค์ Digital Playlist จำนวน 3-5...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 Playlist ของตนเองและแลก...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ชิ้นงาน Digital Playlist Curation พร้อมกราฟอารมณ์และการประเมินพัฒนาการตนเอง ในใบกิจกรรม ผ18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สุ่มเปิดดู Playlist ยอดนิยมใน Streaming (เช่น 'เพลงฟังสบายตอนฝนตก', 'เพลงเ...</w:t>
              <w:br/>
              <w:t>P (18น.): P - 2. (18 นาที) นักเรียนคัดเลือกเพลง 3-5 เพลง (ผสมผสานบทเพลงคาลิมบ้าที่ได้เรียน, เพลงพื้น...</w:t>
              <w:br/>
              <w:t>A/C (17น.): A &amp; C - 18. (18 นาที) กิจกรรม Small-Group Playlist Listening &amp; Gallery Walk: นักเรียนแบ่งก...</w:t>
              <w:br/>
              <w:t>E (8น.): E - 4. (8 นาที) Cap-stone Self-Development Synthesis: นักเรียนทุกคนเขียนสรุปสะท้อนพัฒนาการ...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สื่อ_น4_ผ18_ใบกิจกรรมการคัดสรรรังสรรค์DigitalPlaylist.docx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