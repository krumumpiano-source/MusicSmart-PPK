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4: การบรรเลงเดี่ยวเชิงประยุกต์และการขับร้องประกอบ (Solo Performance, Singing &amp; Care)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ใบสะท้อนผลการประเมินตนเองหลังการบรรเลงเดี่ยว (Self-Reflection Portfolio)  |  วิชา: ดนตรี 1 (ศ21101) ม.1  |  หน่วยที่ 1  |  ชื่อ: _________________________  วันที่อัดคลิป: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(Solo Video Performance Reflection)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"เล่นดีแล้ว โอเค ไม่มีปัญหาอะไร"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"ในห้องเพลงที่ 3 และ 4 มีอาการสะดุดช่วงเปลี่ยนจากโน้ต G4 มาเป็น C5 เนื่องจากนิ้วโป้งขวากรีดเร็วไป 1 จังหวะ ได้ฝึกร้อง Solfege ชะลอจังหวะลงเหลือ 60 BPM เพื่อแก้ไขการสะดุด"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ดูคลิปและวิเคราะห์ตนเอง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ดูคลิปที่บันทึกไว้อย่างน้อย 2 รอบ จากนั้นตอบคำถามต่อไปนี้โดยอ้างอิง Timestamp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(ต้องระบุ Timestamp)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จุดที่ดีที่สุดในคลิป: ระบุท่อนและ Timestamp ที่เล่นได้ดี พร้อมอธิบายว่าอะไรทำให้มันดี (เช่น Dynamics, Timing, Tone)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จุดที่แย่ที่สุด: ระบุ Timestamp ที่เล่นพลาด และบอกว่าเป็นความผิดพลาดประเภทใด (เสียงโน้ต / จังหวะ / Dynamics / ท่าทาง)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เหตุใดความผิดพลาดนั้นจึงเกิดขึ้น? (วิเคราะห์สาเหตุด้านเทคนิค เช่น นิ้วไม่ถูกตำแหน่ง, มือไม่นิ่ง, จูนเสียงไม่ตรง)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ถ้าอัดคลิปใหม่ คุณจะเปลี่ยนอะไร? ระบุเทคนิคการซ้อมที่จะใช้แก้ไขเฉพาะจุดนั้น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เปรียบเทียบกับเป้าหมายที่ตั้งไว้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เป้าหมายที่ตั้งไว้ก่อนอัด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ผลที่ทำได้จริง (อ้างอิง Timestamp)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ช่องว่างที่ต้องพัฒนา (Gap)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จูนเสียงได้ตรงทุกลิ่มก่อนเริ่มเล่น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เล่นสเกล C Major ได้ครบโดยไม่หยุด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บรรเลงทำนองหลักได้ตรงจังหวะตลอด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แผนพัฒนาตนเอง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วิธีฝึกซ้อมที่เจาะจง (Practice Strategy)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1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