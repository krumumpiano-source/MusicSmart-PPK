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2: รหัสนามธรรมสู่ระบบเสียงและการขับร้อง (Tab, 5-Line Staff &amp; Solfege Singing)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ใบกิจกรรมการอ่านโน้ตสากล ขับร้อง และแท็บคาลิมบ้า (5-Line Staff, Solfege &amp; Tablature)  |  วิชา: ดนตรี 1 (ศ21101) ม.1  |  หน่วยที่ 1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(Tablature, Staff &amp; Solfege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"โน้ตตัวนี้ไม่รู้ เดาเอาว่าน่าจะเลข 1"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"โน้ต C4 (โด กลาง) บนเส้นน้อยใต้บรรทัด 5 เส้น ร้องเสียงโด (Do) ตรงกับลิ่มกลางหมายเลข 1 บรรเลงด้วยนิ้วโป้งมือซ้าย (L)"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1: อ่านโน้ตบรรทัด 5 เส้น ร้อง Solfege และถอดรหัส Tablature (โจทย์บังคับ 6 ข้อ)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คำชี้แจง: ดูโน้ตสากลบนบรรทัด 5 เส้นที่กำหนด ฝึกเปล่งเสียงร้อง Solfege (โด เร มี ฟา ซอล ลา ที โด) ให้ตรงระดับเสียง จากนั้นเขียนหมายเลข Tablature ของคาลิมบ้า 17 คีย์ และระบุมือ/นิ้วที่ใช้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 (โจทย์)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หมายเลข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มือข้างใด (L=ซ้าย / R=ขวา)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ตรวจสอบ (ครูกา)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C4 (โด กลาง)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E4 (มี)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G4 (ซอล)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A4 (ลา)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B4 (ที)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D5 (เร สูง)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2: อ่านโน้ต 5 เส้น ร้องทำนอง และเขียน Tablature จากบทเพลงฝึกหัด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แปลงทำนอง C-D-E-G-A (4/4 ทุกตัวเป็นโน้ตตัวดำ) ให้เป็น Tablature พร้อมระบุมือ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เล่นแล้วได้เสียงตรงไหม? (✔/✗)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 – D – E – G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 – G – E – C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ความท้าทาย — แต่งทำนองของตัวเอง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ภารกิจ: แต่งทำนองสั้น 4 ห้อง (ใช้อย่างน้อย 5 เสียงต่างกัน) แล้วเขียนเป็น Tablature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ชื่อทำนองที่แต่ง: _________________________  แรงบันดาลใจ: 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