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(Sound Balance &amp; Acoustic Blend)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"เสียงเครื่องดนตรีดังพอดี ฟังดูเพราะ"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