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14: การสื่อสารข้ามวัฒนธรรม (Cross-Cultural Scriptwriting)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1</w:t>
      </w:r>
    </w:p>
    <w:p>
      <w:r>
        <w:t>กิจกรรมหลัก: โครงร่างสคริปต์ Podcast ดนตรีข้ามวัฒนธรรม  |  วิชา: ดนตรี 1 (ศ21101) ม.1  |  หน่วยที่ 3  |  ชื่อกลุ่ม: _________________________  หัวข้อ Podcast: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(Podcast Scriptwriting &amp; Musicology)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"เล่าเรื่องเพลงเพราะๆ แล้วเปิดเพลงประกอบ"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"เปิดรายการด้วย Hook คำถามเกี่ยวกับตำนานกว๊านพะเยา เชื่อมโยงสู่การเปรียบเทียบเสียงคาลิมบ้ากับซึงล้านนา พร้อมบรรเลง BGM คาลิมบ้าสดท่อน Intro ความยาว 15 วินาที"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โครงสร้างสคริปต์ Podcast (5 ส่วนบังคับ)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ส่วน (Section)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 (Goal)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สคริปต์ (เขียนด้วยตนเอง)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Timestamp คลิปตัวอย่าง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BGM / Sound Effect Cue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ผู้รับผิดชอบพูด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🎣 Hook (0:00-0:30)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ดึงความสนใจด้วยคำถามหรือเสียงที่น่าสงสัย — ต้องเปิดคลิปเสียงเครื่องดนตรีก่อนพูด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0:00-0:08 ของคลิป A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 X 8 วินาที ก่อนพูด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📖 เนื้อหา A: แนะนำเครื่องดนตรีชิ้นที่ 1 (1:00-2:00)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อธิบายประวัติ วัสดุ Tone Color บทบาทในวัฒนธรรม — ต้องใช้ศัพท์ดนตรีวิทยาอย่างน้อย 3 คำ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📖 เนื้อหา B: แนะนำเครื่องดนตรีชิ้นที่ 2 (2:00-3:00)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อธิบายประวัติ วัสดุ Tone Color บทบาทในวัฒนธรรม — ต้องใช้ศัพท์ดนตรีวิทยาอย่างน้อย 3 คำ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⚡ Comparison (3:00-4:00)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เปรียบเทียบโดยตรง: ความเหมือน/ต่างของทั้ง 2 เครื่องดนตรี — ต้องเปิดเสียงเปรียบเทียบ 2 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ต้องมีอย่างน้อย 2 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เปิดเสียงตัดสลับ A vs B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🎯 Outro (4:00-5:00)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ทิ้งท้ายด้วยคำถามกระตุ้นความคิด (Open-ended Question) ที่เชื่อมโยงกับชีวิตประจำวัน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BGM ค่อยๆ เบาลง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เช็คลิสต์ตรวจสอบสคริปต์ก่อนอัดเสียง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ทุกส่วนมีสคริปต์ครบและมี Timestamp อ้างอิง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ไม่มีคำที่ควรหลีกเลี่ยงปรากฏในสคริปต์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ความยาวรวมอยู่ในกรอบ 3-5 นาที (ทดลองอ่านจับเวลาแล้ว)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ทุกสมาชิกมีบทพูดอย่างน้อย 1 ส่วน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