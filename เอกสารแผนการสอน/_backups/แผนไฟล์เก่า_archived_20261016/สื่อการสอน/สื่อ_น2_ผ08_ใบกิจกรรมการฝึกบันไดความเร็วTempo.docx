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8: การกำกับตนเองในการซ้อมกลุ่มย่อย (Sectional Rehearsal 2 &amp; Tempo Mastery)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ใบกิจกรรมการฝึกบันไดความเร็ว Tempo (Speed Challenge)  |  วิชา: ดนตรี 1 (ศ21101) ม.1  |  หน่วยที่ 2  |  ชื่อ: _________________________  วง: _________________________</w:t>
      </w:r>
    </w:p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ภารกิจ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เพิ่มความเร็ว (Tempo) ทีละระดับ โดยยังคงความแม่นยำและความกลมกลืน (Ensemble) ไว้ครบ 3 รอบติดต่อกัน จึงจะ 'ผ่าน' ด่านนั้น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(Tempo Mastery &amp; Speed Ladder)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"เล่นเร็วขึ้นได้แล้ว สนุกดี"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"วงสามารถรักษาเสถียรภาพของจังหวะที่ 80 BPM ได้คงที่โดยเครื่องเคาะไม่เร่งจังหวะ และเตรียมความพร้อมเพื่อไต่ระดับสู่ 90 BPM ในท่อน Coda"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 Speed 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ด่านที่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ความเร็วเป้าหมาย (BPM)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จำนวนรอบที่เล่น (เป้า 3 รอบ)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 (ผ่าน ✔ / ไม่ผ่าน ✗)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จุดที่วงแกว่งหรือล่ม (ระบุท่อน/จังหวะ)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ใครช่วยดึงจังหวะกลับ? ด้วยเทคนิคใด?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 (อุ่นเครื่อง)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60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ท่อน B ห้อง 3 จังหวะที่ 4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นาย ก. ทำ Eye Contact + ผ่อน Dynamic ลง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 (มาตรฐาน)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72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 (ท้าทาย)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88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 (ระดับสูง)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100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 (ปรมาจารย์ 🔥)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116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บทเรียนที่ได้จาก Speed Challenge วันนี้ (เขียนอย่างน้อย 2 ประโยค ต้องอ้างอิงศัพท์ดนตรี):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.............................................................................................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