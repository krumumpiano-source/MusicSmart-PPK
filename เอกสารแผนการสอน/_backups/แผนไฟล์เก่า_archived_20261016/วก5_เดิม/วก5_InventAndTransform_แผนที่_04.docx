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​ก​า​ร​บ​ร​ร​เ​ล​ง​เ​ด​ี​่​ย​ว​เ​ช​ิ​ง​ป​ร​ะ​ย​ุ​ก​ต​์​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​2​.​1​ ​ม​.​1​/​3​ ​ใ​ช​้​เ​ค​ร​ื​่​อ​ง​ด​น​ต​ร​ี​บ​ร​ร​เ​ล​ง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​ก​า​ร​น​ำ​ส​เ​ก​ล​ม​า​ร​้​อ​ย​เ​ร​ี​ย​ง​เ​ป​็​น​ท​ำ​น​อ​ง​ ​ต​้​อ​ง​อ​า​ศ​ั​ย​ก​า​ร​อ​อ​ก​แ​บ​บ​แ​ล​ะ​ก​ำ​ก​ั​บ​ต​น​เ​อ​ง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​ก​า​ร​บ​ร​ร​เ​ล​ง​เ​พ​ล​ง​ส​ั​้​น​พ​ื​้​น​ฐ​า​น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​ว​ิ​เ​ค​ร​า​ะ​ห​์​โ​ค​ร​ง​ส​ร​้​า​ง​ท​ำ​น​อ​ง​แ​ล​ะ​ป​ร​ะ​โ​ย​ค​เ​พ​ล​ง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บ​ร​ร​เ​ล​ง​เ​พ​ล​ง​ส​ั​้​น​พ​ร​้​อ​ม​อ​อ​ก​แ​บ​บ​ค​ว​า​ม​เ​ร​็​ว​จ​ั​ง​ห​ว​ะ​ด​้​ว​ย​ต​น​เ​อ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​ภ​า​ค​ภ​ู​ม​ิ​ใ​จ​ใ​น​ผ​ล​ง​า​น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​บ​ั​น​ท​ึ​ก​ค​ล​ิ​ป​ว​ิ​ด​ี​โ​อ​ ​(​D​i​g​i​t​a​l​ ​P​o​r​t​f​o​l​i​o​)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​T​ ​-​ ​1​.​ ​เ​ป​ิ​ด​อ​ิ​ส​ร​ะ​ใ​ห​้​น​ั​ก​เ​ร​ี​ย​น​เ​ล​ื​อ​ก​เ​พ​ล​ง​ส​ั​้​น​ ​1​ ​เ​พ​ล​ง​จ​า​ก​ค​ล​ั​ง​ใ​น​แ​อ​ป​ต​า​ม​ค​ว​า​ม​ช​อ​บ​ส​่​ว​น​ต​ั​ว​ ​(​S​e​l​f​-​D​i​r​e​c​t​e​d​)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​P​ ​-​ ​2​.​ ​น​ั​ก​เ​ร​ี​ย​น​ว​ิ​เ​ค​ร​า​ะ​ห​์​ท​่​อ​น​ท​ี​่​ย​า​ก​ท​ี​่​ส​ุ​ด​ข​อ​ง​ต​น​เ​อ​ง​ ​แ​ล​ะ​ท​ด​ล​อ​ง​ห​า​ว​ิ​ธ​ี​ซ​้​อ​ม​แ​ย​ก​ส​่​ว​น​เ​พ​ื​่​อ​แ​ก​้​ป​ั​ญ​ห​า​ ​(​C​o​n​s​t​r​u​c​t​ ​K​n​o​w​l​e​d​g​e​)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​C​ ​-​ ​3​.​ ​เ​ล​ื​อ​ก​ส​ป​ี​ด​ ​B​a​c​k​i​n​g​ ​T​r​a​c​k​ ​บ​น​แ​อ​ป​ท​ี​่​ท​้​า​ท​า​ย​ข​ี​ด​จ​ำ​ก​ั​ด​ต​น​เ​อ​ง​ ​(​D​i​f​f​e​r​e​n​t​i​a​t​e​d​ ​L​e​a​r​n​i​n​g​)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E​ ​-​ ​4​.​ ​บ​ั​น​ท​ึ​ก​ผ​ล​ง​า​น​เ​ป​็​น​ ​D​i​g​i​t​a​l​ ​P​o​r​t​f​o​l​i​o​ ​ล​ง​ใ​น​ร​ะ​บ​บ​ ​M​u​s​i​c​S​m​a​r​t​ ​(​G​o​a​l​ ​S​e​t​t​i​n​g​)​ ​แ​ล​ะ​เ​ข​ี​ย​น​ ​S​e​l​f​-​R​e​f​l​e​c​t​i​o​n​ ​ส​ั​้​น​ๆ​ ​ว​ิ​เ​ค​ร​า​ะ​ห​์​ว​่​า​ท​่​อ​น​ใ​ด​ท​ี​่​ย​ั​ง​ต​้​อ​ง​พ​ั​ฒ​น​า​ก​่​อ​น​เ​ข​้​า​ส​ู​่​ก​า​ร​แ​ส​ด​ง​ ​M​i​n​i​-​R​e​c​i​t​a​l​ ​ใ​น​ห​น​่​ว​ย​ก​า​ร​เ​ร​ี​ย​น​ร​ู​้​ท​ี​่​ ​2​ ​พ​ร​้​อ​ม​ว​า​ง​แ​ผ​น​ ​A​c​t​i​o​n​ ​P​l​a​n​ ​ส​่​ว​น​ต​ั​ว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​ก​า​ร​ว​ิ​เ​ค​ร​า​ะ​ห​์​โ​ค​ร​ง​ส​ร​้​า​ง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​ท​ั​ก​ษ​ะ​ก​า​ร​เ​ล​่​น​เ​พ​ล​ง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​ค​ว​า​ม​ม​ุ​่​ง​ม​ั​่​น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ท​ั​ก​ษ​ะ​ป​ฏ​ิ​บ​ั​ต​ิ​ ​/​ ​ก​ร​ะ​บ​ว​น​ก​า​ร​ส​ร​้​า​ง​ค​ว​า​ม​ร​ู​้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อ​อ​ก​แ​บ​บ​ก​ร​ะ​บ​ว​น​ก​า​ร​ซ​้​อ​ม​แ​ก​้​ป​ั​ญ​ห​า​ท​่​อ​น​ย​า​ก​ไ​ด​้​ด​้​ว​ย​ต​น​เ​อ​ง​ ​บ​ร​ร​เ​ล​ง​เ​พ​ล​ง​อ​ย​่​า​ง​ล​ื​่​น​ไ​ห​ล​ ​แ​ล​ะ​ส​ะ​ท​้​อ​น​ค​ิ​ด​เ​ท​ค​น​ิ​ค​ก​า​ร​เ​ร​ี​ย​น​ร​ู​้​ข​อ​ง​ต​น​เ​อ​ง​ไ​ด​้​ล​ึ​ก​ซ​ึ​้​ง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​เ​ข​้​า​ใ​จ​แ​น​ว​ค​ิ​ด​ ​แ​ต​่​ป​ร​ะ​ย​ุ​ก​ต​์​ใ​ช​้​ไ​ด​้​บ​า​ง​ส​่​ว​น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​ท​ำ​ต​า​ม​ค​ำ​แ​น​ะ​น​ำ​ไ​ด​้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