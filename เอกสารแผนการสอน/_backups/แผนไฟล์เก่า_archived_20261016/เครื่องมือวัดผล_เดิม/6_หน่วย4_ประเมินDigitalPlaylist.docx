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แบบ​ประเมิน​ทักษะ​การ​จัด​ ​Digital​ ​Playlist​ ​(Curation​ ​Rubrics​)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​ประเมิน​ทักษะ​การ​ประเมินค่า​และ​ร้อย​เรียง​สุนทรียภาพ​ทาง​ดนตรี​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</w:tbl>
    <w:sectPr w:rsidR="00FC693F" w:rsidRPr="0006063C" w:rsidSect="00034616"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