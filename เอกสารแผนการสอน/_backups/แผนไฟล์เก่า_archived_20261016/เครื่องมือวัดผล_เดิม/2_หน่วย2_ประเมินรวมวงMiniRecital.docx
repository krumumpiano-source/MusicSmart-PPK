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แบบ​ประเมิน​ทักษะ​รวม​วง​คา​ลิ​ม​บ้า​ ​Mini-Recital​ ​(Rubrics)​ ​ระดับ​ ​ค​ศ.​4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​ประเมิน​การบรรเลง​เพลง​รวม​วง​และ​การแก้ปัญหา​เฉพาะหน้า​ทาง​ดนตรี​ ​(​หน่วย​ที่​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​การสื่อสาร​และ​สมดุล​เสียง​ ​(Ensemble​ ​&amp;​ ​Balance​)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สื่อสาร​ผ่า​นอ​วัจ​นภา​ษา​ ​(Eye​ ​Contact​)​ ​ตลอดเวลา​ ​รักษา​สมดุล​ความดัง​-​เบา​ ​(Balance​ ​&amp;​ ​Blend​)​ ​ของ​ทำนอง​หลัก​และ​คอร์ด​ประสาน​ได้​อย่าง​กลมกลืน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พยายาม​สื่อสาร​ใน​วง​ ​รักษา​สมดุล​เสียง​ได้​เป็นส่วนใหญ่​ ​แต่​อาจ​มี​บาง​พาร์ท​ที่​เสียงดัง​กลบ​ทำนอง​หลัก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เล่น​ตาม​วง​ได้​บ้าง​ ​แต่​เน้น​ก้มหน้า​อ่าน​โน้ต​ ​ขาด​การฟังเสียง​เพื่อน​ร่วมวง​ ​ทำให้​สมดุล​เสียง​ขาดหาย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เล่น​ไม่​ตรง​จังหวะ​วง​ ​ไม่​ฟัง​เสียง​ผู้อื่น​ ​ทำให้​วง​ล่ม​หรือ​เกิด​ความ​สับสน​อย่าง​หนัก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​ปฏิภาณ​ไหวพริบ​ ​(Problem​ ​Solving​)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มีไหวพริบ​ใน​การ​ประคอง​วง​เมื่อ​มี​ความผิดพลาด​เฉพาะหน้า​ ​(​เช่น​ ​ด้น​สด​ทดแทน​,​ ​ดึง​จังหวะ​กลับ​)​ ​ได้​อย่าง​แนบเนียน​จน​ผู้ชม​ไม่​สังเกตเห็น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สามารถ​ตั้งสติ​และ​ดึง​จังหวะ​กลับ​เข้าสู่​วง​ได้​เร็ว​เมื่อ​เกิด​ความผิดพลาด​ ​แต่​อาจ​มี​ชะงัก​เล็กน้อย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หยุด​เล่น​เมื่อ​เกิด​ความผิดพลาด​ ​และ​ต้อง​ใช้เวลา​ใน​การ​จับ​จังหวะ​เพื่อ​เข้า​วง​ใหม่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หยุด​เล่น​ถาวร​เมื่อ​เกิด​ความผิดพลาด​ ​ไม่​สามารถ​ประคอง​หรือ​ซัพพอร์ต​วง​ให้​เล่น​ต่อ​ได้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​การ​นำเสนอ​ ​(Performance​ ​&amp;​ ​Interpretation​)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สื่อ​อารมณ์​เพลง​ได้​ลึกซึ้ง​ ​มี​ปฏิสัมพันธ์​ดึงดูด​ผู้ชม​ ​และ​แสดงออก​ด้วย​ความมั่นใจ​แบบ​ศิลปิน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มี​ความมั่นใจ​ ​สื่อ​อารมณ์​เพลง​ได้​ระดับ​หนึ่ง​ ​และ​พยายาม​มี​ปฏิสัมพันธ์​กับ​ผู้ชม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ขาดความมั่นใจ​ ​ขาด​การ​สื่อ​อารมณ์​เพลง​ ​เล่น​เสมือน​การท่องจำ​และ​ก้มหน้า​มอง​แต่​เครื่องดนตรี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แสดงออก​ถึง​ความกังวล​อย่าง​ชัดเจน​จน​ส่ง​ผลกระทบ​ต่อ​คุณภาพ​ของ​การบรรเลง​รวม​วง</w:t>
            </w:r>
          </w:p>
        </w:tc>
      </w:tr>
    </w:tbl>
    <w:sectPr w:rsidR="00FC693F" w:rsidRPr="0006063C" w:rsidSect="00034616"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