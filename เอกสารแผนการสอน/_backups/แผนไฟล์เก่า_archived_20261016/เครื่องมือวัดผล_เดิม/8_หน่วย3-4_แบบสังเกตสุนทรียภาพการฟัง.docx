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แบบ​สังเกต​สุนทรียภาพ​และ​พัฒนาการ​ทาง​ดนตรี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​ประเมิน​คุณลักษณะ​และ​ทักษะ​การ​คิด​ระดับสูง​ ​ระหว่าง​กิจ​กรรมการ​ฟัง​ ​(​หน่วย​ที่​ ​3​-​4​)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รายการ​พฤติกรรม​เชิงประจักษ์​ ​(Empirical​ ​Behavior​)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​สามารถ​สะท้อน​ความรู้สึก​จาก​การ​ฟัง​โดย​ใช้​ศัพท์​ทาง​ดนตรี​ ​(Musical​ ​Terms​)​ ​อธิบาย​ได้​อย่าง​สมเหตุสมผล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วิพากษ์วิจารณ์​ผลงาน​ดนตรี​ของ​ผู้อื่น​โดย​ใช้​หลักการ​ทาง​ดนตรี​ควบคู่​กับ​มารยาท​ที่​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แสดง​ทัศนคติ​ที่​เปิดกว้าง​และ​วิเคราะห์​ความงาม​ของ​ดนตรี​ต่าง​วัฒนธรรม​ที่​ตนเอง​ไม่​คุ้นเคย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​สามารถ​เชื่อมโยง​และ​เปรียบเทียบ​จุดเด่น​ของ​บทเพลง​กับ​บริบท​ทางสังคม​และ​ประวัติศาสตร์​ได้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​แลกเปลี่ยน​และ​ยอม​รับฟัง​มุมมอง​สุนทรียภาพ​ทาง​ดนตรี​จาก​ผู้อื่น​อย่าง​สร้างสรรค์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คะแนน​รวม​ ​10​ ​คะแนน​ ​(​นำ​ไป​หาร​ ​2​ ​เพื่อ​ให้ได้​คะแนนเต็ม​ ​5​)</w:t>
      </w:r>
    </w:p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