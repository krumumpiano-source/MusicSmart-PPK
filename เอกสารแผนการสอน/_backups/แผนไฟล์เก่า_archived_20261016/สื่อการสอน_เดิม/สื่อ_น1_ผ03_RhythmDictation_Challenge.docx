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​Interactive​ ​Rhythm​ ​Dictation​ ​Challenge​ ​(Masterpiece)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​เปลี่ยน​จาก​การ​ขอ​ลายเซ็น​ ​เป็น​การพิสูจน์​ความแม่นยำ​ด้วย​หลักฐาน​เชิงประจักษ์​ ​(Empirical​ ​Evidence​)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กติกา​การ​ทดสอบ​ ​(Blind​ ​Dictation​)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1​.​ ​ผู้​เล่น​ ​(Player)​ ​บรรเลง​แพทเทิร์น​จังหวะ​และ​สเกล​ที่​จับฉลาก​ได้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2​.​ ​ผู้ประเมิน​ ​(Peer)​ ​ต้อง​หันหลัง​ ​หลับตา​ฟัง​ ​และ​เขียน​โน้ต​จังหวะ​ ​(Rhythm​ ​Dictation​)​ ​สิ่ง​ที่​ได้ยิน​ลง​ใน​ตาราง​ให้​ถูกต้อง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3​.​ ​นำ​ผล​การจดบันทึก​ไป​เทียบเคียง​กับ​ต้นฉบับ​ ​หาก​ตรงกัน​ ​100​%​ ​จึง​จะ​ถือว่า​ ​'​สอบผ่าน​'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รอบ​การบรรเลง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จังหวะ​ที่​ผู้ประเมิน​ได้ยิน​และ​เขียน​ได้​ ​(Rhythm​ ​Dictation​)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ผล​การเทียบเคียง​ต้นฉบับ​ ​(​ตรง​ ​/​ ​ไม่​ตรง​)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ลายเซ็น​พยาน​ยืนยัน​ ​(​ครูผู้สอน​)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