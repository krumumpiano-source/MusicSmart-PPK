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​Speed​ ​Challenge​ ​ทลาย​ขีดจำกัด​ ​Tempo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​ภารกิจ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เพิ่ม​ความเร็ว​ ​(Tempo)​ ​ทีละ​ระดับ​ ​โดย​ยังคง​ความแม่นยำ​และ​ความกลมกลืน​ ​(Ensemble)​ ​ไว้​ครบ​ ​3​ ​รอบ​ติดต่อกัน​ ​จึง​จะ​ ​'​ผ่าน​'​ ​ด่าน​นั้น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'ดี, โอเค, ผ่านแล้ว' ลองหาเหตุผลทางดนตรีมาอธิบายแทน!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​ต้อง​ระบุ​:​ ​ท่อน​/​จังหวะ​ที่​วง​แกว่ง​ ​+​ ​ชื่อ​สมาชิก​ที่​ช่วย​ดึง​จังหวะ​กลับ​ ​+​ ​เทคนิค​ที่​ใช้​ ​(​เช่น​ ​ทำ​ ​Eye​ ​Contact​,​ ​ลด​เสียง​ลง​ชั่วคราว​)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​เงื่อนไข​ผ่าน​ด่าน​:​ ​เล่น​ท่อน​ ​A​ ​(4​ ​ห้อง​)​ ​+​ ​ท่อน​ ​B​ ​(4​ ​ห้อง​)​ ​ต่อเนื่อง​ ​3​ ​รอบ​ ​โดย​ไม่​หยุดกลางคัน​ ​—​ ​ครูผู้สอน​เป็น​ผู้ตัดสิน​ขั้นสุดท้าย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 ​Speed​ ​Challenge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ด่าน​ที่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ความเร็ว​เป้าหมาย​ ​(BPM)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จำนวน​รอบ​ที่​เล่น​ ​(​เป้า​ ​3​ ​รอบ​)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 ​(​ผ่าน​ ​✔​ ​/​ ​ไม่​ผ่าน​ ​✗)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จุด​ที่​วง​แกว่ง​หรือ​ล่ม​ ​(​ระบุ​ท่อน​/​จังหวะ​)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ใคร​ช่วย​ดึง​จังหวะ​กลับ​?​ ​ด้วย​เทคนิค​ใด​?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 ​(​อุ่นเครื่อง​)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​ท่อน​ ​B​ ​ห้อง​ ​3​ ​จังหวะ​ที่​ ​4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​นาย​ ​ก.​ ​ทำ​ ​Eye​ ​Contact​ ​+​ ​ผ่อน​ ​Dynamic​ ​ลง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 ​(​มาตรฐาน​)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72​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 ​(​ท้าทาย​)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88​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 ​(​ระดับสูง​)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100​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 ​(​ปรมาจารย์​ ​🔥)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116​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บทเรียน​ที่​ได้​จาก​ ​Speed​ ​Challenge​ ​วันนี้​ ​(​เขียน​อย่าง​น้อย​ ​2​ ​ประโยค​ ​ต้อง​อ้างอิง​ศัพท์​ดนตรี​):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.............................................................................................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