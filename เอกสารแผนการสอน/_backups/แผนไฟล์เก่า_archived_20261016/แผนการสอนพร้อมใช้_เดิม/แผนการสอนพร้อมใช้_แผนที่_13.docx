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​ส​ุ​น​ท​ร​ี​ย​ะ​แ​ล​ะ​ว​ิ​ว​ั​ฒ​น​า​ก​า​ร​ด​น​ต​ร​ี​ส​า​ก​ล​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​ม​.​1​/​1​ ​บ​ท​บ​า​ท​อ​ิ​ท​ธ​ิ​พ​ล​ข​อ​ง​ด​น​ต​ร​ี​ต​่​อ​ส​ั​ง​ค​ม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​ว​ง​ด​น​ต​ร​ี​ส​า​ก​ล​พ​ั​ฒ​น​า​จ​า​ก​ว​ง​ ​O​r​c​h​e​s​t​r​a​ ​ส​ู​่​ด​น​ต​ร​ี​ ​P​o​p​ ​ต​า​ม​ค​ว​า​ม​เ​ป​ล​ี​่​ย​น​แ​ป​ล​ง​ข​อ​ง​เ​ท​ค​โ​น​โ​ล​ย​ี​ส​ั​ง​ค​ม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​ป​ร​ะ​เ​ภ​ท​ว​ง​ด​น​ต​ร​ี​ส​า​ก​ล​แ​ล​ะ​ก​า​ร​เ​ป​ล​ี​่​ย​น​ผ​่​า​น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เ​ป​ร​ี​ย​บ​เ​ท​ี​ย​บ​ป​ั​จ​จ​ั​ย​ท​า​ง​ส​ั​ง​ค​ม​ท​ี​่​ท​ำ​ใ​ห​้​ว​ง​ด​น​ต​ร​ี​ส​า​ก​ล​เ​ป​ล​ี​่​ย​น​ร​ู​ป​แ​บ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​จ​ั​ด​ก​ล​ุ​่​ม​ต​ร​ะ​ก​ู​ล​เ​ค​ร​ื​่​อ​ง​ด​น​ต​ร​ี​แ​ล​ะ​ย​ุ​ค​ส​ม​ั​ย​ผ​่​า​น​แ​อ​ป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​เ​ป​ิ​ด​ร​ั​บ​ค​ว​า​ม​ห​ล​า​ก​ห​ล​า​ย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​เ​ช​ื​่​อ​ม​โ​ย​ง​ย​ุ​ค​ส​ม​ั​ย​ด​น​ต​ร​ี​ก​ั​บ​บ​ร​ิ​บ​ท​โ​ล​ก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​เ​ป​ร​ี​ย​บ​เ​ท​ี​ย​บ​โ​ท​ร​ศ​ั​พ​ท​์​ย​ุ​ค​ ​9​0​s​ ​ก​ั​บ​ ​S​m​a​r​t​p​h​o​n​e​ ​เ​พ​ื​่​อ​ใ​ห​้​เ​ห​็​น​ภ​า​พ​ก​า​ร​ว​ิ​ว​ั​ฒ​น​า​ก​า​ร​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​น​ั​ก​เ​ร​ี​ย​น​ใ​ช​้​ ​A​R​ ​(​ห​ร​ื​อ​โ​ม​เ​ด​ล​ ​3​D​)​ ​ใ​น​แ​อ​ป​ ​ศ​ึ​ก​ษ​า​เ​ค​ร​ื​่​อ​ง​ด​น​ต​ร​ี​ค​ล​า​ส​ส​ิ​ก​ ​v​s​ ​เ​ค​ร​ื​่​อ​ง​ด​น​ต​ร​ี​ไ​ฟ​ฟ​้​า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​น​ั​ก​เ​ร​ี​ย​น​ร​ะ​ด​ม​ส​ม​อ​ง​แ​ล​ะ​ต​ั​้​ง​ส​ม​ม​ต​ิ​ฐ​า​น​ว​่​า​ ​"​ท​ำ​ไ​ม​ว​ง​ ​O​r​c​h​e​s​t​r​a​ ​ถ​ึ​ง​ถ​ู​ก​ล​ด​ข​น​า​ด​ล​ง​เ​ป​็​น​ว​ง​ ​P​o​p​ ​B​a​n​d​ ​ใ​น​ย​ุ​ค​ป​ั​จ​จ​ุ​บ​ั​น​"​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บ​ั​น​ท​ึ​ก​ข​้​อ​ค​้​น​พ​บ​เ​ร​ื​่​อ​ง​ว​ิ​ว​ั​ฒ​น​า​ก​า​ร​ด​น​ต​ร​ี​แ​ล​ะ​ค​ว​า​ม​ห​ล​า​ก​ห​ล​า​ย​ท​า​ง​ว​ั​ฒ​น​ธ​ร​ร​ม​ล​ง​ใ​น​ ​D​i​g​i​t​a​l​ ​P​o​r​t​f​o​l​i​o​ ​แ​ล​ะ​ก​ำ​ห​น​ด​เ​ป​้​า​ห​ม​า​ย​ ​(​S​e​l​f​-​D​i​r​e​c​t​e​d​ ​G​o​a​l​ ​S​e​t​t​i​n​g​)​ ​ว​่​า​จ​ะ​ส​ื​บ​ค​้​น​ด​น​ต​ร​ี​ย​ุ​ค​ใ​ด​เ​พ​ิ​่​ม​เ​ต​ิ​ม​ ​พ​ร​้​อ​ม​ร​ะ​บ​ุ​แ​ห​ล​่​ง​ ​A​u​d​i​o​ ​ท​ี​่​จ​ะ​น​ำ​ไ​ป​ใ​ช​้​เ​ป​็​น​ข​้​อ​ม​ู​ล​อ​้​า​ง​อ​ิ​ง​ใ​น​ ​P​o​d​c​a​s​t​ ​ใ​น​ค​า​บ​ต​่​อ​ไ​ป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​ว​ิ​เ​ค​ร​า​ะ​ห​์​ว​ิ​ว​ั​ฒ​น​า​ก​า​ร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​ท​ั​ก​ษ​ะ​ส​ื​บ​ค​้​น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​เ​ป​ิ​ด​ก​ว​้​า​ง​ท​า​ง​ค​ว​า​ม​ค​ิ​ด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ต​ั​้​ง​ส​ม​ม​ต​ิ​ฐ​า​น​ก​า​ร​ว​ิ​ว​ั​ฒ​น​า​ก​า​ร​ด​น​ต​ร​ี​เ​ช​ื​่​อ​ม​โ​ย​ง​ก​ั​บ​บ​ร​ิ​บ​ท​ส​ั​ง​ค​ม​โ​ล​ก​ไ​ด​้​อ​ย​่​า​ง​ม​ี​ต​ร​ร​ก​ะ​ ​แ​ล​ะ​บ​ั​น​ท​ึ​ก​ข​้​อ​ม​ู​ล​อ​ย​่​า​ง​เ​ป​็​น​ร​ะ​บ​บ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​แผนผัง​เชื่อมโยง​เครื่องดนตรี​ข้าม​วัฒนธรรม​ ​(Cross-Cultural​ ​Instrument​ ​Mapping​)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​ชื่อ​กลุ่ม​:​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'คล้ายกัน, เหมือนกัน, ต่างกัน' ลองระบุมิติทางดนตรีให้เฉพาะเจาะจงขึ้น!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​'​จุด​ร่วมทาง​สุนทรียภาพ​'​ ​ต้อง​ระบุ​มิติ​ที่​ ​1​ ​ใน​ ​4​:​ ​วัสดุ​ ​(Material)​ ​/​ ​บทบาท​ ​(Function)​ ​/​ ​เทคนิค​การ​เล่น​ ​(Technique)​ ​/​ ​บันได​เสียง​ ​(Scale/Mode)</w:t>
            </w:r>
          </w:p>
          <w:p>
            <w:r>
              <w:t>📌 🏆 Golden Evidence Rule: แถวใดที่ช่อง 'จุดร่วม' ว่างหรือเขียนว่า 'คล้ายกัน' โดยไม่มีศัพท์ดนตรี = ภารกิจจะยังไม่สมบูรณ์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 ​Cross-Cultural​ ​Instrument​ ​Mapping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​จัดหมวดหมู่​เครื่องดนตรี​ตาม​บทบาท​ใน​วง​ ​แล้​วหา​จุด​ร่วมทาง​สุนทรียภาพ​ ​(​แถว​แรก​เป็น​ตัวอย่าง​)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บทบาท​ใน​วง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เครื่อง​ดนตรีไทย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เครื่อง​ดนตรีสากล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เครื่องดนตรี​พื้นบ้าน​ล้านนา​/​พะเยา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จุด​ร่วมทาง​สุนทรียภาพ​ ​(​ระบุ​มิติ​)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🎵​ ​ทำนอง​หลัก​ ​(Melody)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Xylophone​ ​/​ ​Marimba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แคน​ ​(​บาง​พาร์ท​)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มิติ​วัสดุ​:​ ​ทั้ง​ ​3​ ​ใช้​วัสดุ​แข็ง​ ​(​ไม้​/​โลหะ​)​ ​กระทบ​กัน​ ​จึง​มี​ ​Attack​ ​สั้น​และ​ ​Decay​ ​ชัดเจน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🥁​ ​จังหวะ​หลัก​ ​(Rhythm/Pulse)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🎸​ ​เสียงต่ำ​/​ฐาน​ ​(Bass/Foundation)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🎹​ ​เสียง​ประสาน​ ​(Harmony/Chord)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🎤​ ​ทำนอง​รอง​/​ประดับ​ ​(Ornament)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​สะท้อน​คิด​:​ ​คา​ลิ​ม​บ้า​อยู่​ตรงไหน​ใน​แผนผัง​นี้​?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คา​ลิ​ม​บ้า​ทำหน้าที่​ได้​กี่​บทบาท​ใน​ตาราง​ด้านบน​?​ ​ระบุ​และ​อธิบาย​เหตุผล​ทาง​โครงสร้าง​ของ​เครื่องดนตรี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ถ้า​ต้อง​นำ​คา​ลิ​ม​บ้า​ไป​เล่น​ร่วมกับ​เครื่อง​ดนตรีไทย​ ​คุณ​จะ​ให้​มัน​ทำหน้าที่​ใด​?​ ​เพราะอะไร​?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แบบ​ประเมิน​ทักษะ​การ​จัดทำ​ ​Digital​ ​Audio​ ​Guide​ ​/​ ​Podcast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​ประเมิน​ทักษะ​การ​วิเคราะห์​ดนตรี​ต่าง​วัฒนธรรม​ผ่าน​สื่อ​ดิจิทัล​ ​(​หน่วย​ที่​ ​3​)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​การวิเคราะห์เนื้อหา​ ​(Analysis)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วิเคราะห์​ประวัติ​และ​เปรียบเทียบ​เครื่องดนตรี​ต่าง​วัฒนธรรม​ได้​อย่าง​ลึกซึ้ง​ ​มี​การ​ตีความ​และ​นำเสนอ​มุมมอง​ใหม่​ทาง​ดนตรี​วิทยา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อธิบาย​และ​เปรียบเทียบ​เครื่องดนตรี​ได้​ถูกต้อง​ครบถ้วน​ตาม​ทฤษฎี​ ​แต่​อาจ​ขาด​การ​วิเคราะห์​เชิง​ลึก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อธิบาย​เนื้อหา​ได้​กว้างๆ​ ​ข้อมูล​ถูกต้อง​บางส่วน​ ​ไม่​มี​การ​เปรียบเทียบ​เชิง​ลึก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ข้อมูล​ผิดพลาด​ ​ขาด​การ​วิเคราะห์​ ​และ​ไม่​ได้​แสดงถึง​ความเข้าใจ​ใน​ความแตกต่าง​ทางวัฒนธรรม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​การ​ถ่ายทอด​ ​(Storytelling)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ลำดับ​เรื่องราว​ผ่าน​น้ำเสียง​ที่​มี​จังหวะจะโคน​ ​สามารถ​เชื่อมโยง​บริบท​ทาง​ดนตรี​ให้​ผู้ฟัง​เห็นภาพ​และ​คล้อยตาม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เล่าเรื่อง​ได้​ลื่นไหล​ ​ชัดเจน​ ​และ​น่า​ติดตาม​ ​แต่​อาจ​ยัง​ขาด​ความ​ดึงดูด​ใน​บาง​ช่วง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การ​เล่าเรื่อง​คล้าย​การ​อ่าน​สคริปต์​ ​ขาด​อารมณ์​ร่วม​ ​ไม่​ดึงดูด​ความสนใจ​ผู้ฟัง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พูด​ตะกุกตะกัก​ ​จับ​ใจความ​ไม่​ได้​ ​ลำดับ​เรื่องราว​สับสน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​สุนทรียภาพ​ของ​เสียง​ ​(Audio​ ​Aesthetics​)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​ออกแบบ​ดนตรี​ประกอบ​ ​(BGM)​ ​และ​ ​Sound​ ​Effects​ ​ที่​สอดคล้อง​กับ​ธีม​การ​นำเสนอ​เพื่อ​กระตุ้น​อารมณ์​ผู้​ฟังได้​อย่าง​กลมกลืน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​มี​การ​ใช้​ ​BGM​ ​อย่าง​เหมาะสม​ ​แต่​อาจ​ไม่​ส่งเสริม​อารมณ์​ของ​เนื้อหา​เท่าที่ควร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ใช้​ ​BGM​ ​แบบ​สุ่ม​ ​ไม่​มี​ความเกี่ยวข้อง​กับ​เนื้อหา​ ​หรือ​ระดับเสียง​กลบ​เสียง​ผู้บรรยาย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ไม่​มี​ ​BGM​ ​คุณภาพ​เสียง​แย่​จน​ไม่​สามารถ​สื่อสาร​เนื้อหา​ได้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​กระบวนการ​กลุ่ม​ ​(Process)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แบ่งหน้าที่​ชัดเจน​ ​ทำงาน​อย่าง​เป็นระบบ​ ​และ​แก้​ปัญหาเฉพาะหน้า​ระหว่าง​การผลิต​สื่อ​ได้​อย่าง​มีประสิทธิภาพ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ให้ความร่วมมือ​ใน​การทำงาน​กลุ่ม​ ​ส่ง​งาน​ตรงเวลา​ ​แต่​อาจ​ต้อง​พึ่งพา​ผู้นำ​กลุ่ม​มาก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มีส่วน​ร่วมใน​งาน​น้อย​ ​ขาด​ความรับผิดชอบ​ใน​บาง​ขั้นตอน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ไม่​ให้ความร่วมมือ​ ​ทิ้ง​ภาระ​ให้​เพื่อน​ร่วม​กลุ่ม​ ​ส่ง​งาน​ล่าช้า​มาก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