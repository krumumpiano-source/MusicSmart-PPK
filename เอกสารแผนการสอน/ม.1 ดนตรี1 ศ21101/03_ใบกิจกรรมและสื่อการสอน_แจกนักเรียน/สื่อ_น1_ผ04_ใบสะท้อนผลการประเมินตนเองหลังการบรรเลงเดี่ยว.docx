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(Solo Video Performance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"เล่นดีแล้ว โอเค ไม่มีปัญหาอะไร"</w:t>
              <w:br/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ซ้อมแยกท่อนที่สะดุดทีละ 2 ห้องเพลงที่ความเร็ว 60 BPM โดยร้อง Solfege นำก่อนดีดจริง แล้วบันทึกคลิปเดี่ยว 8 ห้องเพลง</w:t>
              <w:br/>
              <w:t xml:space="preserve">   • 🥈 ระดับ Silver (มาตรฐานตัวชี้วัด): บรรเลงเดี่ยวคาลิมบ้าควบคู่การขับร้อง 8 ห้องเพลง บันทึกวิดีโอลง Digital Portfolio และวิเคราะห์จุดแข็ง-จุดบกพร่องพร้อมระบุ Timestamp</w:t>
              <w:br/>
              <w:t xml:space="preserve">   • 🥇 ระดับ Gold (ท้าทายสร้างสรรค์ - Invent &amp; Transform): คิดค้นท่อนจบ (Improvised Coda 2 ห้องเพลง) และใส่การไล่ระดับความดัง-เบา (Dynamics: mp → mf → p) ในคลิปการแสดงเดี่ยว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เป้าหมายที่ผู้เรียนกำหนดเองก่อนอัดคลิป (Self-Directed Goals)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 (ตัวอย่างพื้นฐาน): จูนเสียงตรง (±10 cents) และเล่นสเกล C Major ต่อเนื่องที่ 60 BPM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 (เป้าหมายด้านความแม่นยำของโน้ต/จังหวะที่ฉันตั้งเอง): ___________________________________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(เป้าหมายท้าทายสร้างสรรค์ Gold เช่น Dynamics/Coda ที่ฉันตั้งเอง): 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