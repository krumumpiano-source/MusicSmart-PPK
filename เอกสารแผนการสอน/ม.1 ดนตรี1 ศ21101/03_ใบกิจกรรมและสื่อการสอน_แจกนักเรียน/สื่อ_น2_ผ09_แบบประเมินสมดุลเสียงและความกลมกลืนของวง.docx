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(Sound Balance &amp; Acoustic Blend)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"เสียงเครื่องดนตรีดังพอดี ฟังดูเพราะ"</w:t>
              <w:br/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ปรับลดความดังของเครื่องเคาะจังหวะลงในท่อนที่มีเสียงขับร้อง เพื่อให้ได้ยินคำร้องภาษาถิ่นชัดเจน</w:t>
              <w:br/>
              <w:t xml:space="preserve">   • 🥈 ระดับ Silver (มาตรฐานตัวชี้วัด): ตรวจสอบสมดุลเสียงครบ 5 จุด Checkpoint (Melody เด่นกว่า Harmony, หยุดตรงตัวหยุด Rest พร้อมกัน) และซ้อม Run-through จบเพลง</w:t>
              <w:br/>
              <w:t xml:space="preserve">   • 🥇 ระดับ Gold (ท้าทายสร้างสรรค์ - Invent &amp; Transform): ออกแบบแผนผังไดนามิกส์ทั้งบทเพลง (Dynamic Contour Map: p → mf → f → pp) เพื่อสร้างจุด Climax ที่ทรงพลังในการแสดง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