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  <w:br/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  <w:br/>
              <w:t>📌 🏆 Golden Evidence Rule: คำตอบที่ไม่ระบุ ท่อน/จังหวะ/เทคนิค จะพลาดโอกาสปลดล็อกคะแนนระดับ Mastery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สะท้อนคิดจุดที่ตนเองทำได้ดีและจุดที่พลาดในการแสดงจริง โดยหลีกเลี่ยงคำนามธรรมลอยๆ และระบุท่อนเพลงชัดเจน</w:t>
              <w:br/>
              <w:t xml:space="preserve">   • 🥈 ระดับ Silver (มาตรฐานตัวชี้วัด): ถอดบทเรียนหลังการแสดงครบทั้งระดับบุคคลและระดับวง (Balance, Communication, Problem Solving) พร้อมวางแผนพัฒนาใน 2 สัปดาห์</w:t>
              <w:br/>
              <w:t xml:space="preserve">   • 🥇 ระดับ Gold (ท้าทายสร้างสรรค์ - Invent &amp; Transform): สังเคราะห์โมเดลการซ้อมรวมวงของกลุ่มตนเองเป็น 'สูตรสำเร็จการรวมวง (Ensemble Best Practice)' เพื่อส่งต่อให้รุ่นน้อง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