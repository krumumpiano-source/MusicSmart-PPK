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(Tablature, Staff &amp; Solfege Guidelines)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"โน้ตตัวนี้ไม่รู้ เดาเอาว่าน่าจะเลข 1"</w:t>
              <w:br/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ถอดรหัสโน้ต 5 เสียงหลัก (C4–D4–E4–G4–A4 / ด-ร-ม-ซ-ล) ร้อง Solfege ช้าๆ ทีละห้อง และดีดตามเลข Tab 1-2-3-5-6</w:t>
              <w:br/>
              <w:t xml:space="preserve">   • 🥈 ระดับ Silver (มาตรฐานตัวชี้วัด): อ่านและเขียนเทียบ 3 ระบบ (โน้ตไทย ด-ร-ม-ฟ-ซ-ล-ท ↔ โน้ตสากล 5 เส้น ↔ Tablature) ร้องและดีดทำนองฝึกหัดถูกต้อง ≥ 80%</w:t>
              <w:br/>
              <w:t xml:space="preserve">   • 🥇 ระดับ Gold (ท้าทายสร้างสรรค์ - Invent &amp; Transform): แต่งทำนองสั้น 4 ห้องเพลง (ส่วนที่ 3) โดยบันทึกครบทั้งโน้ตไทย โน้ตสากล และ Tablature พร้อมดีดโชว์ให้คู่บัดดี้ฟัง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▌ ส่วนที่ 1: อ่านโน้ตสากลบรรทัด 5 เส้น เขียนโน้ตไทย (ด-ร-ม-ฟ-ซ-ล-ท) ร้อง Solfege และถอดรหัส Tablature (โจทย์บังคับ 6 ข้อ)</w:t>
      </w:r>
    </w:p>
    <w:p>
      <w:r>
        <w:rPr>
          <w:rFonts w:ascii="TH Sarabun New" w:hAnsi="TH Sarabun New" w:cs="TH Sarabun New" w:eastAsia="TH Sarabun New"/>
          <w:b w:val="0"/>
          <w:sz w:val="28"/>
        </w:rPr>
        <w:t>คำชี้แจง: ดูตำแหน่งโน้ตสากลบนบรรทัด 5 เส้น เขียนชื่อโน้ตไทย (ด-ร-ม-ฟ-ซ-ล-ท) ฝึกเปล่งเสียงร้อง Solfege ให้ตรงระดับเสียง แล้วเขียนหมายเลข Tablature (1-7) พร้อมระบุมือซ้าย/ขวา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โน้ตสากลบนบรรทัด 5 เส้น (โจทย์)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 (ด-ร-ม-ฟ-ซ-ล-ท) &amp; 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C4 (เส้นน้อยที่ 1 ใต้บรรทัด)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E4 (คาบเส้นที่ 1)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G4 (คาบเส้นที่ 2)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A4 (ช่องที่ 2)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B4 (คาบเส้นที่ 3)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D5 (คาบเส้นที่ 4)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▌ ส่วนที่ 2: แปลงโน้ตสากล 5 เส้น เป็นโน้ตไทย และ Tablature จากบทเพลงฝึกหัด</w:t>
      </w:r>
    </w:p>
    <w:p>
      <w:r>
        <w:rPr>
          <w:rFonts w:ascii="TH Sarabun New" w:hAnsi="TH Sarabun New" w:cs="TH Sarabun New" w:eastAsia="TH Sarabun New"/>
          <w:b w:val="0"/>
          <w:sz w:val="28"/>
        </w:rPr>
        <w:t>คำชี้แจง: แปลงทำนอง C4-D4-E4-G4 และ A4-G4-E4-C4 (อัตราจังหวะ 4/4 โน้ตตัวดำ) ให้เป็นระบบโน้ตไทย (ด-ร-ม-ซ-ล) และหมายเลข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 (ด-ร-ม...) &amp;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_______________ | Tab: _________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_______________ | Tab: _________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w:cs="TH Sarabun New" w:eastAsia="TH Sarabun New"/>
          <w:b w:val="0"/>
          <w:sz w:val="28"/>
        </w:rPr>
        <w:t>ภารกิจ: แต่งทำนองสั้น 4 ห้องเพลง (อัตราจังหวะ 4/4 ใช้อย่างน้อย 5 ระดับเสียง) โดยบันทึกเป็นโน้ตไทย (ด-ร-ม-ฟ-ซ-ล-ท) ควบคู่กับหมายเลข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