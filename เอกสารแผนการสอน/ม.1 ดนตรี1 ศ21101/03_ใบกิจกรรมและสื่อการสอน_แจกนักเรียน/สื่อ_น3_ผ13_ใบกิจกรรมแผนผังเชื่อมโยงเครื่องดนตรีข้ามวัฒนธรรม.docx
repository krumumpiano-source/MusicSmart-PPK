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13: สุนทรียะและวิวัฒนาการดนตรีสากล (Western Ensemble &amp; Evolution)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ใบกิจกรรมแผนผังเชื่อมโยงเครื่องดนตรีข้ามวัฒนธรรม (Cross-Cultural Instrument Mapping)  |  วิชา: ดนตรี 1 (ศ21101) ม.1  |  หน่วยที่ 3  |  ชื่อกลุ่ม: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💡 แนวทางการสะท้อนคิดและการใช้ภาษาดนตรีอย่างมืออาชีพ (Organology &amp; Cultural Mapping)</w:t>
              <w:br/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  <w:br/>
              <w:t>📊 เกณฑ์เปรียบเทียบคุณภาพคำตอบ (Rubric Exemplars):</w:t>
              <w:br/>
              <w:t xml:space="preserve">   • ระดับ 1 (พื้นฐาน/ทั่วไป): "ซึงกับกีตาร์เหมือนกันเพราะมีสายดีดเหมือนกัน"</w:t>
              <w:br/>
              <w:t xml:space="preserve">   • ระดับ 4 (เชี่ยวชาญ/วิเคราะห์ลึกซึ้ง): "ซึงจัดเป็นเครื่องสายประเภทดีดที่มีคอ (Lute family) เทียบเคียงกับ Mandolin หรือ Guitar แต่มีเอกลักษณ์ของบันไดเสียงเพนทาโทนิกและหย่องเสียงแบบภูมิปัญญาช่างล้านนา"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จับคู่เครื่องดนตรีไทย ล้านนา และสากล ที่มีบทบาททำนองหลักและจังหวะหลักลงในตาราง Mapping ได้ถูกต้อง</w:t>
              <w:br/>
              <w:t xml:space="preserve">   • 🥈 ระดับ Silver (มาตรฐานตัวชี้วัด): วิเคราะห์แผนผังเชื่อมโยงเครื่องดนตรีข้ามวัฒนธรรมครบ 5 บทบาท และระบุจุดร่วมทางสุนทรียภาพพร้อมอธิบายบทบาทของคาลิมบ้า</w:t>
              <w:br/>
              <w:t xml:space="preserve">   • 🥇 ระดับ Gold (ท้าทายสร้างสรรค์ - Invent &amp; Transform): สร้างสรรค์ท่วงทำนองสั้นบนคาลิมบ้าที่เลียนแบบสำเนียงเครื่องดนตรีล้านนา (เช่น สำเนียงซึงเพนทาโทนิก C-D-E-G-A) เพื่อสาธิตการเชื่อมโยงวัฒนธรรม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 Cross-Cultural Instrument Mapping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จัดหมวดหมู่เครื่องดนตรีตามบทบาทในวง แล้วหาจุดร่วมทางสุนทรียภาพ (แถวแรกเป็นตัวอย่าง)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บทบาทในวง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เครื่องดนตรีไทย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เครื่องดนตรีสากล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เครื่องดนตรีพื้นบ้านล้านนา/พะเยา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จุดร่วมทางสุนทรียภาพ (ระบุมิติ)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🎵 ทำนองหลัก (Melody)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ระนาดเอก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Xylophone / Marimba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แคน (บางพาร์ท)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มิติวัสดุ: ทั้ง 3 ใช้วัสดุแข็ง (ไม้/โลหะ) กระทบกัน จึงมี Attack สั้นและ Decay ชัดเจน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🥁 จังหวะหลัก (Rhythm/Pulse)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🎸 เสียงต่ำ/ฐาน (Bass/Foundation)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🎹 เสียงประสาน (Harmony/Chord)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🎤 ทำนองรอง/ประดับ (Ornament)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สะท้อนคิด: คาลิมบ้าอยู่ตรงไหนในแผนผังนี้?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คาลิมบ้าทำหน้าที่ได้กี่บทบาทในตารางด้านบน? ระบุและอธิบายเหตุผลทางโครงสร้างของเครื่องดนตรี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ถ้าต้องนำคาลิมบ้าไปเล่นร่วมกับเครื่องดนตรีไทย คุณจะให้มันทำหน้าที่ใด? เพราะอะไร?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