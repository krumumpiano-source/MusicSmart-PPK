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(Sectional Rehearsal &amp; Problem Solving)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"ซ้อมเสร็จแล้ว ทุกคนเล่นได้ดีขึ้น"</w:t>
              <w:br/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Clapping before Playing ปรบมือจังหวะพร้อมกันทั้งวงก่อนดีดจริงในห้องเพลงที่มีปัญหาคร่อมจังหวะ</w:t>
              <w:br/>
              <w:t xml:space="preserve">   • 🥈 ระดับ Silver (มาตรฐานตัวชี้วัด): วินิจฉัยจุดบกพร่องในการซ้อมกลุ่มย่อย บันทึกกลยุทธ์แก้ปัญหาลงใน Rehearsal Log และซ้อมแก้ไขท่อนที่สะดุดจนผ่านเกณฑ์</w:t>
              <w:br/>
              <w:t xml:space="preserve">   • 🥇 ระดับ Gold (ท้าทายสร้างสรรค์ - Invent &amp; Transform): ออกแบบแนวประสานเสียงร้องหรือลูกขัดคาลิมบ้า (Counter-Melody / Fill-in) ในช่วงรอยต่อห้องเพลงเพื่อเพิ่มมิติให้แก่วง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