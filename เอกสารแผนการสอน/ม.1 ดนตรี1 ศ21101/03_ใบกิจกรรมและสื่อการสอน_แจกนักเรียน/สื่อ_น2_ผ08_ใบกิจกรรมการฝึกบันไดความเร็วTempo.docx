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(Tempo Mastery &amp; Speed Ladder)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"เล่นเร็วขึ้นได้แล้ว สนุกดี"</w:t>
              <w:br/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ไต่ระดับความเร็วจากด่านที่ 1 (60 BPM) สู่ด่านที่ 2 (72 BPM) ให้ครบ 3 รอบติดต่อกันโดยรักษาความแม่นยำของจุดเปลี่ยนท่อน</w:t>
              <w:br/>
              <w:t xml:space="preserve">   • 🥈 ระดับ Silver (มาตรฐานตัวชี้วัด): พิชิตด่านที่ 3 (88 BPM) ด้วยความพร้อมเพรียง และวิเคราะห์กลยุทธ์การดึงจังหวะกลับเมื่อมีสมาชิกแกว่งในตาราง Speed Challenge</w:t>
              <w:br/>
              <w:t xml:space="preserve">   • 🥇 ระดับ Gold (ท้าทายสร้างสรรค์ - Invent &amp; Transform): พิชิตด่านที่ 4–5 (100–116 BPM) หรือออกแบบการหน่วงจังหวะจบเพลงอย่างมีลีลา (Ritardando &amp; Fermata Ending)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