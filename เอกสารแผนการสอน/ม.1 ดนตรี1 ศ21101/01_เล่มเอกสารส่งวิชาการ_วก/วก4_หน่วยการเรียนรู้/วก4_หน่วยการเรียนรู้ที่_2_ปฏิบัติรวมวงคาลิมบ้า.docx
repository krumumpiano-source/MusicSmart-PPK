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2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ชื่อหน่วย: ปฏิบัติรวมวงคาลิมบ้า (Kalimba Ensemble Performance)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2   เวลา 7 คาบ (350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การจัดการเรียนรู้บนฐานแนวคิด Constructivism เชิงสังคม (Social Constructivism) มุ่งเน้นให้ผู้เรียน สร้างองค์ความรู้และทักษะการทำงานร่วมกันผ่านกระบวนการรวมวงดนตรี (Ensemble) โดยบูรณาการการขับร้องและการบรรเลงคาลิมบ้า เข้ากับเครื่องประกอบจังหวะประดิษฐ์จากวัสดุเหลือใช้ (Upcycling ตามหลักปรัชญาของเศรษฐกิจพอเพียง) ผู้เรียนเรียนรู้ผ่านกระบวนการกำกับตนเอง (Self-Directed Practice Loop) การแก้ปัญหาทางดนตรีในกลุ่มย่อย (Sectional Rehearsal) การควบคุมความเร็ว (Tempo Ladder) และสมดุลเสียง (Balance &amp; Blend) จนนำสู่การแสดง Mini-Recital และสะท้อนคิดประเมินผลผ่านคู่มือเพื่อนวิพากษ์เพื่อนเชิงสร้างสรรค์ (Actionable Peer Critique)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เราจะผสมผสานเสียงเครื่องดนตรีหลากพาร์ทและเสียงร้องให้เกิดความกลมกลืนเป็นหนึ่งเดียวได้อย่างไร?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ความคิดสร้างสรรค์ในการประดิษฐ์เครื่องประกอบจังหวะจากวัสดุรอบตัวช่วยเสริมสร้างสุนทรียภาพของบทเพลง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การวิพากษ์ทางดนตรีอย่างสร้างสรรค์ (Peer Critique) ช่วยพัฒนาความเป็นนักดนตรีและผู้ฟังที่ดีได้อย่างไร?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วางแผนและจัดสรรบทบาทเสียงประสานในการรวมวงคาลิมบ้าได้</w:t>
      </w:r>
    </w:p>
    <w:p>
      <w:r>
        <w:rPr>
          <w:rFonts w:ascii="TH Sarabun New" w:hAnsi="TH Sarabun New"/>
          <w:b w:val="0"/>
          <w:sz w:val="32"/>
        </w:rPr>
        <w:t xml:space="preserve">    2. ออกแบบและประดิษฐ์เครื่องประกอบจังหวะจากวัสดุเหลือใช้ได้</w:t>
      </w:r>
    </w:p>
    <w:p>
      <w:r>
        <w:rPr>
          <w:rFonts w:ascii="TH Sarabun New" w:hAnsi="TH Sarabun New"/>
          <w:b w:val="0"/>
          <w:sz w:val="32"/>
        </w:rPr>
        <w:t xml:space="preserve">    3. ควบคุมบันไดความเร็ว (Tempo) และความสมดุลของเสียง (Balance) ในการซ้อมกลุ่มย่อยได้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ร่วมแสดง Mini-Recital บทเพลงพื้นบ้านพะเยาประยุกต์รวมวงประกอบการขับร้องเป็นกลุ่ม พร้อมให้และรับข้อเสนอแนะแบบ Peer Critique ที่นำไปปฏิบัติได้จริงได้ (สอดคล้องตัวชี้วัด ศ 2.1 ม.1/3)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การจัดบทบาทและโครงสร้างวงดนตรี (Ensemble Management: Melody, Chords, Rhythm, Vocals)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นวัตกรรมการประดิษฐ์เครื่องประกอบจังหวะจากวัสดุเหลือใช้ (Upcycled Percussion Design)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การฝึกซ้อมกลุ่มย่อยตามวงจร Smart Rehearsal Loop และการแก้ปัญหาเฉพาะหน้าทางดนตรี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การควบคุมความสม่ำเสมอของจังหวะผ่านบันไดความเร็ว (Tempo Mastery: 60, 80, 100 BPM)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เทคนิคการควบคุมสมดุลเสียง (Balance &amp; Blend) ไม่ให้เครื่องดนตรีกลบเสียงร้อง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การแสดง Mini-Recital บทเพลงประยุกต์ และการขับร้องสำเนียงพื้นบ้าน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การวิพากษ์เพื่อนเชิงสร้างสรรค์ตามเกณฑ์ 3 มิติ (Actionable Peer Critique)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การขับร้องและบรรเลงบทเพลงพื้นบ้านพะเยาประยุกต์ (ทำนองพื้นบ้านล้านนาถ่ายทอดผ่านคาลิมบ้าและการร้อง) เพื่อสืบสานและสร้างสรรค์มรดกทางวัฒนธรรมดนตรีท้องถิ่น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 Mini-Recital บทเพลงพื้นบ้านพะเยาประยุกต์รวมวงประกอบการขับร้อง และการประเมิน Actionable Peer Critique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การประเมินเพื่อพัฒนาผู้เรียนระหว่างเรียน (Formative Assessment): ประเมินตามสภาพจริงรายคาบด้วยตารางเกณฑ์การประเมินรูบริกแยก 3 มิติชัดเจน (มิติที่ 1 ด้านความรู้และการวิเคราะห์ K, มิติที่ 2 ด้านทักษะการรวมวงและการสร้างสรรค์ P, และมิติที่ 3 ด้านคุณลักษณะและการทำงานเป็นทีม A) ควบคู่กับระบบวงจรการเรียนรู้ปรับเหมาะ 3 ระดับ (3-Tier Adaptive Mastery Loop: Bronze–Silver–Gold) การซ้อมกลุ่มย่อย (Sectional Rehearsal) การตรวจใบกิจกรรมประจำแผน (ผ05–ผ11) และการให้ข้อมูลย้อนกลับแบบทันที (Real-time Actionable Feedback)</w:t>
        <w:br/>
        <w:t xml:space="preserve">  2. การประเมินรวบยอดประจำหน่วย (Summative Assessment — คะแนนเก็บประจำหน่วย 20 คะแนน + สอบวัดผลกลางภาค 5 คะแนน รวม 25 คะแนน): แยกสัดส่วนคะแนน 3 มิติชัดเจนตามโครงสร้างรายวิชา วก.3 ได้แก่ (1) ด้านความรู้ (K: 5 คะแนน) วัดจากแบบทดสอบปรนัยท้ายหน่วยที่ 2 จำนวน 10 ข้อ (คะแนนดิบเต็ม 10 ÷ 2 = 5 คะแนน) ควบคู่กับใบกิจกรรม ผ05–ผ11, (2) ด้านทักษะกระบวนการปฏิบัติ (P: 10 คะแนน) วัดจากแบบประเมินทักษะการบรรเลงรวมวง Mini-Recital (เครื่องมือวัดผล ฉบับที่ 2) ควบคู่กับแบบประเมินการวิพากษ์และสะท้อนคิดระหว่างเพื่อน Peer Critique (เครื่องมือวัดผล ฉบับที่ 4), และ (3) ด้านคุณลักษณะอันพึงประสงค์ (A: 5 คะแนน) วัดจากแบบสังเกตพฤติกรรมการเรียนรู้และวินัยนักดนตรี (เครื่องมือวัดผล ฉบับที่ 3) รวมกับคะแนนสอบวัดผลกลางภาคของหน่วยที่ 2 จำนวน 5 คะแนน (K: 1 คะแนน, P: 4 คะแนน)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8. กิจกรรมการเรียนรู้ (Active Learning ตามโมเดล Adaptive T-PACE Framework 3 โหมดยืดหยุ่น ควบคู่กับ 3-Tier Mastery Loop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05: พลวัตของการรวมวง (Ensemble Dynamics)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ขั้น T (7 นาที) กิจกรรม Chaos to Order: ครูให้นักเรียนทุกคนในห้องดีดคาลิมบ้าเพลงใดก็ได้พร้อมกันอย่างอิสระ 15 วินาที เกิดเสียงตีกันสับสน | ขั้น P (18 นาที) แบ่งกลุ่มผู้เรียนเป็น 8 กลุ่ม (กลุ่มละ 5 คน) ศึกษาโครงสร้างบทเพลงพื้นบ้านพะเยาประยุกต์ จัดสรรบทบาทหน้าที่ในวง (ทำนอง 2 คน, คอร์ด/ร้องคลอ 2 คน, ให้จังหวะ 1 คน) ซ้อมท่อนนำ 8 ห้อง | ขั้น A&amp;C (17 นาที) กิจกรรม Ensemble Harmony Challenge: แต่ละกลุ่มฝึกซ้อมการร้องประสานและดีดคาลิมบ้าสอดประสาน โดยครูนำแถบวัดระดับเสียง (Decibel Meter) บนแอป MusicSmart หรือการยกป้ายสัญลักษณ์ของครู มาใช้ฝึกให้นักเรียนคุมไดนามิกส์ (Dynamic Balance) | ขั้น E (8 นาที) แต่ละกลุ่มทดลอง Run-through ท่อนสั้น 1 รอบ บันทึกข้อค้นพบและลงบันทึกบทบาทหน้าที่และการวางแผนซ้อมของสมาชิกในใบกิจกรรม ผ05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06: นวัตกรรมเครื่องประกอบจังหวะ (Rhythm Invention &amp; Upcycling)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ขั้น T (7 นาที) ครูนำขวดน้ำเปล่าใส่ลูกปัด, กล่องกระดาษติดยางวง, และฝาขวดน้ำมาเคาะให้เกิดจังหวะ | ขั้น P (18 นาที) แต่ละกลุ่มร่วมกันออกแบบและประดิษฐ์เครื่องประกอบจังหวะ (Shaker, Guiro จำลอง, หรือ Hand Drum) ให้มีมิติเสียงเข้ากับบทเพลงรวมวง | ขั้น A&amp;C (17 นาที) กิจกรรม Creative Rhythm Challenge: นำเครื่องประกอบจังหวะที่ประดิษฐ์มาบรรเลงเคาะจังหวะร่วมกับการร้องเพลงและดีดคาลิมบ้า ทดสอบความกระชับ ความคงที่ของจังหวะ และระดับความดังที่ไม่กลบเสียงทำนอง | ขั้น E (8 นาที) แต่ละกลุ่มส่งตัวแทนสาธิตเสียงเครื่องเคาะประดิษฐ์หน้าห้อง 30 วินาที บันทึกแนวคิดการประดิษฐ์และประเมินความสอดคล้องกับจังหวะเพลงลงในใบกิจกรรม ผ06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07: การกำกับตนเองในการซ้อมกลุ่มย่อย (Sectional Rehearsal 1)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ขั้น T (7 นาที) ครูเปิดคลิปวงดนตรีที่ซ้อมตั้งแต่ต้นจนจบซ้ำไปซ้ำมาแต่จุดผิดยังคงผิดเหมือนเดิม เทียบกับวงที่หยุดเจาะซ้อมเฉพาะท่อนที่มีปัญหา | ขั้น P (18 นาที) แต่ละกลุ่มแยกซ้อมตามพาร์ท (พาร์ททำนองคาลิมบ้า, พาร์ทคอร์ด, พาร์ทร้องและเคาะจังหวะ) โดยให้ร่วมกันหาจุดที่ยังติดขัดอย่างน้อย 1 ท่อน | ขั้น A&amp;C (17 นาที) กิจกรรม Sectional Rehearsal Log Challenge: แต่ละกลุ่มนำพาร์ทที่แยกซ้อมมารวมกัน (Assemble) บันทึกคลิปซ้อมสั้น 1 ท่อนลงในแอป MusicSmart หรือประเมินสดด้วยเกณฑ์ 3 มิติในใบกิจกรรม ผ07 | ขั้น E (8 นาที) รวมกลุ่มใหญ่ทดลองเล่นท่อนที่เพิ่งปรับปรุงร่วมกัน บันทึกความก้าวหน้าและข้อที่ต้องพัฒนาต่อลงในใบกิจกรรม ผ07 พร้อมตั้งเป้าหมายการซ้อมความเร็วในคาบถัดไป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08: การกำกับตนเองในการซ้อมกลุ่มย่อย (Sectional Rehearsal 2 &amp; Tempo Mastery)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ขั้น T (7 นาที) กิจกรรม Freeze &amp; Continue: ครูเคาะจังหวะให้นักเรียนปรบมือตาม แล้วครูหยุดให้สัญญาณ แต่นักเรียนต้องนับจังหวะในใจต่อไปอย่างเงียบๆ 4 จังหวะ แล้วปรบมือลงจังหวะที่ 5 พร้อมกัน | ขั้น P (18 นาที) แต่ละกลุ่มฝึกซ้อมบทเพลงเต็มเพลง โดยเพิ่มความเร็วขึ้นทีละระดับอย่างเป็นระบบ (65 BPM -&gt; 72 BPM -&gt; 80 BPM) เพื่อสร้างความมั่นคงของจังหวะ | ขั้น A&amp;C (17 นาที) กิจกรรม Transition Mastery Challenge: ซ้อมเจาะจงจุดเชื่อมต่อสำคัญ (จุดเปลี่ยนจากท่อนร้องเดี่ยวสู่ท่อนประสาน, ท่อนส่งจังหวะเครื่องเคาะเข้าสู่ท่อนแยก) ซ้อมซ้ำ 5 รอบจนไม่มีรอยสะดุด | ขั้น E (8 นาที) ทดสอบเล่นเต็มเพลง 1 รอบที่ความเร็วมาตรฐาน 80 BPM บันทึกค่าความคลาดเคลื่อนของจังหวะลงในใบกิจกรรม ผ08 และตั้งเป้าหมายความพร้อมสำหรับการซ้อมใหญ่ในคาบถัดไป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09: สมดุลแห่งเสียง (Balance &amp; Run-through)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ขั้น T (7 นาที) ครูเปิดคลิปเสียง 2 แทร็ก: แทร็กแรกเสียงเครื่องเคาะกลบเสียงร้องจนไม่รู้เรื่อง แทร็กสองเสียงร้องเด่นชัดมีมิติเสียงคาลิมบ้าโอบอุ้ม | ขั้น P (18 นาที) จัดผังตำแหน่งเวทีจำลองในแต่ละกลุ่ม (นักร้องอยู่ด้านหน้ากึ่งกลาง, คาลิมบ้าอยู่ด้านข้างซ้าย-ขวาทำมุม 45 องศา, เครื่องเคาะอยู่ด้านหลัง) ปรับระดับความดัง-เบา (Dynamics: p, mp, f) | ขั้น A&amp;C (17 นาที) กิจกรรม Dress Rehearsal Run-through: แต่ละกลุ่มผลัดกันซ้อมบนเวทีจำลองหน้าชั้นเรียน โดยกลุ่มที่นั่งฟังทำหน้าที่เป็นคณะกรรมการประเมินสมดุลเสียงด้วยแบบประเมินในใบกิจกรรม ผ09 ให้ข้อเสนอแนะทันทีหลังซ้อมจบ | ขั้น E (8 นาที) สรุปภาพรวมการซ้อม บันทึก Dynamic Map ของวงลงในใบกิจกรรม ผ09 และกำหนดเป้าหมายส่วนตัวสำหรับการแสดง Mini-Recital ในคาบถัดไป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10: Mini-Recital: ประเมินเพื่อพัฒนา ตอนที่ 1 (กลุ่ม 1-4) (50 นาที)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 w:val="0"/>
          <w:sz w:val="28"/>
        </w:rPr>
        <w:t>กิจกรรม (Mode B Recital: T=5, P=20, A=10, C=7, E=8 นาที): ขั้น T (5 นาที) เตรียมความพร้อมเทียบเสียงคาลิมบ้าใน Silent Zone และซักซ้อมมารยาทผู้ชมคอนเสิร์ตสากล (Concert Etiquette) | ขั้น P (20 นาที) กิจกรรม Mini-Recital Stage Performance (ตอนที่ 1: กลุ่มที่ 1–4) แต่ละวงขึ้นแสดงสดหน้าชั้นเรียน วงละ 3–4 นาที ตามระดับความท้าทาย 3-Tier Mastery Loop พร้อมบันทึกวิดีโอเป็นหลักฐานเชิงประจักษ์ | ขั้น A (10 นาที) ผู้เรียนกลุ่มที่เป็นผู้ชมฝึกสังเกตและประเมินเพื่อน (Peer Critique) ตามหลักฐานเชิงประจักษ์ทางดนตรีลงในใบกิจกรรม ผ10 และเครื่องมือวัดผล ฉบับที่ 4 | ขั้น C (7 นาที) ภารกิจสร้างสรรค์ Constructive Feedback &amp; Encore Improvement วงผู้แสดงนำเสนอแนวคิดการตีความบทเพลง (Artistic Statement) และผู้ชมร่วมกันสังเคราะห์ข้อเสนอแนะเชิงสร้างสรรค์แบบแซนด์วิช (ชื่นชม-ชี้แนะจุดพัฒนา-ให้กำลังใจ) | ขั้น E (8 นาที) สรุปผลการแสดงของกลุ่มที่ 1–4 และบันทึกการสะท้อนคิดลงในใบกิจกรรม ผ10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11: Mini-Recital: ประเมินเพื่อพัฒนา ตอนที่ 2 (กลุ่ม 5-8 และสรุปบทเรียน) (50 นาที)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 w:val="0"/>
          <w:sz w:val="28"/>
        </w:rPr>
        <w:t>กิจกรรม (Mode B Recital: T=5, P=20, A=10, C=7, E=8 นาที): ขั้น T (5 นาที) ทบทวนบทเรียนจากคาบที่แล้ว เทียบเสียงคาลิมบ้า และเตรียมความพร้อมสำหรับกลุ่มที่ 5–8 | ขั้น P (20 นาที) กิจกรรม Mini-Recital Stage Performance (ตอนที่ 2: กลุ่มที่ 5–8) แสดงสดหน้าชั้นเรียนตามเกณฑ์รูบริกการบรรเลงรวมวง (เครื่องมือวัดผล ฉบับที่ 2) | ขั้น A (10 นาที) แลกเปลี่ยนข้อมูลป้อนกลับระหว่างเพื่อน (Peer Critique) และเปรียบเทียบพัฒนาการของตนเองตั้งแต่แผนที่ 5 ถึงแผนที่ 11 (After Action Review: AAR) ในใบกิจกรรม ผ11 | ขั้น C (7 นาที) ภารกิจสร้างสรรค์ Ensemble Redesign Blueprint สมาชิกแต่ละวงร่วมกันออกแบบ 'พิมพ์เขียวการยกระดับวงในอนาคต' (หากได้แสดงอีกครั้งจะปรับปรุงการจัดเรียบเรียงเสียงประสานหรือจังหวะอย่างไรให้โดดเด่นขึ้น) | ขั้น E (8 นาที) สรุปบทเรียนรวบยอดหน่วยที่ 2 บันทึกใบกิจกรรม ผ11 และทำแบบทดสอบท้ายหน่วยที่ 2 (10 ข้อ)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/>
      <w:r>
        <w:rPr>
          <w:rFonts w:ascii="TH Sarabun New" w:hAnsi="TH Sarabun New" w:cs="TH Sarabun New" w:eastAsia="TH Sarabun New"/>
          <w:b w:val="0"/>
          <w:sz w:val="32"/>
        </w:rPr>
        <w:t>4. Plan B (แผนสำรองออฟไลน์ 100%): ใบกิจกรรมฉบับกระดาษ (Hardcopy), ชาร์ตแผนภูมิบรรทัด 5 เส้นและตารางเทียบโน้ตไทย-สากลขนาดใหญ่, หลอดเทียบเสียงมาตรฐาน (Reference Pitch Pipe C4–D6), ส้อมเสียงมาตรฐาน (Tuning Fork A4=440Hz / C5=523.25Hz) และระบบคู่บัดดี้ (Buddy Driver &amp; Navigator)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br/>
        <w:t>ตารางสรุปโครงสร้างแผนการจัดการเรียนรู้ หน่วยที่ 2: ปฏิบัติรวมวงคาลิมบ้า (Kalimba Ensemble 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ขั้นตอนกิจกรรม</w:t>
            </w:r>
          </w:p>
          <w:p>
            <w:r>
              <w:rPr>
                <w:rFonts w:ascii="TH Sarabun New" w:hAnsi="TH Sarabun New" w:cs="TH Sarabun New" w:eastAsia="TH Sarabun New"/>
                <w:b/>
                <w:sz w:val="28"/>
              </w:rPr>
              <w:t>(Adaptive T-PACE 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นวัตกรรม / กลวิธี</w:t>
            </w:r>
          </w:p>
          <w:p>
            <w:r>
              <w:rPr>
                <w:rFonts w:ascii="TH Sarabun New" w:hAnsi="TH Sarabun New" w:cs="TH Sarabun New" w:eastAsia="TH Sarabun New"/>
                <w:b/>
                <w:sz w:val="28"/>
              </w:rPr>
              <w:t>(Invent &amp; Transform)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การวัดผลและรูบริก</w:t>
            </w:r>
          </w:p>
          <w:p>
            <w:r>
              <w:rPr>
                <w:rFonts w:ascii="TH Sarabun New" w:hAnsi="TH Sarabun New" w:cs="TH Sarabun New" w:eastAsia="TH Sarabun New"/>
                <w:b/>
                <w:sz w:val="28"/>
              </w:rPr>
              <w:t>(แยก 3 มิติ K-P-A)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05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พลวัตของการรวมวง (Ensemble Dynamics)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อธิบายบทบาทหน้าที่ของพาร์ทการบรรเลง (ทำนอง, คอร์ด, จังหวะ, เสียงร้อง) และผลกระทบของการหลุดจังหวะต่อความสมดุลของวงดนตรีได้อย่างถูกต้อง</w:t>
            </w:r>
          </w:p>
          <w:p>
            <w:r>
              <w:rPr>
                <w:rFonts w:ascii="TH Sarabun New" w:hAnsi="TH Sarabun New"/>
                <w:sz w:val="26"/>
              </w:rPr>
              <w:t>P: ร้องทำนองหลักและบรรเลงคาลิมบ้าในพาร์ทที่ได้รับมอบหมายร่วมกับกลุ่ม สอดประสานจังหวะได้ต่อเนื่องไม่หลุดออกจากวงอย่างน้อย 8 ห้องเพลง</w:t>
            </w:r>
          </w:p>
          <w:p>
            <w:r>
              <w:rPr>
                <w:rFonts w:ascii="TH Sarabun New" w:hAnsi="TH Sarabun New"/>
                <w:sz w:val="26"/>
              </w:rPr>
              <w:t>A: รับฟังเสียงบรรเลงและเสียงร้องของเพื่อนร่วมวง และปรับระดับความดัง-เบา (Dynamics) ของตนเองให้กลมกลืนกับวงด้วยความเต็มใจ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ใบกิจกรรม ผ05 (การวางแผนและจัดบทบาทการรวมวง) และการฝึกซ้อมรวมวง 8 ห้องเพลง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(5 นาที): วิเคราะห์ความแตกต่างและสมดุลเสียงของวง 3 แนวประสาน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(15 นาที): แบ่งบทบาทตาม 3-Tier Loop และฝึกแยกพาร์ท (Part-Practice)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(14 นาที): ซ้อมรวมวง 4 ห้องเพลงแรก ฝึกการให้สัญญาณ Cue และการฟังข้ามพาร์ท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ออกแบบท่อนนำ Intro Cue 2 ห้องเพลง และการเข้าทีละแนว (Layering)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บันทึกผังบทบาทและเป้าหมายวงลงในใบกิจกรรม ผ05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B: 5-15-14-8-8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สื่อ_น2_ผ05_ใบกิจกรรมการวางแผนและจัดบทบาทการรวมวง.docx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(3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(0.5 คะแนน): การวิเคราะห์บทบาทและโครงสร้างพาร์ทในวง (ใบกิจกรรม ผ05)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(1.5 คะแนน): ความแม่นยำในการรวมวงและการออกแบบ Intro Cue (ฉบับที่ 2)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 คะแนน): การรับฟังผู้อื่นและวินัยการทำงานเป็นทีม (ฉบับที่ 3)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06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นวัตกรรมเครื่องประกอบจังหวะ (Rhythm Invention &amp; Upcycling)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ออกแบบและอธิบายกลไกการกำเนิดเสียงของเครื่องประกอบจังหวะประดิษฐ์จากวัสดุเหลือใช้ที่สัมพันธ์กับอัตราจังหวะดนตรีได้อย่างสร้างสรรค์</w:t>
            </w:r>
          </w:p>
          <w:p>
            <w:r>
              <w:rPr>
                <w:rFonts w:ascii="TH Sarabun New" w:hAnsi="TH Sarabun New"/>
                <w:sz w:val="26"/>
              </w:rPr>
              <w:t>P: ประดิษฐ์เครื่องประกอบจังหวะจากวัสดุเหลือใช้ และนำมาบรรเลงเคาะจังหวะประกอบการร้องและเสียงคาลิมบ้าของกลุ่มได้อย่างแม่นยำตรงจังหวะตก</w:t>
            </w:r>
          </w:p>
          <w:p>
            <w:r>
              <w:rPr>
                <w:rFonts w:ascii="TH Sarabun New" w:hAnsi="TH Sarabun New"/>
                <w:sz w:val="26"/>
              </w:rPr>
              <w:t>A: แสดงความกระตือรือร้นในการทำงานสร้างสรรค์ร่วมกับกลุ่ม และปฏิบัติตามแนวคิดเศรษฐกิจพอเพียงในการใช้วัสดุอย่างคุ้มค่า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เครื่องประกอบจังหวะประดิษฐ์ 1 ชิ้น/กลุ่ม พร้อมใบกิจกรรม ผ06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(6 นาที): ทดลองสีสันเสียง (Timbre) จากวัสดุเหลือใช้ (Upcycling)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(18 นาที): ประดิษฐ์และปรับสมดุลเสียงเครื่องเคาะไม่ให้กลบคาลิมบ้า (3-Tier Loop)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(10 นาที): ทดสอบบรรเลงประสานกับคาลิมบ้าในกลุ่มย่อย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คิดค้นลายจังหวะซ้ำ (Rhythmic Ostinato 2 ห้องเพลง) ในใบกิจกรรม ผ06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นำเสนอสิ่งประดิษฐ์และสะท้อนคิดความยั่งยืน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A/B: 6-18-10-8-8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สื่อ_น2_ผ06_ใบกิจกรรมการออกแบบเครื่องประกอบจังหวะประดิษฐ์.docx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(3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(0.5 คะแนน): หลักการเกิดสีสันเสียงและการออกแบบวัสดุ (ใบกิจกรรม ผ06)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(1.5 คะแนน): คุณภาพเสียงสิ่งประดิษฐ์และลายจังหวะ Ostinato (ฉบับที่ 2)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 คะแนน): ความคิดสร้างสรรค์และจิตสำนึกรักษ์สิ่งแวดล้อม (ฉบับที่ 3)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07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การกำกับตนเองในการซ้อมกลุ่มย่อย (Sectional Rehearsal 1)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ระบุข้อบกพร่องเชิงเทคนิคในพาร์ทของกลุ่มย่อย (โน้ต, จังหวะ, หรือการร้อง) และกำหนดเป้าหมายการฝึกซ้อม (Practice Goal) ได้อย่างเป็นรูปธรรม</w:t>
            </w:r>
          </w:p>
          <w:p>
            <w:r>
              <w:rPr>
                <w:rFonts w:ascii="TH Sarabun New" w:hAnsi="TH Sarabun New"/>
                <w:sz w:val="26"/>
              </w:rPr>
              <w:t>P: ซ้อมบรรเลงและร้องประกอบตามพาร์ทของกลุ่มย่อย โดยพัฒนาความแม่นยำของท่อนเพลงเป้าหมายได้ดีขึ้นตามเกณฑ์ที่กลุ่มกำหนด</w:t>
            </w:r>
          </w:p>
          <w:p>
            <w:r>
              <w:rPr>
                <w:rFonts w:ascii="TH Sarabun New" w:hAnsi="TH Sarabun New"/>
                <w:sz w:val="26"/>
              </w:rPr>
              <w:t>A: ปฏิบัติตามข้อตกลงและตารางการซ้อมของกลุ่มย่อย มีความรับผิดชอบต่อหน้าที่และให้กำลังใจเพื่อนร่วมกลุ่มอย่างสร้างสรรค์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บันทึกการซ้อมกลุ่มย่อยในใบกิจกรรม ผ07 พร้อมคลิปซ้อมสั้น 1 ท่อน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(5 นาที): ศึกษายุทธศาสตร์การซ้อมแบบตั้งเป้าหมายย่อย (Micro-Goal &amp; Looping)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(15 นาที): ซ้อมแยกพาร์ทท่อน A-B ตามระดับ 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(14 นาที): รวมวงท่อน A-B วินิจฉัยจุดสะดุดและแก้ปัญหาด้วย Slow Looping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ออกแบบมิติความดัง-เบา (Dynamic Contrast) ช่วงรอยต่อท่อน A-B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บันทึกการกำกับตนเองและการแก้ปัญหาลงในใบกิจกรรม ผ07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B: 5-15-14-8-8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สื่อ_น2_ผ07_ใบบันทึกการซ้อมกลุ่มย่อยและการแก้ปัญหาทางดนตรี.docx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(2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(0.5 คะแนน): การวินิจฉัยปัญหาทางดนตรีและวางแผนแก้ไข (ใบกิจกรรม ผ07)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(1 คะแนน): ความแม่นยำในการต่อท่อน A-B และการทำ Dynamics (ฉบับที่ 2)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(0.5 คะแนน): ทักษะการกำกับตนเองและความรับผิดชอบต่อวง (ฉบับที่ 3)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08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การกำกับตนเองในการซ้อมกลุ่มย่อย (Sectional Rehearsal 2 &amp; Tempo Mastery)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อธิบายความสำคัญของการรักษาความเร็ว (Tempo Consistency) และผลของการเปลี่ยนผ่านท่อนเพลงต่ออารมณ์ของการแสดงรวมวงได้อย่างถูกต้อง</w:t>
            </w:r>
          </w:p>
          <w:p>
            <w:r>
              <w:rPr>
                <w:rFonts w:ascii="TH Sarabun New" w:hAnsi="TH Sarabun New"/>
                <w:sz w:val="26"/>
              </w:rPr>
              <w:t>P: ร้องและบรรเลงบทเพลงรวมวงร่วมกับกลุ่มตามความเร็ว Tempo ที่กำหนด (75-80 BPM) โดยรักษาความสม่ำเสมอของจังหวะตลอดทั้งบทเพลง</w:t>
            </w:r>
          </w:p>
          <w:p>
            <w:r>
              <w:rPr>
                <w:rFonts w:ascii="TH Sarabun New" w:hAnsi="TH Sarabun New"/>
                <w:sz w:val="26"/>
              </w:rPr>
              <w:t>A: แสดงความมุ่งมั่นในการฝึกซ้อมซ้ำเพื่อพัฒนาความเสถียรของจังหวะ และช่วยเหลือเพื่อนที่ยังตามจังหวะไม่ทันด้วยความเอื้ออาทร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ใบกิจกรรม ผ08 (การฝึกบันไดความเร็ว Tempo) และผลการทดสอบความเสถียรของจังหวะ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(5 นาที): ทดสอบนาฬิกาจังหวะภายใน (Internal Pulse) เมื่อปิดเสียง Metronome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(15 นาที): ซ้อมไต่ระดับความเร็ว 60-&gt;70-&gt;80 BPM ตาม 3-Tier Loop (เกณฑ์ ≥80%)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(14 นาที): รวมวงเต็มเพลงฝึกความสม่ำเสมอของจังหวะ (Tempo Synchronization)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สร้างสรรค์ท่อนจบ Coda 4 ห้องเพลง พร้อมการชะลอจังหวะจบ (Ritardando)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บันทึกสถิติความก้าวหน้า Tempo ลงในใบกิจกรรม ผ08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B: 5-15-14-8-8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สื่อ_น2_ผ08_ใบกิจกรรมการฝึกบันไดความเร็วTempo.docx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(2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(0.5 คะแนน): ความเข้าใจเรื่องความสม่ำเสมอของ Tempo และ Ritardando (ผ08)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(1 คะแนน): การควบคุมความเร็วรวมวงและการสร้างสรรค์ท่อนจบ Coda (ฉบับที่ 2)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(0.5 คะแนน): ความมีวินัยและความพยายามในการฝึกซ้อมร่วมกัน (ฉบับที่ 3)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09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สมดุลแห่งเสียง (Balance &amp; Run-through)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อธิบายหลักการจัดสมดุลเสียงระหว่างเสียงร้อง เสียงทำนองคาลิมบ้า และเครื่องประกอบจังหวะ พร้อมระบุวิธีการจัดตำแหน่งผู้แสดงได้อย่างถูกต้อง</w:t>
            </w:r>
          </w:p>
          <w:p>
            <w:r>
              <w:rPr>
                <w:rFonts w:ascii="TH Sarabun New" w:hAnsi="TH Sarabun New"/>
                <w:sz w:val="26"/>
              </w:rPr>
              <w:t>P: ร้องเพลงและบรรเลงดนตรีรวมวงแบบ Run-through เต็มเพลงได้ราบรื่น โดยควบคุมสมดุลความดัง-เบา (Dynamics) ไม่ให้เครื่องดนตรีกลบเสียงร้อง</w:t>
            </w:r>
          </w:p>
          <w:p>
            <w:r>
              <w:rPr>
                <w:rFonts w:ascii="TH Sarabun New" w:hAnsi="TH Sarabun New"/>
                <w:sz w:val="26"/>
              </w:rPr>
              <w:t>A: ให้ความร่วมมือในการปรับจูนและซักซ้อมภาพรวมของวง ยอมรับฟังคำแนะนำจากเพื่อนและครูเพื่อพัฒนาการแสดงด้วยทัศนคติที่ดี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ใบกิจกรรม ผ09 (แบบประเมินสมดุลเสียงและความกลมกลืนของวง) และผลการซ้อม Run-through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(5 นาที): วิเคราะห์ปัญหาสมดุลเสียงรวมวง (Acoustic Balance)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(15 นาที): ซ้อมใหญ่ Run-through ปรับสมดุลเสียง 3 พาร์ท (3-Tier Loop)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(14 นาที): จับคู่ 2 วงผลัดกันเป็น Sound Engineer ตรวจสอบสมดุลเสียง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ออกแบบผังเวที การจัดวางมิติเสียง และบุคลิกภาพการแสดง (Stage Presence)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บันทึกความพร้อมในใบกิจกรรม ผ09 และเตรียมความพร้อม PDPA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B: 5-15-14-8-8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สื่อ_น2_ผ09_แบบประเมินสมดุลเสียงและความกลมกลืนของวง.docx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(2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(0.5 คะแนน): หลักการจัดสมดุลเสียงและผังเวที (ใบกิจกรรม ผ09)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(1 คะแนน): สมดุลเสียงรวมวงและการซ้อมใหญ่ Run-through (ฉบับที่ 2)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(0.5 คะแนน): การรับฟังคำแนะนำระหว่างกลุ่มและความพร้อมเพรียง (ฉบับที่ 3)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10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Mini-Recital: ประเมินเพื่อพัฒนา ตอนที่ 1 (กลุ่ม 1-4)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ระบุเกณฑ์การประเมินการแสดงดนตรีรวมวง (ความถูกต้องของโน้ต-จังหวะ, ความพร้อมเพรียง, สุนทรียภาพ) และวิเคราะห์จุดเด่นจุดพัฒนาของวงเพื่อนได้อย่างมีหลักการ</w:t>
            </w:r>
          </w:p>
          <w:p>
            <w:r>
              <w:rPr>
                <w:rFonts w:ascii="TH Sarabun New" w:hAnsi="TH Sarabun New"/>
                <w:sz w:val="26"/>
              </w:rPr>
              <w:t>P: แสดงรวมวง Mini-Recital (ร้องและบรรเลงคาลิมบ้าประกอบเครื่องจังหวะ) ต่อหน้าผู้ฟังได้อย่างสมบูรณ์ราบรื่นตามเวลาที่กำหนด (กลุ่มละ 4 นาที)</w:t>
            </w:r>
          </w:p>
          <w:p>
            <w:r>
              <w:rPr>
                <w:rFonts w:ascii="TH Sarabun New" w:hAnsi="TH Sarabun New"/>
                <w:sz w:val="26"/>
              </w:rPr>
              <w:t>A: ปฏิบัติตนเป็นผู้ชมที่มีมารยาท ให้เกียรติผู้แสดงอย่างจริงใจ และบันทึกข้อเสนอแนะเชิงสร้างสรรค์ (Peer Critique) ให้แก่วงเพื่อน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การแสดง Mini-Recital กลุ่ม 1-4 และแบบประเมิน Peer Critique ในใบกิจกรรม ผ10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(5 นาที): เทียบเสียงเตรียมขึ้นเวทีและตกลงมารยาทผู้ชมคอนเสิร์ต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(20 นาที): การแสดงสด Mini-Recital กลุ่มที่ 1-4 (3-Tier Mastery Performance)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(10 นาที): ผู้ชมบันทึกการประเมินเพื่อน (Peer Critique) ในใบกิจกรรม ผ10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(7 นาที): นำเสนอแนวคิดการตีความเพลงและสังเคราะห์ Feedback เชิงสร้างสรรค์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สรุปผลการแสดงกลุ่ม 1-4 และสะท้อนคิดรายบุคคล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B (Recital): 5-20-10-7-8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สื่อ_น2_ผ10_คู่มือการประเมินเพื่อนวิพากษ์เพื่อนPeerCritique.docx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(4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(1 คะแนน): การวิเคราะห์จุดเด่น-จุดพัฒนาของวงเพื่อนอย่างมีหลักฐาน (ผ10)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(2 คะแนน): ทักษะการบรรเลงรวมวง Mini-Recital และการวิพากษ์ (ฉบับที่ 2, 4)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 คะแนน): มารยาทผู้ชมคอนเสิร์ตและการให้เกียรติผู้อื่น (ฉบับที่ 3)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11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Mini-Recital: ประเมินเพื่อพัฒนา ตอนที่ 2 (กลุ่ม 5-8 และสรุปบทเรียน)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สรุปบทเรียนและประเมินปัจจัยความสำเร็จและปัญหาอุปสรรคจากการจัดแสดง Mini-Recital ของทั้งชั้นเรียนได้อย่างเป็นระบบ</w:t>
            </w:r>
          </w:p>
          <w:p>
            <w:r>
              <w:rPr>
                <w:rFonts w:ascii="TH Sarabun New" w:hAnsi="TH Sarabun New"/>
                <w:sz w:val="26"/>
              </w:rPr>
              <w:t>P: แสดงรวมวง Mini-Recital (กลุ่ม 5-8) ได้อย่างราบรื่นตามเวลาที่กำหนด และร่วมสะท้อนบทเรียนการแสดงดนตรีของชั้นเรียนโดยใช้หลักฐานเชิงประจักษ์</w:t>
            </w:r>
          </w:p>
          <w:p>
            <w:r>
              <w:rPr>
                <w:rFonts w:ascii="TH Sarabun New" w:hAnsi="TH Sarabun New"/>
                <w:sz w:val="26"/>
              </w:rPr>
              <w:t>A: แสดงความชื่นชมในความพยายามและความสำเร็จของตนเองและเพื่อนร่วมชั้น พร้อมแลกเปลี่ยนข้อคิดเห็นด้วยทัศนคติเชิงบวก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การแสดง Mini-Recital กลุ่ม 5-8 และใบกิจกรรม ผ11 (ใบสะท้อนผลการถอดบทเรียนการแสดง Mini-Recital)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(5 นาที): เตรียมความพร้อมเวทีและเทียบเสียงสำหรับกลุ่มที่ 5-8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(20 นาที): การแสดงสด Mini-Recital กลุ่มที่ 5-8 (3-Tier Mastery Performance)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(10 นาที): ประเมินเพื่อนและถอดบทเรียน After Action Review (AAR) ใน ผ11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(7 นาที): ออกแบบพิมพ์เขียวการยกระดับวง (Ensemble Redesign Blueprint)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สรุปบทเรียนหน่วยที่ 2 และทำแบบทดสอบท้ายหน่วยที่ 2 (10 ข้อ)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B (Recital): 5-20-10-7-8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สื่อ_น2_ผ11_ใบสะท้อนผลการถอดบทเรียนการแสดงMiniRecital.docx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(4 คะแนน) + สอบท้ายหน่วย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(1.5 คะแนน): การถอดบทเรียน AAR และแบบทดสอบท้ายหน่วยที่ 2 (ใบกิจกรรม ผ11)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(1.5 คะแนน): ทักษะการบรรเลงรวมวง Mini-Recital (ฉบับที่ 2)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 คะแนน): ความรับผิดชอบต่อส่วนรวมและมารยาทการชม (ฉบับที่ 3)</w:t>
            </w:r>
          </w:p>
        </w:tc>
      </w:tr>
    </w:tbl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หน่วยการเรียนรู้ที่ 2: ปฏิบัติรวมวงคาลิมบ้า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ชุดสื่อการจัดการเรียนรู้และใบกิจกรรมประจำหน่วย (แผน 5, แผน 6, แผน 7, แผน 8, แผน 9, แผน 10, แผน 11 รวม 7 ชุด)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ชุดเครื่องมือวัดและประเมินผลประจำหน่วย (ฉบับที่ 2, ฉบับที่ 4, ฉบับที่ 3 รวม 3 ฉบับ)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ค: แบบทดสอบวัดผลสัมฤทธิ์ทางการเรียนท้ายหน่วยที่ 2 และพิมพ์เขียวข้อสอบ (10 ข้อ)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(วก7_รายงานการวิจัยในชั้นเรียนอย่างย่อ_ศ21101.docx, 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5): สื่อการเรียนรู้และใบกิจกรรมประจำหน่วย — แผนที่ 5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สื่อ_น2_ผ05_ใบกิจกรรมการวางแผนและจัดบทบาทการรวมวง.docx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(Ensemble Structure &amp; Rehearsal Goal)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"กลุ่มเราเล่นดี ไม่มีปัญหา"</w:t>
              <w:br/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แบ่งพาร์ททำนองหลักและพาร์ทเคาะจังหวะตก (Downbeat) ซ้อมเข้าพร้อมกันในท่อน Intro 4 ห้องเพลงที่ 60 BPM</w:t>
              <w:br/>
              <w:t xml:space="preserve">   • 🥈 ระดับ Silver (มาตรฐานตัวชี้วัด): จัดสรรบทบาทครบ 4 พาร์ท (Melody, Harmony, Rhythm, Vocal) กำหนดเป้าหมายการซ้อมย่อย และซ้อมประสานท่อนแรกได้ตรงจังหวะ</w:t>
              <w:br/>
              <w:t xml:space="preserve">   • 🥇 ระดับ Gold (ท้าทายสร้างสรรค์ - Invent &amp; Transform): ออกแบบสัญญาณมือและสายตา (Conducting Cue &amp; Eye-Contact Protocol) ของหัวหน้าวงเพื่อควบคุมจุดเข้า-หยุดและเปลี่ยนไดนามิกส์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6): สื่อการเรียนรู้และใบกิจกรรมประจำหน่วย — แผนที่ 6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สื่อ_น2_ผ06_ใบกิจกรรมการออกแบบเครื่องประกอบจังหวะประดิษฐ์.docx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(DIY Upcycled Percussion Design)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"เอาขวดน้ำมาใส่หิน เสียงดังดี เพราะดี"</w:t>
              <w:br/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เลือกวัสดุเหลือใช้ที่เตรียมมา สร้างเสียงเคาะจังหวะตก (● ○ ● ○) คลอประกอบทำนองคาลิมบ้าอย่างสม่ำเสมอ</w:t>
              <w:br/>
              <w:t xml:space="preserve">   • 🥈 ระดับ Silver (มาตรฐานตัวชี้วัด): วิเคราะห์สีสันเสียง (Timbre) ของเครื่องเคาะ DIY ออกแบบแพทเทิร์นจังหวะ 4 ห้องเพลง และบรรเลงร่วมกับคาลิมบ้าโดยไม่กลบเสียงหลัก</w:t>
              <w:br/>
              <w:t xml:space="preserve">   • 🥇 ระดับ Gold (ท้าทายสร้างสรรค์ - Invent &amp; Transform): สร้างสรรค์เครื่องเคาะที่ให้เสียง 2 โทนสี (Dual-Timbre Upcycled Percussion) และออกแบบจังหวะสอดประสาน (Polyrhythmic Ostinato)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7): สื่อการเรียนรู้และใบกิจกรรมประจำหน่วย — แผนที่ 7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สื่อ_น2_ผ07_ใบบันทึกการซ้อมกลุ่มย่อยและการแก้ปัญหาทางดนตรี.docx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(Sectional Rehearsal &amp; Problem Solving)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"ซ้อมเสร็จแล้ว ทุกคนเล่นได้ดีขึ้น"</w:t>
              <w:br/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ใช้เทคนิค Clapping before Playing ปรบมือจังหวะพร้อมกันทั้งวงก่อนดีดจริงในห้องเพลงที่มีปัญหาคร่อมจังหวะ</w:t>
              <w:br/>
              <w:t xml:space="preserve">   • 🥈 ระดับ Silver (มาตรฐานตัวชี้วัด): วินิจฉัยจุดบกพร่องในการซ้อมกลุ่มย่อย บันทึกกลยุทธ์แก้ปัญหาลงใน Rehearsal Log และซ้อมแก้ไขท่อนที่สะดุดจนผ่านเกณฑ์</w:t>
              <w:br/>
              <w:t xml:space="preserve">   • 🥇 ระดับ Gold (ท้าทายสร้างสรรค์ - Invent &amp; Transform): ออกแบบแนวประสานเสียงร้องหรือลูกขัดคาลิมบ้า (Counter-Melody / Fill-in) ในช่วงรอยต่อห้องเพลงเพื่อเพิ่มมิติให้แก่วง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8): สื่อการเรียนรู้และใบกิจกรรมประจำหน่วย — แผนที่ 8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สื่อ_น2_ผ08_ใบกิจกรรมการฝึกบันไดความเร็วTempo.docx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(Tempo Mastery &amp; Speed Ladder)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"เล่นเร็วขึ้นได้แล้ว สนุกดี"</w:t>
              <w:br/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ไต่ระดับความเร็วจากด่านที่ 1 (60 BPM) สู่ด่านที่ 2 (72 BPM) ให้ครบ 3 รอบติดต่อกันโดยรักษาความแม่นยำของจุดเปลี่ยนท่อน</w:t>
              <w:br/>
              <w:t xml:space="preserve">   • 🥈 ระดับ Silver (มาตรฐานตัวชี้วัด): พิชิตด่านที่ 3 (88 BPM) ด้วยความพร้อมเพรียง และวิเคราะห์กลยุทธ์การดึงจังหวะกลับเมื่อมีสมาชิกแกว่งในตาราง Speed Challenge</w:t>
              <w:br/>
              <w:t xml:space="preserve">   • 🥇 ระดับ Gold (ท้าทายสร้างสรรค์ - Invent &amp; Transform): พิชิตด่านที่ 4–5 (100–116 BPM) หรือออกแบบการหน่วงจังหวะจบเพลงอย่างมีลีลา (Ritardando &amp; Fermata Ending)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9): สื่อการเรียนรู้และใบกิจกรรมประจำหน่วย — แผนที่ 9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สื่อ_น2_ผ09_แบบประเมินสมดุลเสียงและความกลมกลืนของวง.docx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(Sound Balance &amp; Acoustic Blend)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"เสียงเครื่องดนตรีดังพอดี ฟังดูเพราะ"</w:t>
              <w:br/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ปรับลดความดังของเครื่องเคาะจังหวะลงในท่อนที่มีเสียงขับร้อง เพื่อให้ได้ยินคำร้องภาษาถิ่นชัดเจน</w:t>
              <w:br/>
              <w:t xml:space="preserve">   • 🥈 ระดับ Silver (มาตรฐานตัวชี้วัด): ตรวจสอบสมดุลเสียงครบ 5 จุด Checkpoint (Melody เด่นกว่า Harmony, หยุดตรงตัวหยุด Rest พร้อมกัน) และซ้อม Run-through จบเพลง</w:t>
              <w:br/>
              <w:t xml:space="preserve">   • 🥇 ระดับ Gold (ท้าทายสร้างสรรค์ - Invent &amp; Transform): ออกแบบแผนผังไดนามิกส์ทั้งบทเพลง (Dynamic Contour Map: p → mf → f → pp) เพื่อสร้างจุด Climax ที่ทรงพลังในการแสดง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10): สื่อการเรียนรู้และใบกิจกรรมประจำหน่วย — แผนที่ 10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สื่อ_น2_ผ10_คู่มือการประเมินเพื่อนวิพากษ์เพื่อนPeerCritique.docx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ปัญหาที่ตรวจพบ (ระบุท่อน/จุด)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ระบุจุดเด่น 1 ข้อ และจุดบกพร่อง 1 ข้อของวงเพื่อน โดยอ้างอิงชื่อท่อนเพลงและประเภทเครื่องดนตรีอย่างชัดเจน</w:t>
              <w:br/>
              <w:t xml:space="preserve">   • 🥈 ระดับ Silver (มาตรฐานตัวชี้วัด): แสดง Mini-Recital (กลุ่ม 1-4) หรือเขียนวิพากษ์เพื่อน (Peer Critique) ครบ 3 มิติ พร้อมเสนอวิธีซ้อมแก้ไขที่ทำได้จริง (Actionable Feedback)</w:t>
              <w:br/>
              <w:t xml:space="preserve">   • 🥇 ระดับ Gold (ท้าทายสร้างสรรค์ - Invent &amp; Transform): เสนอแนะการปรับปรุงการเรียบเรียงเสียงประสานหรือมิติทางสุนทรียภาพ (Creative Rearrangement Suggestion) ให้แก่วงเพื่อน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11): สื่อการเรียนรู้และใบกิจกรรมประจำหน่วย — แผนที่ 11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สื่อ_น2_ผ11_ใบสะท้อนผลการถอดบทเรียนการแสดงMiniRecital.docx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🚫 🎯 ภารกิจยกระดับนักวิจารณ์ (Level-Up Challenge):</w:t>
              <w:br/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  <w:br/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  <w:br/>
              <w:t>📌 🏆 Golden Evidence Rule: คำตอบที่ไม่ระบุ ท่อน/จังหวะ/เทคนิค จะพลาดโอกาสปลดล็อกคะแนนระดับ Mastery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สะท้อนคิดจุดที่ตนเองทำได้ดีและจุดที่พลาดในการแสดงจริง โดยหลีกเลี่ยงคำนามธรรมลอยๆ และระบุท่อนเพลงชัดเจน</w:t>
              <w:br/>
              <w:t xml:space="preserve">   • 🥈 ระดับ Silver (มาตรฐานตัวชี้วัด): ถอดบทเรียนหลังการแสดงครบทั้งระดับบุคคลและระดับวง (Balance, Communication, Problem Solving) พร้อมวางแผนพัฒนาใน 2 สัปดาห์</w:t>
              <w:br/>
              <w:t xml:space="preserve">   • 🥇 ระดับ Gold (ท้าทายสร้างสรรค์ - Invent &amp; Transform): สังเคราะห์โมเดลการซ้อมรวมวงของกลุ่มตนเองเป็น 'สูตรสำเร็จการรวมวง (Ensemble Best Practice)' เพื่อส่งต่อให้รุ่นน้อง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2):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4):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เครื่องมือวัดผล_ฉบับที่_4_หน่วยที่_2_ปฏิบัติรวมวงคาลิมบ้า_แบบประเมินเพื่อนวิพากษ์เพื่อนPeerCritique.docx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8-9 คะแนน = ดีเยี่ยม | 6-7 คะแนน = ดี | 4-5 คะแนน = พอใช้ | 1-3 คะแนน = ปรับปรุง (ใช้ประเมินเพื่อพัฒนา Formative Peer Assessment ในแผนที่ 10-11 ควบคู่กับการประเมินสมรรถนะการรวมวงหน่วยที่ 2)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ค: แบบทดสอบประจำหน่วย 10 ข้อ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แบบทดสอบท้ายหน่วย_หน่วยที่_2_ปฏิบัติรวมวงคาลิมบ้า.docx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2 จำนวน 5 คะแนน (จากคะแนนเต็มหน่วย 20 คะแนน: K=5, P=10, A=5)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 (ต่อ): พิมพ์เขียวข้อสอบ Test Blueprint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พิมพ์เขียวข้อสอบ_Test_Blueprint_ศ21101_ดนตรี1.docx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การสอบวัดผลกลางภาค (10 คะแนน) และปลายภาค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ข้อสอบปรนัย (K) + แบบประเมินทักษะปฏิบัติเดี่ยว/รวมวง/พอร์ตโฟลิโอ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กลางภาค: ปรนัย K 2 คะแนน + สอบปฏิบัติเดี่ยว P 8 คะแนน = 10 คะแนน</w:t>
              <w:br/>
              <w:t>ปลายภาค: ปรนัย K 2 คะแนน + สอบปฏิบัติรวมวง/สุนทรียภาพ P 8 คะแนน = 10 คะแนน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  <w:br/>
              <w:t>(K: 4, P: 16)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วก7_รายงานการวิจัยในชั้นเรียนอย่างย่อ_ศ21101.docx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2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2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ชื่อผู้วิจัย: นายพงศธร โพธิแก้ว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2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  <w:br/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(Trigger &amp; Tuning, Practice &amp; Precision, Active Collaboration/Analysis, Creative Challenge, Evaluation &amp; Reflection)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2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2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(18 คาบเรียน และคาบสอบวัดผลกลางภาค-ปลายภาค 2 คาบ รวม 20 คาบ คาบละ 50 นาที)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เครื่องมือวัดและประเมินผลตามสภาพจริง 8 ฉบับ (Analytic Rubrics แยกมิติ K-P-A สอดคล้องตามโครงสร้างรายวิชา วก.3 อัตราส่วน K:30, P:50, A:20)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ผู้วิจัย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(นายพงศธร โพธิแก้ว)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 (2):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หนังสือยินยอมการคุ้มครองข้อมูลส่วนบุคคล_PDPA_Consent_Form.docx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