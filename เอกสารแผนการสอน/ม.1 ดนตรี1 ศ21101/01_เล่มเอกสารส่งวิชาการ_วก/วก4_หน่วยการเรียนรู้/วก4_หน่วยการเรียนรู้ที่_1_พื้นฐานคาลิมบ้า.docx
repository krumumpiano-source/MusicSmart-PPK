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1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พื้นฐานคาลิมบ้า (Kalimba Fundamentals)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2   เวลา 4 คาบ (200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ม.1/1 อ่าน เขียน ร้องโน้ตไทย และโน้ตสากล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ม.1/9 นำเสนอแนวทางในการใช้และบำรุงรักษาเครื่องดนตรีอย่างถูกวิธี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การจัดการเรียนรู้ตามทฤษฎีการสร้างความรู้ด้วยตนเอง (Constructivism) ร่วมกับแนวคิด Active Learning และนวัตกรรม T-PACE Framework มุ่งเน้นให้ผู้เรียนค้นพบความรู้เชิงวิทยาศาสตร์ดนตรีด้วยตนเองผ่านผัสสะ โดยเริ่มต้นจากการสำรวจกายวิภาคของมือ การสั่นสะเทือนทางฟิสิกส์ (Acoustics &amp; Resonance) สู่การอ่านโน้ตสากลบรรทัด 5 เส้น การขับร้อง Solfege เปล่งเสียงตรงระดับเสียง และการเชื่อมโยงสู่ระบบ Kalimba Tablature 17 คีย์ ผู้เรียนลงมือปฏิบัติจริงผ่านกระบวนการ Buddy Coaching และกำกับตนเองในการประเมินและตั้งเป้าหมาย (Self-Directed Goal Setting) เพื่อสร้างทักษะการบรรเลงเดี่ยวควบคู่กับจิตสำนึกในการดูแลรักษาเครื่องดนตรีอย่างถูกวิธีและปลอดภัย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คุณภาพเสียงที่ไพเราะก้องกังวานของคาลิมบ้าสัมพันธ์กับกายวิภาคของมือและปรากฏการณ์ทางฟิสิกส์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การขับร้อง Solfege และการอ่านโน้ตบรรทัด 5 เส้น ช่วยยกระดับความแม่นยำในการปฏิบัติเครื่องดนตรีได้อย่างไร?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การวิเคราะห์ข้อบกพร่องของตนเองผ่านคลิปวิดีโอ (Self-Reflection) นำไปสู่การพัฒนาทักษะทางดนตรีอย่างยั่งยืนได้อย่างไร?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บอกส่วนประกอบของคาลิมบ้าและจับเครื่องดนตรีได้ถูกสรีระตามหลักกายวิภาคของมือ</w:t>
      </w:r>
    </w:p>
    <w:p>
      <w:r>
        <w:rPr>
          <w:rFonts w:ascii="TH Sarabun New" w:hAnsi="TH Sarabun New"/>
          <w:b w:val="0"/>
          <w:sz w:val="32"/>
        </w:rPr>
        <w:t xml:space="preserve">    2. อ่านและเขียนโน้ตไทย โน้ตสากลบรรทัด 5 เส้น และ Kalimba Tablature ได้ถูกต้อง</w:t>
      </w:r>
    </w:p>
    <w:p>
      <w:r>
        <w:rPr>
          <w:rFonts w:ascii="TH Sarabun New" w:hAnsi="TH Sarabun New"/>
          <w:b w:val="0"/>
          <w:sz w:val="32"/>
        </w:rPr>
        <w:t xml:space="preserve">    3. ขับร้องและดีดบันไดเสียง C Major ตามจังหวะ Metronome 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บรรเลงเดี่ยวคาลิมบ้าประกอบการขับร้องบทเพลงสั้น บันทึกเป็นคลิปวิดีโอรวม 8 ห้องเพลงลงแฟ้มสะสมงานดิจิทัล (Digital Portfolio) พร้อมเขียนบันทึก Self-Reflection วิเคราะห์พัฒนาการของตนเองได้ (สอดคล้องตัวชี้วัด ศ 2.1 ม.1/1, ม.1/9)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- การอ่าน เขียน และขับร้องโน้ตไทย (ระบบ ด-ร-ม-ฟ-ซ-ล-ท) ควบคู่กับโน้ตสากลบนบรรทัด 5 เส้น (Treble Clef C4-D6) และการเชื่อมโยงสู่ระบบ Kalimba Tablature 17 คีย์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การเทียบเคียงระดับเสียงคาลิมบ้า (C Major) กับระบบเสียงดนตรีพื้นบ้านล้านนาเบื้องต้น และการสร้างความตระหนักรู้ในการดูแลรักษาทรัพย์สินส่วนรวมของสถานศึกษา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แฟ้มสะสมงานดิจิทัล (Digital Portfolio: คลิปวิดีโอเดี่ยว 8 ห้องเพลง + บันทึก Self-Reflection) และการตั้งเป้าหมายส่วนบุคคลบน MusicSmart App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การประเมินเพื่อพัฒนาผู้เรียนระหว่างเรียน (Formative Assessment): ประเมินตามสภาพจริงรายคาบด้วยตารางเกณฑ์การประเมินรูบริกแยก 3 มิติชัดเจน (มิติที่ 1 ด้านความรู้ความเข้าใจ K, มิติที่ 2 ด้านทักษะการปฏิบัติและการสร้างสรรค์ P, และมิติที่ 3 ด้านคุณลักษณะอันพึงประสงค์และวินัยนักดนตรี A) ควบคู่กับระบบวงจรการเรียนรู้ปรับเหมาะ 3 ระดับ (3-Tier Adaptive Mastery Loop: Bronze–Silver–Gold) การฝึกซ้อมระบบคู่บัดดี้ (Buddy Driver &amp; Navigator) การตรวจใบกิจกรรมประจำแผน (ผ01–ผ04) และการให้ข้อมูลย้อนกลับแบบทันที (Real-time Actionable Feedback) บนแอปพลิเคชัน MusicSmart</w:t>
        <w:br/>
        <w:t xml:space="preserve">  2. การประเมินรวบยอดประจำหน่วย (Summative Assessment — คะแนนเก็บประจำหน่วย 20 คะแนน + สอบวัดผลกลางภาค 5 คะแนน รวม 25 คะแนน): แยกสัดส่วนคะแนน 3 มิติชัดเจนตามโครงสร้างรายวิชา วก.3 ได้แก่ (1) ด้านความรู้ (K: 5 คะแนน) วัดจากแบบทดสอบปรนัยท้ายหน่วยที่ 1 จำนวน 10 ข้อ (คะแนนดิบเต็ม 10 ÷ 2 = 5 คะแนน) ควบคู่กับใบกิจกรรม ผ01–ผ04, (2) ด้านทักษะกระบวนการปฏิบัติ (P: 10 คะแนน) วัดจากแบบประเมินทักษะปฏิบัติคาลิมบ้าเดี่ยวและการอ่านโน้ตไทย-สากล (เครื่องมือวัดผล ฉบับที่ 1) และผลงานคลิปบรรเลงเดี่ยว Digital Portfolio, และ (3) ด้านคุณลักษณะอันพึงประสงค์ (A: 5 คะแนน) วัดจากแบบสังเกตพฤติกรรมการเรียนรู้และคุณลักษณะอันพึงประสงค์ (เครื่องมือวัดผล ฉบับที่ 3) รวมกับคะแนนสอบวัดผลกลางภาคของหน่วยที่ 1 จำนวน 5 คะแนน (K: 1 คะแนน จากข้อสอบปรนัย, P: 4 คะแนน จากการสอบปฏิบัติ)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8. กิจกรรมการเรียนรู้ (Active Learning ตามโมเดล Adaptive T-PACE Framework 3 โหมดยืดหยุ่น ควบคู่กับ 3-Tier Mastery Loop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01: กายวิภาคและการก้องกังวาน (Acoustics &amp; Posture)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ขั้น T (7 นาที) ครูเคาะลิ่มเสียง C5 ให้ก้องกังวาน แล้วนำนิ้วแตะอุดรูกล่องเสียงด้านหลังทันที | ขั้น P (18 นาที) ศึกษา 3D Anatomy Model ผ่านแอป MusicSmart หรือแผนภาพกายวิภาค ปรับสรีระมือประคองเครื่อง กรีดนิ้วโป้ง 45 องศา | ขั้น A&amp;C (17 นาที) กิจกรรม Blind Tuning Challenge: ครูตั้งโจทย์ปรับลิ่มเสียงเพี้ยน C Major (ลิ่ม E4 และ G4) ให้คลาดเคลื่อน 15-20 cents | ขั้น E (8 นาที) ตรวจเช็กความเที่ยงตรง บันทึกผลการจูนเสียงและการวิเคราะห์สรีระตนเองลงในใบกิจกรรม ผ01 และตั้งเป้าหมายส่วนตัวในการดูแลรักษาเครื่องดนตรีลงในสมุดบันทึก (Goal Setting)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02: รหัสนามธรรมสู่ระบบเสียงและการขับร้อง (Tab, 5-Line Staff &amp; Solfege Singing)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ขั้น T (7 นาที) ครูเคาะจังหวะ 3 แบบบนโต๊ะ แล้วให้นักเรียนลองวาดสัญลักษณ์แทนเสียงลงในกระดาษ | ขั้น P (18 นาที) ฝึกอ่านโน้ตสากลบนบรรทัด 5 เส้น (C4-D6) เชื่อมโยงสู่หมายเลข Tab และฝึกเปล่งเสียงร้อง Solfege (โด เร มี ฟา ซอล ลา ที โด) ให้ตรงระดับเสียงจริง | ขั้น A&amp;C (17 นาที) กิจกรรม Buddy Read-Sing-Play Challenge: จับคู่ทำโจทย์ถอดรหัสโน้ต 5 เส้น 6 ข้อในใบกิจกรรม ผ02 โดยคู่บัดดี้ต้องสลับกัน: คนหนึ่งร้อง Solfege 1 ห้องเพลง อีกคนดีดคาลิมบ้ารับ 1 ห้องเพลง อย่างต่อเนื่องโดยจังหวะไม่สะดุด | ขั้น E (8 นาที) ทดสอบอ่านโน้ตและดีดตามจังหวะ บันทึก Note-reading Speed ลงในใบกิจกรรม ผ02 และตั้งเป้าหมายส่วนบุคคล (Personal Goal Setting) ในการจำตำแหน่งโน้ตและระดับเสียงร้อง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03: จังหวะ ทิศทางเสียง และการขับร้องบันไดเสียง (C Major Scale, Singing &amp; Metronome)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ขั้น T (7 นาที) ให้นักเรียนวางมือทาบอก สัมผัสจังหวะการเต้นของหัวใจ เทียบกับเสียงฝีเท้าที่ก้าวเดินสม่ำเสมอ | ขั้น P (18 นาที) ฝึกร้องบันไดเสียง C Major ขึ้น-ลง ควบคู่กับการปรบมือและดีดคาลิมบ้าตามเข็ม Metronome | ขั้น A&amp;C (17 นาที) กิจกรรม Sing &amp; Play Metronome Challenge &amp; Blind Rhythm Dictation: บัดดี้คนที่ 1 หันหลังฟังเสียงแพทเทิร์น 4 ห้องเพลงที่บัดดี้คนที่ 2 ดีด แล้วเขียนโน้ตจังหวะ (Rhythm Dictation) ลงในตารางใบกิจกรรม ผ03 จากนั้นสลับกันร้อง Solfege ตามจังหวะ | ขั้น E (8 นาที) ประเมินความคงที่ของจังหวะและความแม่นยำของระดับเสียง บันทึกสถิติความแม่นยำและตั้งเป้าหมายลดความคลาดเคลื่อนของจังหวะลงในใบกิจกรรม ผ03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04: การบรรเลงเดี่ยวเชิงประยุกต์และการขับร้องประกอบ (Solo Performance, Singing &amp; Care)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ขั้น T (7 นาที) เปิดคลิปสั้นเปรียบเทียบการบรรเลงคาลิมบ้าเดี่ยวของศิลปินมืออาชีพกับมือใหม่ | ขั้น P (18 นาที) กระบวนการ Sight-Singing before Playing &amp; Differentiated Practice: นักเรียนอ่านโน้ต 5 เส้น ร้องฮัมทำนอง Solfege ให้แม่นยำก่อนดีด แยกซ้อมเดี่ยวตามระดับความสามารถ (ระดับก้าวหน้าฝึกเติมโน้ตประสานคู่ 3, ระดับพื้นฐานเน้นทำนองหลักแม่นยำ) | ขั้น A&amp;C (17 นาที) กิจกรรม Buddy Peer Rehearsal &amp; Instrument Care: นักเรียนจับคู่บัดดี้ ผลัดกันบรรเลงเดี่ยวพร้อมร้องคลอเบาๆ ให้อีกคนหนึ่งช่วยฟังจังหวะ จากนั้นร่วมกันทำความสะอาดเช็ดลิ่มเสียงด้วยผ้าไมโครไฟเบอร์แห้งเพื่อป้องกันสนิมและเก็บลงซองกันกระแทกอย่างถูกต้อง | ขั้น E (8 นาที) อัดคลิปวิดีโอเดี่ยวสั้น 8 ห้องลงใน MusicSmart Portfolio (หรือสอบปฏิบัติสดหน้าครู Plan B) บันทึกผลและเขียนสะท้อนตนเอง (Self-Reflection) ในใบกิจกรรม ผ04 ระบุจุดเด่นและจุดที่ต้องพัฒนาเพื่อเตรียมรวมวงในหน่วยที่ 2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/>
      <w:r>
        <w:rPr>
          <w:rFonts w:ascii="TH Sarabun New" w:hAnsi="TH Sarabun New" w:cs="TH Sarabun New" w:eastAsia="TH Sarabun New"/>
          <w:b w:val="0"/>
          <w:sz w:val="32"/>
        </w:rPr>
        <w:t>4. Plan B (แผนสำรองออฟไลน์ 100%): ใบกิจกรรมฉบับกระดาษ (Hardcopy), ชาร์ตแผนภูมิบรรทัด 5 เส้นและตารางเทียบโน้ตไทย-สากลขนาดใหญ่, หลอดเทียบเสียงมาตรฐาน (Reference Pitch Pipe C4–D6), ส้อมเสียงมาตรฐาน (Tuning Fork A4=440Hz / C5=523.25Hz) และระบบคู่บัดดี้ (Buddy Driver &amp; Navigator)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1: พื้นฐานคาลิมบ้า (Kalimba Fundamentals)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ขั้นตอนกิจกรรม</w:t>
            </w:r>
          </w:p>
          <w:p>
            <w:r>
              <w:rPr>
                <w:rFonts w:ascii="TH Sarabun New" w:hAnsi="TH Sarabun New" w:cs="TH Sarabun New" w:eastAsia="TH Sarabun New"/>
                <w:b/>
                <w:sz w:val="28"/>
              </w:rPr>
              <w:t>(Adaptive T-PACE 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นวัตกรรม / กลวิธี</w:t>
            </w:r>
          </w:p>
          <w:p>
            <w:r>
              <w:rPr>
                <w:rFonts w:ascii="TH Sarabun New" w:hAnsi="TH Sarabun New" w:cs="TH Sarabun New" w:eastAsia="TH Sarabun New"/>
                <w:b/>
                <w:sz w:val="28"/>
              </w:rPr>
              <w:t>(Invent &amp; Transform)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การวัดผลและรูบริก</w:t>
            </w:r>
          </w:p>
          <w:p>
            <w:r>
              <w:rPr>
                <w:rFonts w:ascii="TH Sarabun New" w:hAnsi="TH Sarabun New" w:cs="TH Sarabun New" w:eastAsia="TH Sarabun New"/>
                <w:b/>
                <w:sz w:val="28"/>
              </w:rPr>
              <w:t>(แยก 3 มิติ K-P-A)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01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กายวิภาคและการก้องกังวาน (Acoustics &amp; Posture)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K: อธิบายหลักกายวิภาคในการจับเครื่องดนตรีคาลิมบ้าและความสัมพันธ์ของแรงสั่นสะเทือน (Resonance) ต่อคุณภาพเสียงได้อย่างถูกต้องตามหลักการสั่นสะเทือน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P: ปรับสรีระท่าทางการจับคาลิมบ้า กรีดนิ้วโป้ง และเทียบเสียงลิ่มดนตรี (Tuning) ได้ตรงระดับเสียงมาตรฐาน คลาดเคลื่อนไม่เกิน ±10 cents (ผ่านเกณฑ์ร้อยละ 80 ขึ้นไป)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A: แสดงความรับผิดชอบในการตรวจเช็ก ปฏิบัติตามข้อตกลงการใช้ และจัดเก็บเครื่องดนตรีคาลิมบ้าลงในซองกันกระแทกอย่างถูกต้องทุกขั้นตอน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บันทึกผลการจูนเสียงและการวิเคราะห์สรีระตนเองลงในสมุดบันทึกดนตรี/MusicSmart App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(6 นาที): ทดลองอุดรู Soundhole สังเกตปรากฏการณ์ Resonance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(18 นาที): ฝึกสรีระการจับและกรีดนิ้วโป้ง 45° ระบบคู่บัดดี้ (3-Tier Loop)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(10 นาที): วินิจฉัยลิ่มเสียงเพี้ยนและเทียบเสียงใน Silent Zone (±10 cents)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สร้างสรรค์ Acoustic Soundscape กว๊านพะเยา 4 ห้องเพลง (Wah-wah/Glissando)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บันทึกผลใบกิจกรรม ผ01 และตั้งเป้าหมายดูแลเครื่องดนตรี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A: 6-18-10-8-8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สื่อ_น1_ผ01_ใบกิจกรรมการเทียบเสียงและฝึกโสตทัศน์EarTraining.docx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(5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(1 คะแนน): หลักสรีรวิทยาและการสั่นพ้อง (ใบกิจกรรม ผ01)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(2.5 คะแนน): ท่าทาง การเทียบเสียง (±10 cents) และ Soundscape (ฉบับที่ 1)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(1.5 คะแนน): วินัยและการจัดเก็บเครื่องดนตรี (ฉบับที่ 3)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แผนที่ 02</w:t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รหัสนามธรรมสู่ระบบเสียงและการขับร้อง (Tab, 5-Line Staff &amp; Solfege Singing)</w:t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อธิบายความสัมพันธ์ระหว่างสัญลักษณ์โน้ตสากลบนบรรทัด 5 เส้น (กุญแจซอล), ระบบโน้ตไทย (ด-ร-ม-ฟ-ซ-ล-ท) และหมายเลข Tab บนลิ่มคาลิมบ้าได้อย่างถูกต้องครบถ้วนอย่างน้อย 7 ระดับเสียง (C4-B4)</w:t>
            </w:r>
          </w:p>
          <w:p>
            <w:r>
              <w:rPr>
                <w:rFonts w:ascii="TH Sarabun New" w:hAnsi="TH Sarabun New"/>
                <w:sz w:val="26"/>
              </w:rPr>
              <w:t>P: อ่าน เขียน และขับร้องโน้ตไทย (ระบบ ด-ร-ม-ฟ-ซ-ล-ท) เปรียบเทียบกับโน้ตสากลบนบรรทัด 5 เส้น พร้อมทั้งบรรเลงคาลิมบ้าตาม Tab ได้ตรงระดับเสียงตามแบบฝึกหัดอย่างน้อย 4 ห้องเพลง (ความถูกต้องร้อยละ 80 ขึ้นไป)</w:t>
            </w:r>
          </w:p>
          <w:p>
            <w:r>
              <w:rPr>
                <w:rFonts w:ascii="TH Sarabun New" w:hAnsi="TH Sarabun New"/>
                <w:sz w:val="26"/>
              </w:rPr>
              <w:t>A: มีความมุ่งมั่นและกระตือรือร้นในการฝึกอ่านโน้ตและร้องเพลง โดยร่วมมือกับคู่บัดดี้ตรวจสอบความถูกต้องของระดับเสียงอย่างตั้งใจ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ใบกิจกรรม ผ02: ถอดรหัส Kalimba Tablature &amp; 5-Line Staff พร้อมคลิปเสียงการร้อง Solfege และดีดโน้ต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(6 นาที): เปรียบเทียบระบบโน้ตไทย (ด-ร-ม) โน้ตสากล 5 เส้น และ Tablature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(18 นาที): ฝึกถอดรหัส 3 ระบบและร้อง Solfege ก่อนดีด (คู่บัดดี้ 3-Tier Loop)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(10 นาที): ตรวจสอบตารางเทียบโน้ต 3 ระบบในใบกิจกรรม ผ02 (ส่วนที่ 1-2)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แต่งทำนอง 4 ห้องเพลง (โน้ตไทย+สากล+แท็บ) ในใบกิจกรรม ผ02 (ส่วนที่ 3)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ประเมินทักษะการอ่าน-เขียน-ร้องโน้ตและสรุปบทเรียน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A: 6-18-10-8-8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สื่อ_น1_ผ02_ใบกิจกรรมการอ่านโน้ตสากลขับร้องและแท็บคาลิมบ้า.docx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(5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(1.5 คะแนน): การแปลงโน้ตไทย-โน้ตสากล 5 เส้น-แท็บ (ใบกิจกรรม ผ02)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(2.5 คะแนน): การร้อง Solfege บรรเลง และแต่งทำนอง 4 ห้อง (ฉบับที่ 1)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 คะแนน): ความใฝ่เรียนรู้และวินัยการฝึกซ้อมคู่บัดดี้ (ฉบับที่ 3)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03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จังหวะ ทิศทางเสียง และการขับร้องบันไดเสียง (C Major Scale, Singing &amp; Metronome)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อธิบายโครงสร้างบันไดเสียง C Major ทิศทางการเคลื่อนที่ของระดับเสียงบนบรรทัด 5 เส้น และความสัมพันธ์กับอัตราจังหวะได้อย่างถูกต้อง</w:t>
            </w:r>
          </w:p>
          <w:p>
            <w:r>
              <w:rPr>
                <w:rFonts w:ascii="TH Sarabun New" w:hAnsi="TH Sarabun New"/>
                <w:sz w:val="26"/>
              </w:rPr>
              <w:t>P: ร้องทำนองและบรรเลงคาลิมบ้าบันไดเสียง C Major ทั้งขาขึ้นและขาลงตามโน้ตบนบรรทัด 5 เส้น ในอัตราจังหวะ 60-70 BPM ได้ถูกต้องต่อเนื่องโดยไม่หยุดชะงัก</w:t>
            </w:r>
          </w:p>
          <w:p>
            <w:r>
              <w:rPr>
                <w:rFonts w:ascii="TH Sarabun New" w:hAnsi="TH Sarabun New"/>
                <w:sz w:val="26"/>
              </w:rPr>
              <w:t>A: แสดงความอดทน มีวินัยในการฝึกซ้อมเคาะจังหวะและร้องโน้ตร่วมกับเพื่อนในชั้นเรียนอย่างสม่ำเสมอ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บันทึกการไล่สเกลพร้อมร้องโน้ต C Major คู่ขนานกับ Metronome และใบกิจกรรม ผ03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(6 นาที): เชื่อมโยงชีพจรหัวใจกับ Metronome (60-80 BPM) และ C Major Scale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(18 นาที): ฝึกไล่สเกลสลับนิ้วซ้าย-ขวาพร้อมร้องโน้ต (3-Tier Loop เกณฑ์ ≥80%)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(10 นาที): คู่บัดดี้ประสานสเกลและ Rhythm Pyramid บันทึกใบกิจกรรม ผ03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สร้างสรรค์ Rhythmic Scale Variation / Call &amp; Response 4 ห้องเพลง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ประเมินความแม่นยำและบันทึกการซ่อมเสริม (Bronze Micro-Loop)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A: 6-18-10-8-8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สื่อ_น1_ผ03_ใบกิจกรรมการขับร้องบันไดเสียงและRhythmDictation.docx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(5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(1 คะแนน): โครงสร้างบันไดเสียง C Major และสัดส่วนจังหวะ (ใบกิจกรรม ผ03)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(2.5 คะแนน): การไล่สเกล ร้องโน้ต และดัดแปลงจังหวะ (ฉบับที่ 1)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(1.5 คะแนน): ความมุ่งมั่นอดทนในการฝึกซ้อมตาม Metronome (ฉบับที่ 3)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04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การบรรเลงเดี่ยวเชิงประยุกต์และการขับร้องประกอบ (Solo Performance, Singing &amp; Care)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วิเคราะห์โครงสร้างทำนอง ประโยคเพลงสั้น 8 ห้องเพลง และอธิบายขั้นตอนการทำความสะอาดบำรุงรักษาลิ่มและกล่องเสียงคาลิมบ้าได้อย่างถูกวิธี</w:t>
            </w:r>
          </w:p>
          <w:p>
            <w:r>
              <w:rPr>
                <w:rFonts w:ascii="TH Sarabun New" w:hAnsi="TH Sarabun New"/>
                <w:sz w:val="26"/>
              </w:rPr>
              <w:t>P: อ่านโน้ตบรรทัด 5 เส้น ร้องทำนอง และบรรเลงคาลิมบ้าเดี่ยวบทเพลงสั้น 8 ห้องเพลงได้ถูกต้องตามทำนองและจังหวะ (คลาดเคลื่อนไม่เกิน 2 ครั้ง) พร้อมทำความสะอาดเครื่องอย่างถูกต้อง</w:t>
            </w:r>
          </w:p>
          <w:p>
            <w:r>
              <w:rPr>
                <w:rFonts w:ascii="TH Sarabun New" w:hAnsi="TH Sarabun New"/>
                <w:sz w:val="26"/>
              </w:rPr>
              <w:t>A: นำเสนอผลการประเมินตนเอง (Self-Reflection) โดยระบุจุดเด่นและจุดที่ต้องพัฒนาในการบรรเลงเดี่ยวของตนเองอย่างตรงไปตรงมา และมีวินัยในการดูแลรักษาเครื่อง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บันทึกคลิปวิดีโอเดี่ยว (Digital Portfolio) พร้อมใบกิจกรรม ผ04 (Self-Reflection &amp; Care Checklist)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(6 นาที): เปรียบเทียบการเล่นแบบไร้ไดนามิกส์กับการแบ่งวรรคเพลง (Phrasing)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(18 นาที): ฝึกบรรเลงเดี่ยวและขับร้องเพลงสั้น 8 ห้องเพลง (3-Tier Loop)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(10 นาที): ซ้อมแสดงเดี่ยวคู่บัดดี้และตรวจเช็กการบำรุงรักษาเครื่องดนตรี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ออกแบบ Dynamics (p/f) และท่อนจบ Coda 2 ห้องเพลง บันทึกคลิปเดี่ยว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บันทึกเป้าหมายตนเองในใบกิจกรรม ผ04 และสอบท้ายหน่วยที่ 1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A: 6-18-10-8-8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สื่อ_น1_ผ04_ใบสะท้อนผลการประเมินตนเองหลังการบรรเลงเดี่ยว.docx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(5 คะแนน) + สอบท้ายหน่วย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(1.5 คะแนน): การวิเคราะห์วรรคเพลงและแบบทดสอบท้ายหน่วยที่ 1 (ผ04)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(2.5 คะแนน): การบรรเลงเดี่ยว ขับร้อง และออกแบบ Coda (ฉบับที่ 1)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 คะแนน): การบำรุงรักษาเครื่องดนตรีและการตั้งเป้าหมายตนเอง (ฉบับที่ 3)</w:t>
            </w:r>
          </w:p>
        </w:tc>
      </w:tr>
    </w:tbl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หน่วยการเรียนรู้ที่ 1: พื้นฐานคาลิมบ้า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ชุดสื่อการจัดการเรียนรู้และใบกิจกรรมประจำหน่วย (แผน 1, แผน 2, แผน 3, แผน 4 รวม 4 ชุด)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ชุดเครื่องมือวัดและประเมินผลประจำหน่วย (ฉบับที่ 1, ฉบับที่ 3 รวม 2 ฉบับ)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ค: แบบทดสอบวัดผลสัมฤทธิ์ทางการเรียนท้ายหน่วยที่ 1 และพิมพ์เขียวข้อสอบ (10 ข้อ)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1): สื่อการเรียนรู้และใบกิจกรรมประจำหน่วย — แผนที่ 1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สื่อ_น1_ผ01_ใบกิจกรรมการเทียบเสียงและฝึกโสตทัศน์EarTraining.docx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(Acoustic &amp; Tuning Reflection)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"เสียงเพี้ยนเพราะเล่นไม่ดี ดีดแล้วเสียงแปลกๆ"</w:t>
              <w:br/>
              <w:t xml:space="preserve">   • ระดับ 4 (เชี่ยวชาญ/วิเคราะห์ลึกซึ้ง): "ลิ่มเสียง E4 สูงเกินไป +15 cents (เกินเกณฑ์มาตรฐาน ±10 cents)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ฟังเสียงเทียบคู่ C4–E4–G4 จากชุดเสียงอ้างอิงครู ระบุทิศทางเพี้ยน (สูง/ต่ำ) และฝึกจับคาลิมบ้ากรีดนิ้วโป้งให้เกิดเสียงกังวานใส</w:t>
              <w:br/>
              <w:t xml:space="preserve">   • 🥈 ระดับ Silver (มาตรฐานตัวชี้วัด): วินิจฉัยลิ่มเสียงเพี้ยนด้วยโสตทักษะและปรับตั้งสายในโซนเงียบ (Silent Zone) จนคลาดเคลื่อนไม่เกิน ±10 cents พร้อมสาธิตการดูแลรักษา</w:t>
              <w:br/>
              <w:t xml:space="preserve">   • 🥇 ระดับ Gold (ท้าทายสร้างสรรค์ - Invent &amp; Transform): ออกแบบเสียงบรรยากาศธรรมชาติกว๊านพะเยา (Acoustic Soundscape 4 ห้องเพลง) โดยผสมผสานเทคนิค Wah-wah (เปิด-ปิดรูเสียง) และ Glissando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ภารกิจที่ 2: Acoustic Ear-Training &amp; Silent Zone Calibration (การวินิจฉัยเสียงเพี้ยนด้วยโสตทักษะและการปรับจูนความละเอียด ±10 cents)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1) ฟังเสียงคาลิมบ้าสาธิต/ไฟล์เสียงโจทย์ที่ตั้งสายเพี้ยนไว้ 2 ลิ่ม (E4 และ G4) แล้ววินิจฉัยทิศทางความเพี้ยนด้วยโสตทักษะ 2) ผลัดกันตรวจเช็กคาลิมบ้าประจำคู่ในโซนเงียบ (Silent Zone Protocol) และฝึกปรับตั้งสายกับชุดเครื่องฝึกจูนจนคลาดเคลื่อนไม่เกิน ±10 cents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2): สื่อการเรียนรู้และใบกิจกรรมประจำหน่วย — แผนที่ 2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สื่อ_น1_ผ02_ใบกิจกรรมการอ่านโน้ตสากลขับร้องและแท็บคาลิมบ้า.docx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(Tablature, Staff &amp; Solfege Guidelines)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"โน้ตตัวนี้ไม่รู้ เดาเอาว่าน่าจะเลข 1"</w:t>
              <w:br/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ถอดรหัสโน้ต 5 เสียงหลัก (C4–D4–E4–G4–A4 / ด-ร-ม-ซ-ล) ร้อง Solfege ช้าๆ ทีละห้อง และดีดตามเลข Tab 1-2-3-5-6</w:t>
              <w:br/>
              <w:t xml:space="preserve">   • 🥈 ระดับ Silver (มาตรฐานตัวชี้วัด): อ่านและเขียนเทียบ 3 ระบบ (โน้ตไทย ด-ร-ม-ฟ-ซ-ล-ท ↔ โน้ตสากล 5 เส้น ↔ Tablature) ร้องและดีดทำนองฝึกหัดถูกต้อง ≥ 80%</w:t>
              <w:br/>
              <w:t xml:space="preserve">   • 🥇 ระดับ Gold (ท้าทายสร้างสรรค์ - Invent &amp; Transform): แต่งทำนองสั้น 4 ห้องเพลง (ส่วนที่ 3) โดยบันทึกครบทั้งโน้ตไทย โน้ตสากล และ Tablature พร้อมดีดโชว์ให้คู่บัดดี้ฟัง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ส่วนที่ 1: อ่านโน้ตสากลบรรทัด 5 เส้น เขียนโน้ตไทย (ด-ร-ม-ฟ-ซ-ล-ท) ร้อง Solfege และถอดรหัส Tablature (โจทย์บังคับ 6 ข้อ)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ดูตำแหน่งโน้ตสากลบนบรรทัด 5 เส้น เขียนชื่อโน้ตไทย (ด-ร-ม-ฟ-ซ-ล-ท) ฝึกเปล่งเสียงร้อง Solfege ให้ตรงระดับเสียง แล้วเขียนหมายเลข Tablature (1-7) พร้อมระบุมือซ้าย/ขวา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โน้ตสากลบนบรรทัด 5 เส้น (โจทย์)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 (ด-ร-ม-ฟ-ซ-ล-ท) &amp; 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C4 (เส้นน้อยที่ 1 ใต้บรรทัด)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E4 (คาบเส้นที่ 1)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G4 (คาบเส้นที่ 2)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A4 (ช่องที่ 2)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B4 (คาบเส้นที่ 3)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D5 (คาบเส้นที่ 4)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ส่วนที่ 2: แปลงโน้ตสากล 5 เส้น เป็นโน้ตไทย และ Tablature จากบทเพลงฝึกหัด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แปลงทำนอง C4-D4-E4-G4 และ A4-G4-E4-C4 (อัตราจังหวะ 4/4 โน้ตตัวดำ) ให้เป็นระบบโน้ตไทย (ด-ร-ม-ซ-ล) และหมายเลข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 (ด-ร-ม...) &amp;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_______________ | Tab: _________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_______________ | Tab: _________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w:cs="TH Sarabun New" w:eastAsia="TH Sarabun New"/>
          <w:b w:val="0"/>
          <w:sz w:val="28"/>
        </w:rPr>
        <w:t>ภารกิจ: แต่งทำนองสั้น 4 ห้องเพลง (อัตราจังหวะ 4/4 ใช้อย่างน้อย 5 ระดับเสียง) โดยบันทึกเป็นโน้ตไทย (ด-ร-ม-ฟ-ซ-ล-ท) ควบคู่กับหมายเลข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3): สื่อการเรียนรู้และใบกิจกรรมประจำหน่วย — แผนที่ 3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สื่อ_น1_ผ03_ใบกิจกรรมการขับร้องบันไดเสียงและRhythmDictation.docx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w:cs="TH Sarabun New" w:eastAsia="TH Sarabun New"/>
          <w:b w:val="0"/>
          <w:sz w:val="28"/>
        </w:rPr>
        <w:t>3. นำผลการจดบันทึกไปเทียบเคียงกับบัตรเฉลยต้นฉบับและเสียงอ้างอิงในระบบ (ผ่านเกณฑ์ความแม่นยำร้อยละ 80 ขึ้นไป หรือถูกต้องตั้งแต่ 3 ใน 4 ห้องเพลง หากยังไม่ผ่านให้ใช้กลยุทธ์ Bronze Micro-Loop ฝึกเคาะทีละ 2 จังหวะแล้วทดสอบซ้ำ)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(Rhythm &amp; Scale Dictation Guidelines)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"เคาะตามเพื่อน จังหวะเร็วไปหน่อย ฟังไม่ออก"</w:t>
              <w:br/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ใช้เทคนิค Micro-Loop เคาะชีพจรจังหวะ (Beat Pulse) และร้องบันไดเสียง C Major ที่ความเร็วช้า 60 BPM ทีละ 2 ห้องเพลง</w:t>
              <w:br/>
              <w:t xml:space="preserve">   • 🥈 ระดับ Silver (มาตรฐานตัวชี้วัด): ขับร้องและดีดบันไดเสียง C Major ขาขึ้น-ขาลง ตรงตาม Metronome 72 BPM และทำกิจกรรม Rhythm Dictation ผ่านเกณฑ์ ≥ 80%</w:t>
              <w:br/>
              <w:t xml:space="preserve">   • 🥇 ระดับ Gold (ท้าทายสร้างสรรค์ - Invent &amp; Transform): สร้างสรรค์แพทเทิร์นจังหวะผสม (Syncopation / โน้ตเขบ็จ 1 ชั้น) 2 ห้องเพลง เพื่อใช้เป็นโจทย์ท้าทายให้คู่บัดดี้ถอดรหัสเสียง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4): สื่อการเรียนรู้และใบกิจกรรมประจำหน่วย — แผนที่ 4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สื่อ_น1_ผ04_ใบสะท้อนผลการประเมินตนเองหลังการบรรเลงเดี่ยว.docx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(Solo Video Performance Reflection)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"เล่นดีแล้ว โอเค ไม่มีปัญหาอะไร"</w:t>
              <w:br/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ซ้อมแยกท่อนที่สะดุดทีละ 2 ห้องเพลงที่ความเร็ว 60 BPM โดยร้อง Solfege นำก่อนดีดจริง แล้วบันทึกคลิปเดี่ยว 8 ห้องเพลง</w:t>
              <w:br/>
              <w:t xml:space="preserve">   • 🥈 ระดับ Silver (มาตรฐานตัวชี้วัด): บรรเลงเดี่ยวคาลิมบ้าควบคู่การขับร้อง 8 ห้องเพลง บันทึกวิดีโอลง Digital Portfolio และวิเคราะห์จุดแข็ง-จุดบกพร่องพร้อมระบุ Timestamp</w:t>
              <w:br/>
              <w:t xml:space="preserve">   • 🥇 ระดับ Gold (ท้าทายสร้างสรรค์ - Invent &amp; Transform): คิดค้นท่อนจบ (Improvised Coda 2 ห้องเพลง) และใส่การไล่ระดับความดัง-เบา (Dynamics: mp → mf → p) ในคลิปการแสดงเดี่ยว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เป้าหมายที่ผู้เรียนกำหนดเองก่อนอัดคลิป (Self-Directed Goals)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 (ตัวอย่างพื้นฐาน): จูนเสียงตรง (±10 cents) และเล่นสเกล C Major ต่อเนื่องที่ 60 BPM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2. (เป้าหมายด้านความแม่นยำของโน้ต/จังหวะที่ฉันตั้งเอง): ___________________________________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(เป้าหมายท้าทายสร้างสรรค์ Gold เช่น Dynamics/Coda ที่ฉันตั้งเอง): _______________________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1):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เครื่องมือวัดผล_ฉบับที่_1_หน่วยที่_1_พื้นฐานคาลิมบ้า_แบบประเมินทักษะปฏิบัติคาลิมบ้าเดี่ยว.docx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เทียบเสียงได้ตรงทุกคีย์ด้วยโสตทักษะและจูนเนอร์ภายใต้โซนเงียบ (คลาดเคลื่อนไม่เกิน ±10 cents) วินิจฉัยทิศทางเสียงเพี้ยนได้เอง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การอ่าน-เขียนโน้ตไทย โน้ตสากล 5 เส้น และการขับร้อง (Thai/Staff Notation &amp; Vocalization)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อ่านและเขียนเชื่อมโยงโน้ตไทย (ด-ร-ม-ฟ-ซ-ล-ท) กับโน้ตสากลบรรทัด 5 เส้นได้คล่องแคล่ว ร้อง Solfege/ทำนองตรงระดับเสียงและจังหวะ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อ่านและเขียนโน้ตไทยควบคู่โน้ตบนบรรทัด 5 เส้นได้ ร้อง Solfege ได้ตรงระดับเสียงเป็นส่วนใหญ่ บรรเลงคาลิมบ้าตามโน้ตและ Tab ได้ถูกต้อง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1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ค: แบบทดสอบประจำหน่วย 10 ข้อ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แบบทดสอบท้ายหน่วย_หน่วยที่_1_พื้นฐานคาลิมบ้า.docx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1 จำนวน 5 คะแนน (จากคะแนนเต็มหน่วย 20 คะแนน: K=5, P=10, A=5)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 (ต่อ): พิมพ์เขียวข้อสอบ Test Blueprint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พิมพ์เขียวข้อสอบ_Test_Blueprint_ศ21101_ดนตรี1.docx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การสอบวัดผลกลางภาค (10 คะแนน) และปลายภาค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ข้อสอบปรนัย (K) + แบบประเมินทักษะปฏิบัติเดี่ยว/รวมวง/พอร์ตโฟลิโอ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กลางภาค: ปรนัย K 2 คะแนน + สอบปฏิบัติเดี่ยว P 8 คะแนน = 10 คะแนน</w:t>
              <w:br/>
              <w:t>ปลายภาค: ปรนัย K 2 คะแนน + สอบปฏิบัติรวมวง/สุนทรียภาพ P 8 คะแนน = 10 คะแนน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  <w:br/>
              <w:t>(K: 4, P: 16)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เอกสารวิชาการ_กรอบแนวคิดการจัดการเรียนรู้_T_PACE_Framework.docx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3. โครงสร้างกระบวนการจัดการเรียนรู้ 5 ขั้นตอนแบบยืดหยุ่น (Adaptive T-PACE Model: 3 Instructional Modes &amp; 3-Tier Mastery Loop)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T: Trigger &amp; Tuning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5–7 นาที</w:t>
              <w:br/>
              <w:t>(ยืดหยุ่นตามโหมด)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สำรวจปรากฏการณ์เสียงผ่านผัสสะ (Sensory Inquiry) วินิจฉัยโจทย์ปัญหา และเทียบเสียงอ้างอิงตามโปรโตคอลโซนเงียบ (Silent Zone Tuning Protocol)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P: Practice &amp; Precision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15–20 นาที</w:t>
              <w:br/>
              <w:t>(Mode A/B/C)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จับคู่บัดดี้ (Player &amp; Peer Coach) ฝึกทักษะตามลำดับขั้น 3-Tier Mastery Loop (Bronze ซ่อมเสริม / Silver มาตรฐาน / Gold ท้าทาย) ทั้งโน้ตไทย โน้ตสากล 5 เส้น Solfege และ Tab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A: Active Collaboration / Analysis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10–15 นาที</w:t>
              <w:br/>
              <w:t>(แยกชัดเจนจากขั้น C)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ซ้อมกลุ่มย่อย (Sectional Rehearsal) แก้ปัญหาทางเทคนิคร่วมกันด้วยกลยุทธ์ Loop Practice &amp; Tempo Ladder หรือสืบเสาะวิเคราะห์ดนตรีข้ามวัฒนธรรม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C: Creative Challenge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7–10 นาที</w:t>
              <w:br/>
              <w:t>(สร้างสรรค์ทางดนตรีจริง)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คิดค้นและสร้างสรรค์ชิ้นงานดนตรีรูปธรรม (Micro-Creation &amp; Invention) เช่น แต่งท่อน Coda, สร้าง Variation จังหวะ, ออกแบบ Soundscape กว๊านพะเยา, จัดทำ Podcast หรือบทวิจารณ์ Feldman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E: Evaluation &amp; Reflection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6–8 นาที</w:t>
              <w:br/>
              <w:t>(Self-Directed Loop)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ประเมินตนเองและเพื่อนด้วยเกณฑ์ Analytic Rubric อ้างอิงหลักฐานเวลา (Timestamp) วินิจฉัยจุดบกพร่อง และกำหนดแผนพัฒนาตนเอง (Action Plan) สำหรับคาบถัดไป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>1. แอปพลิเคชัน MusicSmart &amp; 3-Tier Adaptive Mastery Loop: นวัตกรรมดิจิทัลที่พัฒนาขึ้นเพื่อสนับสนุน T-PACE ประกอบด้วยฟังก์ชัน Tuner (จูนเสียงความละเอียดระดับ ±10 cents พร้อมโหมดกรองเสียงรบกวน), Metronome &amp; Tempo Ladder, 3-Notation Converter (โน้ตไทย–บรรทัด 5 เส้น–Tablature), Podcast Audio Guide Studio, และระบบโจทย์ปรับเหมาะ 3 ระดับ (Bronze: ซ่อมเสริมเฉพาะจุด Micro-Loop / Silver: มาตรฐานตัวชี้วัด / Gold: โจทย์ท้าทายสร้างสรรค์และด้นสด) เพื่อเปลี่ยนผ่านผู้เรียนสู่การนำตนเอง (Self-Directed Transformation)</w:t>
        <w:br/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ผู้ปฏิบัติและโค้ชผู้ตรวจสอบ สลับบทบาท), ชุดใบกิจกรรมปรับเหมาะ 3 ระดับฉบับกระดาษ (Hardcopy), ชาร์ตแผนภูมิบรรทัด 5 เส้นควบคู่โน้ตไทยขนาดใหญ่ และชุดเทียบเสียงอ้างอิงมาตรฐาน (Reference Pitch Pipe C4–D6, ส้อมเสียงมาตรฐาน A4=440Hz / C5=523.25Hz และคีย์บอร์ดครู)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