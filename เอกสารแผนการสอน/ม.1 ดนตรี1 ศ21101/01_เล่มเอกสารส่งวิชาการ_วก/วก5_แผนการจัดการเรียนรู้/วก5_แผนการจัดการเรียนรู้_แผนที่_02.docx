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1 เรื่อง พื้นฐานคาลิมบ้า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รหัสนามธรรมสู่ระบบเสียงและการขับร้อง (Tab, 5-Line Staff &amp; Solfege Singing)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ม.1/1 อ่าน เขียน ร้องโน้ตไทย และโน้ตสากล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</w:rPr>
        <w:t>การอ่าน เขียน และขับร้องโน้ตไทย (ระบบ ด-ร-ม-ฟ-ซ-ล-ท) ควบคู่กับโน้ตสากลบนบรรทัด 5 เส้นกุญแจซอล (C4–E5) การถอดรหัส Kalimba Tablature (1–7) และการแต่งทำนองสั้น 4 ห้องเพลง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</w:rPr>
        <w:t>การอ่าน เขียน และขับร้องโน้ตไทย (ระบบ ด-ร-ม-ฟ-ซ-ล-ท) ควบคู่กับโน้ตสากลบนบรรทัด 5 เส้นกุญแจซอล (C4–E5) การถอดรหัส Kalimba Tablature (1–7) และการแต่งทำนองสั้น 4 ห้องเพลง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1.1 อธิบายความสัมพันธ์และหลักการเทียบเสียงระหว่างระบบโน้ตไทย (ด-ร-ม-ฟ-ซ-ล-ท) สัญลักษณ์โน้ตสากลบนบรรทัด 5 เส้น (C4–E5) และตัวเลข Kalimba Tablature ได้อย่างถูกต้อง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 xml:space="preserve">   2.1 อ่าน เขียน และขับร้องโน้ตไทย (ระบบ ด-ร-ม-ฟ-ซ-ล-ท) เปรียบเทียบกับโน้ตสากลบนบรรทัด 5 เส้น พร้อมทั้งบรรเลงคาลิมบ้าตาม Tab ได้ตรงระดับเสียงตามแบบฝึกหัดอย่างน้อย 4 ห้องเพลง (ความถูกต้องร้อยละ 80 ขึ้นไป)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มีความมุ่งมั่นและกระตือรือร้นในการฝึกอ่านโน้ตและร้องเพลง โดยร่วมมือกับคู่บัดดี้ตรวจสอบความถูกต้องของระดับเสียงอย่างตั้งใจ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ความสามารถในการแก้ปัญหา</w:t>
        <w:br/>
        <w:t>1.4 ความสามารถในการใช้ทักษะชีวิต</w:t>
        <w:br/>
        <w:t>1.5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ผ02: ถอดรหัส Kalimba Tablature &amp; 5-Line Staff พร้อมคลิปเสียงการร้อง Solfege และดีดโน้ต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กิจกรรมการเรียนรู้ (รูปแบบ Adaptive T-PACE Framework [Mode A: T=6, P=18, A=10, C=8, E=8 นาที] ควบคู่กับวงจร 3-Tier Mastery Loop)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ขั้นนำเข้าสู่บทเรียน (6 นาที) [T - Trigger &amp; Tuning]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T - 1. (6 นาที) ครูเคาะจังหวะ 3 แบบบนโต๊ะ แล้วให้นักเรียนลองวาดสัญลักษณ์แทนเสียงลงในกระดาษ • คำถามกระตุ้นคิด (Driving Question): "หากเราไม่มีสัญลักษณ์โน้ตสากลที่เป็นภาษากลางโลก นักดนตรีที่อยู่คนละประเทศจะสามารถบรรเลงบทเพลงเดียวกันให้ตรงเสียงได้อย่างไร? และทำไมระบบ Tablature จึงช่วยให้เราเล่นเพลงได้ทันที?" • นำสู่การเชื่อมโยงโน้ตสากลบรรทัด 5 เส้น (Treble Clef) กับ Tab คาลิมบ้า 17 คีย์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ขั้นสอน (36 นาที) [P - Practice (18 นาที) / A - Active Collaboration &amp; Analysis (10 นาที) / C - Creative Challenge (8 นาที)]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P - 2. (18 นาที) [Practice &amp; Precision — การเชื่อมโยงโน้ต 3 ระบบและวงจร 3-Tier Loop] ครูและนักเรียนร่วมกันเชื่อมโยงรหัสสัญลักษณ์ 3 ระบบแบบคู่ขนาน ได้แก่ โน้ตไทย (ด-ร-ม-ฟ-ซ-ล-ท), โน้ตสากลบนบรรทัด 5 เส้นกุญแจซอล (C4–E5) และตัวเลข Kalimba Tablature (1–7) • ระบบคู่บัดดี้ Buddy Driver &amp; Navigator (สลับรอบละ 9 นาที): ฝึกเทคนิค 'ร้องก่อนดีด (Sing before Play)' ออกเสียงร้องโน้ตไทยและ Solfege ก่อนกดลิ่มเสียงตามระดับ 3-Tier Mastery Loop (🥉 Bronze: โน้ต 5 เสียง ด-ร-ม-ซ-ล จังหวะ 60 BPM / 🥈 Silver: บันไดเสียง C4–C5 เต็มระบบ 70 BPM / 🥇 Gold: บรรเลงพร้อมร้องและแต่งทำนองใหม่)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A - 3. (10 นาที) [Active Collaboration / Analysis] คู่บัดดี้ร่วมกันถอดรหัสและตรวจสอบความถูกต้องของการเขียนเทียบโน้ตทั้ง 3 ระบบ (โน้ตสากล 5 เส้น ↔ โน้ตไทย ด-ร-ม-ฟ-ซ-ล-ท ↔ ตัวเลขแท็บคาลิมบ้า) ในใบกิจกรรม ผ02 (ส่วนที่ 1 และส่วนที่ 2) พร้อมผลัดกันซ้อมร้องโน้ตไทยคลอเสียงคาลิมบ้าของเพื่อนจนแม่นยำ (ความถูกต้องร้อยละ 80 ขึ้นไป)</w:t>
      </w:r>
    </w:p>
    <w:p>
      <w:r>
        <w:rPr>
          <w:rFonts w:ascii="TH Sarabun New" w:hAnsi="TH Sarabun New" w:cs="TH Sarabun New" w:eastAsia="TH Sarabun New"/>
          <w:b w:val="0"/>
          <w:sz w:val="32"/>
        </w:rPr>
        <w:t>C - 4. (8 นาที) [Creative Challenge — ภารกิจคิดค้นและสร้างสรรค์ทางดนตรี] ภารกิจ 'นักประพันธ์ทำนองรุ่นเยาว์ (4-Bar Melody Composition)': นักเรียนแต่ละคนหรือคู่บัดดี้เลือกใช้กลุ่มโน้ตเพนทาโทนิก (C-D-E-G-A หรือ ด-ร-ม-ซ-ล) แต่งทำนองสั้นของตนเองความยาว 4 ห้องเพลง บันทึกลงบนบรรทัด 5 เส้น พร้อมเขียนโน้ตไทยและตัวเลขแท็บกำกับให้ครบทั้ง 3 ระบบในใบกิจกรรม ผ02 (ส่วนที่ 3) แล้วบรรเลงให้เพื่อนฟัง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/>
      <w:r>
        <w:rPr>
          <w:rFonts w:ascii="TH Sarabun New" w:hAnsi="TH Sarabun New" w:cs="TH Sarabun New" w:eastAsia="TH Sarabun New"/>
          <w:b w:val="0"/>
          <w:sz w:val="32"/>
        </w:rPr>
        <w:t>E - 5. (8 นาที) [Evaluation &amp; Reflection] สุ่มผู้เรียนนำเสนอทำนอง 4 ห้องเพลงที่แต่งขึ้น ตรวจความถูกต้องของใบกิจกรรม ผ02 และบันทึกการสะท้อนคิดความก้าวหน้าในการอ่านโน้ต 3 ระบบ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สื่อ_น1_ผ02_ใบกิจกรรมการอ่านโน้ตสากลขับร้องและแท็บคาลิมบ้า.docx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นวัตกรรมหลัก: แอปพลิเคชัน MusicSmart (ฟีเจอร์ Tab Simulator และ Interactive Note Quiz)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เครื่องดนตรีและอุปกรณ์: คาลิมบ้า 17 คีย์, ใบกิจกรรม ผ02 (ถอดรหัส Tablature &amp; 5-Line Staff), แผนภูมิบรรทัด 5 เส้น</w:t>
      </w:r>
    </w:p>
    <w:p>
      <w:pPr>
        <w:spacing w:before="6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4. Plan B (แผนสำรองกรณีออฟไลน์/ไม่มีอินเทอร์เน็ต/อุปกรณ์จำกัด): ใช้ใบกิจกรรมฉบับกระดาษ (Hardcopy ที่มีเส้นทางการเรียนรู้ 3 ระดับ Bronze/Silver/Gold), ชาร์ตแผนภูมิขนาดใหญ่, หลอดเทียบเสียงมาตรฐาน (Reference Pitch Pipe C4–D6), ส้อมเสียงมาตรฐาน (Tuning Fork A4=440Hz / C5=523.25Hz) และจัดการเรียนรู้ระบบคู่บัดดี้ (Buddy Driver &amp; Navigator: 1 คนปฏิบัติ 1 คนตรวจสอบ แล้วสลับบทบาท) รองรับห้องเรียน 40 คนได้อย่างสมบูรณ์ 100%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ประเมินจากการตอบคำถามและทำแบบฝึกหัดถอดรหัสโน้ตบรรทัด 5 เส้นสู่ Tab ในใบกิจกรรม ผ02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ประเมินจากทักษะการร้อง Solfege และการดีดคาลิมบ้าตามโน้ตบรรทัด 5 เส้นได้ถูกต้องตามระดับเสียง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ประเมินจากการสังเกตความมุ่งมั่นในการฝึกซ้อมร่วมกับคู่บัดดี้และการมีส่วนร่วมในชั้นเรียน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r>
        <w:rPr>
          <w:rFonts w:ascii="TH Sarabun New" w:hAnsi="TH Sarabun New" w:cs="TH Sarabun New" w:eastAsia="TH Sarabun New"/>
          <w:b w:val="0"/>
          <w:sz w:val="32"/>
        </w:rPr>
        <w:t>1. ใบกิจกรรมประจำแผน (สื่อ_น1_ผ02_ใบกิจกรรมการอ่านโน้ตสากลขับร้องและแท็บคาลิมบ้า.docx) สำหรับวัดด้านการอ่าน-เขียนโน้ตไทยและสากล (K)</w:t>
      </w:r>
    </w:p>
    <w:p>
      <w:r>
        <w:rPr>
          <w:rFonts w:ascii="TH Sarabun New" w:hAnsi="TH Sarabun New" w:cs="TH Sarabun New" w:eastAsia="TH Sarabun New"/>
          <w:b w:val="0"/>
          <w:sz w:val="32"/>
        </w:rPr>
        <w:t>2. แบบประเมินทักษะปฏิบัติคาลิมบ้าเดี่ยวและการอ่านโน้ตไทย-สากล (เครื่องมือวัดผล ฉบับที่ 1) สำหรับวัดทักษะการขับร้อง บรรเลง และแต่งทำนอง 4 ห้องเพลง (P)</w:t>
      </w:r>
    </w:p>
    <w:p>
      <w:r>
        <w:rPr>
          <w:rFonts w:ascii="TH Sarabun New" w:hAnsi="TH Sarabun New" w:cs="TH Sarabun New" w:eastAsia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 สำหรับวัดความใฝ่เรียนรู้และวินัยคู่บัดดี้ (A)</w:t>
      </w:r>
    </w:p>
    <w:p>
      <w:r>
        <w:rPr>
          <w:rFonts w:ascii="TH Sarabun New" w:hAnsi="TH Sarabun New" w:cs="TH Sarabun New" w:eastAsia="TH Sarabun New"/>
          <w:b w:val="0"/>
          <w:sz w:val="32"/>
        </w:rPr>
        <w:t>4. ตารางเกณฑ์รูบริกแยก 3 มิติ (K: 1.5 คะแนน, P: 2.5 คะแนน, A: 1 คะแนน รวม 5 คะแนน) บนระบบ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1: ด้านความรู้ความเข้าใจ (K) — การเชื่อมโยงและเขียนโน้ตไทย (ด-ร-ม) โน้ตสากล 5 เส้น และแท็บ (ใบกิจกรรม ผ02)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แปลงรหัสและเขียนเชื่อมโยงโน้ตไทย (ด-ร-ม-ฟ-ซ-ล-ท) โน้ตสากลบนบรรทัด 5 เส้น และตัวเลข Tablature ได้ถูกต้องครบถ้วนทุกข้อ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แปลงรหัสและเขียนเชื่อมโยงโน้ตไทย โน้ตสากล 5 เส้น และแท็บได้ถูกต้องร้อยละ 80 ขึ้นไป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แปลงรหัสโน้ตได้ถูกต้องบางส่วน (ร้อยละ 60–79) ยังสับสนตำแหน่งโน้ตคาบเส้นและในช่องบางตัว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ไม่สามารถเชื่อมโยงความสัมพันธ์ระหว่างโน้ตไทย โน้ตสากล 5 เส้น และตัวเลขแท็บได้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2: ด้านทักษะการปฏิบัติและการสร้างสรรค์ (P) — การร้องโน้ต บรรเลง และแต่งทำนอง 4 ห้องเพลง (ฉบับที่ 1)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2.5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ขับร้องโน้ตไทย/Solfege และบรรเลงตรงจังหวะแม่นยำ พร้อมแต่งทำนอง 4 ห้องเพลง (ครบ 3 ระบบ) ได้ไพเราะสร้างสรรค์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ขับร้องและบรรเลงได้ถูกต้องร้อยละ 80 ขึ้นไป และแต่งทำนองสั้น 4 ห้องเพลงในใบกิจกรรม ผ02 ได้ครบถ้วน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บรรเลงและร้องโน้ตพื้นฐาน (ระดับ Bronze) ได้ แต่ทำนองที่แต่ง 4 ห้องเพลงยังไม่สมบูรณ์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ยังไม่สามารถร้องและบรรเลงตามโน้ตได้ และไม่ได้เขียนทำนองสร้างสรรค์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3: ด้านคุณลักษณะอันพึงประสงค์ (A) — ความใฝ่เรียนรู้และการทำงานร่วมกับคู่บัดดี้ (ฉบับที่ 3)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ตั้งใจฝึกซ้อมทั้งบทบาท Driver และ Navigator ช่วยตรวจทานโน้ตให้เพื่อนอย่างกระตือรือร้นและส่งงานตรงเวลา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มีวินัยในการฝึกซ้อมร่วมกับคู่บัดดี้และปฏิบัติภารกิจในใบกิจกรรมครบถ้วนตามเวลา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เข้าร่วมกิจกรรมคู่บัดดี้แต่ยังต้องให้ครูคอยกระตุ้นเตือนเรื่องความตั้งใจ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ไม่ให้ความร่วมมือในการฝึกซ้อมคู่บัดดี้และไม่ส่งใบกิจกรรม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เกณฑ์การผ่าน          ผู้เรียนต้องได้ระดับคุณภาพ 3 (ดี) ขึ้นไปในแต่ละมิติ (เทียบเท่าเกณฑ์ความถูกต้องและความสำเร็จร้อยละ 80 ขึ้นไปตามวงจร 3-Tier Mastery Loop) จึงถือว่าผ่านเกณฑ์รายแผน (สูตรการแปลงคะแนนตามน้ำหนัก: คะแนนที่ได้ในแต่ละมิติ = [ระดับคุณภาพที่ได้ ÷ 4] × น้ำหนักคะแนนประจำมิติ รวมคะแนนเต็มประจำแผน 5 คะแนน แยกสะสม 3 ด้าน [K=1.5, P=2.5, A=1] สอดคล้องตามโครงสร้างรายวิชา วก.3 อัตราส่วน K:30, P:50, A:20)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1A365D"/>
          <w:sz w:val="52"/>
        </w:rPr>
        <w:t>ภาคผนวก</w:t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2B6CB0"/>
          <w:sz w:val="32"/>
        </w:rPr>
        <w:t>แผนการจัดการเรียนรู้ที่ 2: รหัสนามธรรมสู่ระบบเสียงและการขับร้อง (Tab, 5-Line Staff &amp; Solfege Singing)</w:t>
      </w:r>
    </w:p>
    <w:p>
      <w:pPr>
        <w:jc w:val="center"/>
      </w:pPr>
      <w:r>
        <w:rPr>
          <w:rFonts w:ascii="TH Sarabun New" w:hAnsi="TH Sarabun New" w:cs="TH Sarabun New" w:eastAsia="TH Sarabun New"/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ind w:left="1152"/>
      </w:pPr>
      <w:r>
        <w:rPr>
          <w:rFonts w:ascii="TH Sarabun New" w:hAnsi="TH Sarabun New" w:cs="TH Sarabun New" w:eastAsia="TH Sarabun New"/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ก: สื่อการเรียนรู้และใบกิจกรรมประจำแผน (สื่อ_น1_ผ02_ใบกิจกรรมการอ่านโน้ตสากลขับร้องและแท็บคาลิมบ้า.docx)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ข: เครื่องมือวัดและประเมินผล (เครื่องมือวัดผล_ฉบับที่_1_หน่วยที่_1_พื้นฐานคาลิมบ้า_แบบประเมินทักษะปฏิบัติคาลิมบ้าเดี่ยว.docx,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ก: สื่อการเรียนรู้และใบกิจกรรมประจำแผน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สื่อ_น1_ผ02_ใบกิจกรรมการอ่านโน้ตสากลขับร้องและแท็บคาลิมบ้า.docx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2: รหัสนามธรรมสู่ระบบเสียงและการขับร้อง (Tab, 5-Line Staff &amp; Solfege Singing)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ใบกิจกรรมการอ่านโน้ตสากล ขับร้อง และแท็บคาลิมบ้า (5-Line Staff, Solfege &amp; Tablature)  |  วิชา: ดนตรี 1 (ศ21101) ม.1  |  หน่วยที่ 1  |  ชื่อ: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(Tablature, Staff &amp; Solfege Guidelines)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"โน้ตตัวนี้ไม่รู้ เดาเอาว่าน่าจะเลข 1"</w:t>
              <w:br/>
              <w:t xml:space="preserve">   • ระดับ 4 (เชี่ยวชาญ/วิเคราะห์ลึกซึ้ง): "โน้ต C4 (โด กลาง) บนเส้นน้อยใต้บรรทัด 5 เส้น ร้องเสียงโด (Do) ตรงกับลิ่มกลางหมายเลข 1 บรรเลงด้วยนิ้วโป้งมือซ้าย (L)"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ถอดรหัสโน้ต 5 เสียงหลัก (C4–D4–E4–G4–A4 / ด-ร-ม-ซ-ล) ร้อง Solfege ช้าๆ ทีละห้อง และดีดตามเลข Tab 1-2-3-5-6</w:t>
              <w:br/>
              <w:t xml:space="preserve">   • 🥈 ระดับ Silver (มาตรฐานตัวชี้วัด): อ่านและเขียนเทียบ 3 ระบบ (โน้ตไทย ด-ร-ม-ฟ-ซ-ล-ท ↔ โน้ตสากล 5 เส้น ↔ Tablature) ร้องและดีดทำนองฝึกหัดถูกต้อง ≥ 80%</w:t>
              <w:br/>
              <w:t xml:space="preserve">   • 🥇 ระดับ Gold (ท้าทายสร้างสรรค์ - Invent &amp; Transform): แต่งทำนองสั้น 4 ห้องเพลง (ส่วนที่ 3) โดยบันทึกครบทั้งโน้ตไทย โน้ตสากล และ Tablature พร้อมดีดโชว์ให้คู่บัดดี้ฟัง</w:t>
            </w:r>
          </w:p>
        </w:tc>
      </w:tr>
    </w:tbl>
    <w:p/>
    <w:p>
      <w:r>
        <w:rPr>
          <w:rFonts w:ascii="TH Sarabun New" w:hAnsi="TH Sarabun New" w:cs="TH Sarabun New" w:eastAsia="TH Sarabun New"/>
          <w:b/>
          <w:sz w:val="30"/>
        </w:rPr>
        <w:t>▌ ส่วนที่ 1: อ่านโน้ตสากลบรรทัด 5 เส้น เขียนโน้ตไทย (ด-ร-ม-ฟ-ซ-ล-ท) ร้อง Solfege และถอดรหัส Tablature (โจทย์บังคับ 6 ข้อ)</w:t>
      </w:r>
    </w:p>
    <w:p>
      <w:r>
        <w:rPr>
          <w:rFonts w:ascii="TH Sarabun New" w:hAnsi="TH Sarabun New" w:cs="TH Sarabun New" w:eastAsia="TH Sarabun New"/>
          <w:b w:val="0"/>
          <w:sz w:val="28"/>
        </w:rPr>
        <w:t>คำชี้แจง: ดูตำแหน่งโน้ตสากลบนบรรทัด 5 เส้น เขียนชื่อโน้ตไทย (ด-ร-ม-ฟ-ซ-ล-ท) ฝึกเปล่งเสียงร้อง Solfege ให้ตรงระดับเสียง แล้วเขียนหมายเลข Tablature (1-7) พร้อมระบุมือซ้าย/ขวา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ข้อ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โน้ตสากลบนบรรทัด 5 เส้น (โจทย์)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 (ด-ร-ม-ฟ-ซ-ล-ท) &amp; หมายเลข Tablature (ตอบ)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มือข้างใด (L=ซ้าย / R=ขวา)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ตรวจสอบ (ครูกา)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C4 (เส้นน้อยที่ 1 ใต้บรรทัด)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 | Tab: _____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E4 (คาบเส้นที่ 1)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 | Tab: _____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G4 (คาบเส้นที่ 2)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 | Tab: _____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A4 (ช่องที่ 2)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 | Tab: _____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B4 (คาบเส้นที่ 3)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 | Tab: _____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6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D5 (คาบเส้นที่ 4)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 | Tab: _____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w:cs="TH Sarabun New" w:eastAsia="TH Sarabun New"/>
          <w:b/>
          <w:sz w:val="30"/>
        </w:rPr>
        <w:t>▌ ส่วนที่ 2: แปลงโน้ตสากล 5 เส้น เป็นโน้ตไทย และ Tablature จากบทเพลงฝึกหัด</w:t>
      </w:r>
    </w:p>
    <w:p>
      <w:r>
        <w:rPr>
          <w:rFonts w:ascii="TH Sarabun New" w:hAnsi="TH Sarabun New" w:cs="TH Sarabun New" w:eastAsia="TH Sarabun New"/>
          <w:b w:val="0"/>
          <w:sz w:val="28"/>
        </w:rPr>
        <w:t>คำชี้แจง: แปลงทำนอง C4-D4-E4-G4 และ A4-G4-E4-C4 (อัตราจังหวะ 4/4 โน้ตตัวดำ) ให้เป็นระบบโน้ตไทย (ด-ร-ม-ซ-ล) และหมายเลข Tablature พร้อมระบุมือ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ห้องที่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โน้ตสากล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 (ด-ร-ม...) &amp; Tablature (ตอบ)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มือ (L/R)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เล่นแล้วได้เสียงตรงไหม? (✔/✗)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ห้อง 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C – D – E – G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_______________ | Tab: _________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ห้อง 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A – G – E – C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_______________ | Tab: _________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ความท้าทาย — แต่งทำนองของตัวเอง</w:t>
      </w:r>
    </w:p>
    <w:p>
      <w:r>
        <w:rPr>
          <w:rFonts w:ascii="TH Sarabun New" w:hAnsi="TH Sarabun New" w:cs="TH Sarabun New" w:eastAsia="TH Sarabun New"/>
          <w:b w:val="0"/>
          <w:sz w:val="28"/>
        </w:rPr>
        <w:t>ภารกิจ: แต่งทำนองสั้น 4 ห้องเพลง (อัตราจังหวะ 4/4 ใช้อย่างน้อย 5 ระดับเสียง) โดยบันทึกเป็นโน้ตไทย (ด-ร-ม-ฟ-ซ-ล-ท) ควบคู่กับหมายเลข Tablature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ห้องที่ 1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ห้องที่ 2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ห้องที่ 3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ห้องที่ 4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____________</w:t>
              <w:br/>
              <w:t>Tablature: __________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____________</w:t>
              <w:br/>
              <w:t>Tablature: __________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____________</w:t>
              <w:br/>
              <w:t>Tablature: __________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____________</w:t>
              <w:br/>
              <w:t>Tablature: __________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มือ (L/R):</w:t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ชื่อทำนองที่แต่ง: _________________________  แรงบันดาลใจ: _________________________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เครื่องมือวัดผล_ฉบับที่_1_หน่วยที่_1_พื้นฐานคาลิมบ้า_แบบประเมินทักษะปฏิบัติคาลิมบ้าเดี่ยว.docx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1: แบบประเมินทักษะปฏิบัติคาลิมบ้าเดี่ยวและการอ่านโน้ต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ประเมินการสอบปฏิบัติ เทียบเสียง เล่นสเกล และบทเพลงเดี่ยว | หน่วยการเรียนรู้ที่ 1: พื้นฐานคาลิมบ้า (แผนการจัดการเรียนรู้ที่ 1-4)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1. การจูนเสียงและการดูแลรักษา (Tuning &amp; Care)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เทียบเสียงได้ตรงทุกคีย์ด้วยโสตทักษะและจูนเนอร์ภายใต้โซนเงียบ (คลาดเคลื่อนไม่เกิน ±10 cents) วินิจฉัยทิศทางเสียงเพี้ยนได้เอง และทำความสะอาดจัดเก็บเครื่องดนตรีถูกต้องทุกขั้นตอน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เทียบเสียงได้ตรงทุกคีย์โดยใช้แอปพลิเคชันช่วย และจัดเก็บเครื่องดนตรีลงในซองกันกระแทกอย่างถูกต้อง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เทียบเสียงได้แต่ใช้เวลานาน ต้องมีครูแนะนำบางคีย์ จัดเก็บเครื่องดนตรีได้แต่ยังไม่ประณีต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เทียบเสียงไม่ได้ ไม่สามารถตรวจพบเสียงเพี้ยน และไม่จัดเก็บเครื่องดนตรีตามข้อตกลง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2. ท่าทางการจับ (Posture &amp; Technique)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จับมั่นคง ถูกสรีระ กรีดนิ้วและประคองน้ำหนักมือได้อย่างเป็นธรรมชาติ ส่งเสริมให้เกิดความกังวานของเสียงที่ดี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จับมั่นคง ถูกสรีระ วางนิ้วถูกต้องเป็นส่วนใหญ่ แต่ยังขาดความพริ้วไหวเล็กน้อย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จับเครื่องดนตรีได้ แต่วางนิ้วผิดสรีระบางจุด ทำให้เกิดความเกร็งและจำกัดการสั่นสะเทือนของเสียง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จับเครื่องดนตรีไม่ถนัด วางนิ้วผิดวิธี ส่งผลให้เสียงตีบอดอย่างชัดเจน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3. การอ่าน-เขียนโน้ตไทย โน้ตสากล 5 เส้น และการขับร้อง (Thai/Staff Notation &amp; Vocalization)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อ่านและเขียนเชื่อมโยงโน้ตไทย (ด-ร-ม-ฟ-ซ-ล-ท) กับโน้ตสากลบรรทัด 5 เส้นได้คล่องแคล่ว ร้อง Solfege/ทำนองตรงระดับเสียงและจังหวะ บรรเลงสอดรับกับเสียงร้องได้อย่างสมบูรณ์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อ่านและเขียนโน้ตไทยควบคู่โน้ตบนบรรทัด 5 เส้นได้ ร้อง Solfege ได้ตรงระดับเสียงเป็นส่วนใหญ่ บรรเลงคาลิมบ้าตามโน้ตและ Tab ได้ถูกต้อง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อ่านโน้ตบนบรรทัด 5 เส้นได้ช้า ร้องเพี้ยนบางช่วง แต่สามารถดู Tab ประกอบการบรรเลงได้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อ่านโน้ตบรรทัด 5 เส้นไม่ได้ ร้องไม่ตรงระดับเสียง และดีดผิดระดับเสียงเป็นส่วนใหญ่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4. จังหวะ (Rhythm &amp; Tempo)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บรรเลงตรงจังหวะ มีความสม่ำเสมอ และเข้าใจการเน้นจังหวะตก (Accent) ได้อย่างเหมาะสมกลมกลืน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บรรเลงตรงจังหวะเป็นส่วนใหญ่ มีคร่อมจังหวะบ้างเล็กน้อยแต่ยังดึงกลับเข้าจังหวะเดิมได้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บรรเลงคร่อมจังหวะบ่อยครั้ง ความเร็วไม่สม่ำเสมอตามอารมณ์ตนเอง ไม่สัมพันธ์กับโครงสร้างเพลง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ไม่สามารถรักษาจังหวะได้เลย ต้องหยุดเล่นบ่อยครั้ง ขาดความเข้าใจเรื่องอัตราจังหวะ</w:t>
            </w:r>
          </w:p>
        </w:tc>
      </w:tr>
    </w:tbl>
    <w:p/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14-16 คะแนน = ดีเยี่ยม | 11-13 คะแนน = ดี | 8-10 คะแนน = พอใช้ | 4-7 คะแนน = ปรับปรุง (นำคะแนนเต็ม 16 แปลงสัดส่วนเป็นคะแนนเก็บทักษะปฏิบัติ P ประจำหน่วยที่ 1 จำนวน 10 คะแนน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 (ฉบับที่ 3):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เครื่องมือวัดผล_ฉบับที่_3_หน่วยที่_1-2_แบบสังเกตพฤติกรรมการเรียนรู้และคุณลักษณะอันพึงประสงค์.docx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คะแนนเต็ม 10 คะแนน (นำคะแนนเต็ม 10 หารด้วย 2 เพื่อคิดเป็นคะแนนเก็บด้านคุณลักษณะอันพึงประสงค์ A ของหน่วยที่ 1 จำนวน 5 คะแนน และหน่วยที่ 2 จำนวน 5 คะแนน ตามโครงสร้าง วก.3)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