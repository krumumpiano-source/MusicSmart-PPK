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นวัตกรรมสื่อเสียง (Podcast Production &amp; Digital Audio Guide)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การผลิตสื่อเสียงดิจิทัล (Digital Audio Guide / Podcast) บูรณาการทักษะการพูด การบรรเลงคาลิมบ้าเป็นเสียงแบ็คกราวด์ (BGM) และการเผยแพร่ความรู้ดนตรีสู่ชุมชนอย่างสร้างสรรค์และมีจริยธรรม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เทคนิคการบันทึกเสียงสด One-take สั้น (2-3 นาที), การใส่เสียงคาลิมบ้าประกอบ (BGM) และจริยธรรมการเผยแพร่ข้อมูลดิจิทัล (PDPA &amp; ลิขสิทธิ์)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กระบวนการผลิตสื่อเสียงดิจิทัลและการสื่อสารคุณค่าดนตรีสู่สาธารณะอย่างมีจริยธรรมและเคารพทรัพย์สินทางปัญญา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บันทึกเสียงและผลิตรายการ Podcast ข้ามวัฒนธรรมดนตรี ความยาว 2-3 นาที ได้อย่างชัดเจน สื่อสารเข้าใจ และเผยแพร่อย่างเหมาะสม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ตระหนักถึงจริยธรรมในการเผยแพร่ผลงานดิจิทัล ไม่ละเมิดสิทธิส่วนบุคคล และภูมิใจในการถ่ายทอดคุณค่าดนตรี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ไฟล์เสียง Podcast ความยาว 2-3 นาที พร้อมใบกิจกรรม ผ15 (แบบตรวจสอบคุณภาพไฟล์เสียง Podcast ก่อนเผยแพร่)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 (Broadcast QA Studio): T=5, P=18, A=10, C=10, E=7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T - 1. (5 นาที) เปิดตัวอย่างไฟล์เสียงเปรียบเทียบ 2 แบบ (แบบที่ 1: อัดสดในห้องที่มีเสียงจอแจและเสียงดนตรีกลบเสียงพูด vs แบบที่ 2: บันทึกแบบแยกแทร็ก Multi-track ที่เสียงพูดชัดเจนและเสียงคาลิมบ้า BGM คลอเบาๆ 30%) • คำถามกระตุ้นคิด (Driving Question): "ทำไมการผลิตสื่อเสียงยุคดิจิทัลจึงต้องแยกแทร็กเสียงพูดและดนตรีประกอบ? และในฐานะบอร์ดบริหารคลื่นวิทยุ เราจะตัดสินคุณภาพและจริยธรรมของรายการพอดคาสต์ด้วยเกณฑ์ใด?"</w:t>
      </w:r>
    </w:p>
    <w:p>
      <w:pPr>
        <w:spacing w:before="120"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กิจกรรม Podcast Listening Party &amp; Live Radio Station (ปราศจากปัญหาเสียงรบกวนในห้องเรียน 100%)] เปลี่ยนห้องเรียนเป็น 'สถานีวิทยุดนตรีข้ามวัฒนธรรม': ครูและตัวแทนกลุ่มเปิดไฟล์ผลงานพอดคาสต์ที่บันทึกแบบ Flipped Multi-track มาล่วงหน้า (หรือจัดรายการสด Live Radio Broadcast หน้าไมโครโฟนกลางห้องทีละสถานีสำหรับกลุ่ม Plan B โดยที่ทั้งห้องเงียบกริบเสมือนห้องส่งจริง) • นักเรียนทั้ง 20 คู่ทำหน้าที่เป็น 'บอร์ดบริหารคลื่นวิทยุ (Broadcast QA Board)' ประเมินคุณภาพเสียงและเนื้อหาลงในใบกิจกรรม ผ15 ตามวงจร 3-Tier Mastery Loop (🥉 Bronze: ตรวจสอบความชัดเจนของเสียงพูด เนื้อหา และ PDPA ครบทุกข้อ / 🥈 Silver: วิเคราะห์สมดุลความดัง Voice 100% : Kalimba BGM 30% ได้อย่างแม่นยำ / 🥇 Gold: เสนอแนะเทคนิคการปรับปรุงมิติเสียง Re-mastering เชิงลึก)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 — Peer Audio Clinic &amp; Acoustic Calibration] คู่บัดดี้แลกเปลี่ยนใบตรวจสอบคุณภาพ (Pre-Flight Audio QA Checklist ผ15) กับกลุ่มเจ้าของผลงาน เพื่อสะท้อนจุดแข็งและจุดที่ควรปรับสมดุลเสียง พร้อมร่วมกันสาธิตการควบคุมไดนามิกส์คาลิมบ้า (การทำ Acoustic Fade-in / Fade-out ด้วยการไล่น้ำหนักนิ้วโป้ง) เพื่อแก้ปัญหาเสียง BGM กลบเสียงพูด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(10 นาที) [Creative Challenge — ภารกิจรังสรรค์ Show Notes และเผยแพร่คลังสื่อดิจิทัล] ภารกิจ 'Show Notes Curation &amp; Digital Archive Publishing': คู่บัดดี้นำข้อเสนอแนะจากบอร์ด QA มาปรับปรุงผลงาน พร้อมคิดค้น 'ชื่อตอนรายการ (Episode Title) คำโปรยสรุปใจความสำคัญ 3 บรรทัด (Show Notes) และการอ้างอิงแหล่งที่มาของบทเพลงตามหลักลิขสิทธิ์' บันทึกลงในใบกิจกรรม ผ15 เพื่อเผยแพร่เข้าสู่ระบบนิเวศดิจิทัล MusicSmart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(7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E - 5. (7 นาที) [Evaluation &amp; Reflection] ส่งใบกิจกรรมประเมินคุณภาพคลื่นวิทยุ ผ15 สรุปองค์ความรู้รวบยอดหน่วยการเรียนรู้ที่ 3 และนัดหมายการทำแบบทดสอบวัดผลสัมฤทธิ์ท้ายหน่วยที่ 3 (10 ข้อ ÷ 2 = 5 คะแนน K ผ่านระบบ MusicSmart Quiz หรือกระดาษคำตอบ)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สื่อ_น3_ผ15_แบบตรวจสอบคุณภาพไฟล์เสียงPodcastก่อนเผยแพร่.docx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Podcast Recorder &amp; Community Publisher)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สมาร์ทโฟน/อุปกรณ์อัดเสียง, คาลิมบ้า 17 คีย์สำหรับเล่น BGM, ไมโครโฟนเสริม (ถ้ามี), ใบกิจกรรม ผ15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ประเมินจากความเข้าใจกระบวนการสื่อสารและจริยธรรมดิจิทัลในใบกิจกรรม ผ15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ประเมินจากคุณภาพไฟล์เสียง Podcast (ความชัดเจน, ความสมบูรณ์ของเนื้อหา, เวลา 2-3 นาที)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ประเมินจากการตระหนักรู้ด้านจริยธรรมดิจิทัลและความรับผิดชอบต่อผลงานของตนเอง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(สื่อ_น3_ผ15_แบบตรวจสอบคุณภาพไฟล์เสียงPodcastก่อนเผยแพร่.docx) และแบบทดสอบท้ายหน่วยที่ 3 (10 ข้อ) สำหรับวัดด้านความรู้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แบบประเมินการจัดทำสคริปต์และพอดคาสต์ดนตรีข้ามวัฒนธรรม (เครื่องมือวัดผล ฉบับที่ 5) สำหรับวัดคุณภาพการผลิตสื่อเสียง Podcast และการบรรเลง BGM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แบบสังเกตพฤติกรรมความซาบซึ้งและตระหนักในคุณค่าดนตรี (เครื่องมือวัดผล ฉบับที่ 8) สำหรับวัดจริยธรรมสื่อ ลิขสิทธิ์ และความซาบซึ้งทางวัฒนธรรม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มิติประจำแผน (K: 3 คะแนน, P: 3 คะแนน, A: 2 คะแนน รวม 8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การตรวจสอบคุณภาพสื่อเสียง (ใบกิจกรรม ผ15) และแบบทดสอบท้ายหน่วยที่ 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ตรวจสอบคุณภาพเสียงตามหลักอะคูสติกและการสื่อสารดนตรีในใบกิจกรรม ผ15 ได้ครบถ้วนแม่นยำ และทำแบบทดสอบท้ายหน่วยที่ 3 ได้ร้อยละ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บันทึกแบบตรวจสอบคุณภาพในใบกิจกรรม ผ15 ได้ครบถ้วน และผ่านเกณฑ์การประเมินความรู้ประจำหน่วยที่ 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ตรวจสอบคุณภาพไฟล์เสียงพื้นฐานได้บางรายการ และผ่านเกณฑ์ขั้นต่ำของแบบทดสอบท้ายหน่วย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ไม่บันทึกแบบตรวจสอบคุณภาพในใบกิจกรรม ผ15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การผลิตรายการ Podcast ข้ามวัฒนธรรม (2–3 นาที) และมิติเสียงคาลิมบ้า BGM (ฉบับที่ 5)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ผลิตสื่อเสียง Podcast ความยาว 2–3 นาทีได้ชัดเจนน่าฟัง สมดุลเสียงพูดและคาลิมบ้า BGM (Fade-in/Fade-out) กลมกลืนดีเยี่ยม พร้อม Show Notes ที่สร้างสรรค์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ผลิตสื่อเสียง Podcast ความยาว 2–3 นาทีได้ครบสมบูรณ์ เสียงพูดชัดเจนไม่ถูกเสียงดนตรีกลบ และผ่านเกณฑ์คุณภาพร้อยละ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บันทึกเสียงพูดและเสียงดนตรีประกอบจนจบรายการตามระดับ Bronze แต่สมดุลความดังบางช่วงยังไม่สม่ำเสมอ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ไม่สามารถบันทึกเสียงหรือจัดรายการให้เสร็จสมบูรณ์ตามเวลาที่กำหนดได้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จริยธรรมสื่อดิจิทัล การเคารพลิขสิทธิ์ และการรักษาความสงบขณะเพื่อนบันทึกเสียง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อ้างอิงแหล่งที่มาของบทเพลงอย่างถูกต้อง ปฏิบัติตามข้อตกลง PDPA และรักษาวินัยความเงียบในห้องเรียนขณะกลุ่มอื่นกำลังบันทึกเสียงอย่างเคร่งครัด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ระหนักถึงจริยธรรมการเผยแพร่สื่อและให้ความร่วมมือในการหมุนเวียนเข้าโซนบันทึกเสียงอย่างเป็นระเบียบ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ปฏิบัติตามขั้นตอนการบันทึกเสียงแต่ยังต้องเตือนเรื่องการลดเสียงพูดคุยระหว่างรอคิว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ส่งเสียงดังรบกวนการบันทึกเสียงของผู้อื่นหรือไม่เคารพกติกาการใช้สื่อ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8 คะแนน แยกสะสม 3 ด้าน [K=3, P=3, A=2]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br w:type="page"/>
      </w:r>
    </w:p>
    <w:p>
      <w:r>
        <w:rPr>
          <w:rFonts w:ascii="TH Sarabun New" w:hAnsi="TH Sarabun New" w:cs="TH Sarabun New" w:eastAsia="TH Sarabun New"/>
          <w:b/>
          <w:color w:val="1A365D"/>
          <w:sz w:val="40"/>
        </w:rPr>
        <w:t>ภาคผนวกประกอบแผนการจัดการเรียนรู้ที่ 15</w:t>
      </w:r>
    </w:p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rPr>
          <w:rFonts w:ascii="TH Sarabun New" w:hAnsi="TH Sarabun New" w:cs="TH Sarabun New" w:eastAsia="TH Sarabun New"/>
          <w:b/>
          <w:sz w:val="30"/>
        </w:rPr>
        <w:t>กิจกรรมหลัก: แบบประเมินคุณภาพคลื่นวิทยุและตรวจสอบไฟล์เสียง Podcast (Broadcast QA Board &amp; Listening Party)  |  วิชา: ดนตรี 1 (ศ21101) ม.1  |  หน่วยที่ 3  |  ชื่อคณะกรรมการคู่บัดดี้: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🥉 ระดับ Bronze (ซ่อมเสริมเฉพาะจุด): ปฏิบัติหน้าที่คณะกรรมการตรวจรับคุณภาพสื่อเสียง (Broadcast QA Board) ตรวจสอบความชัดเจนของเสียงพูด การอ้างอิงแหล่งที่มา และข้อตกลง PDPA ได้ครบถ้วน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3.3 ความยาวรวมตามเกณฑ์มาตรฐาน 2-3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3 จำนวน 5 คะแนน (รวมกับคะแนนใบกิจกรรมวิเคราะห์ดนตรี K อีก 3 คะแนน เป็น K=8, P=7, A=5 รวม 20 คะแนน)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