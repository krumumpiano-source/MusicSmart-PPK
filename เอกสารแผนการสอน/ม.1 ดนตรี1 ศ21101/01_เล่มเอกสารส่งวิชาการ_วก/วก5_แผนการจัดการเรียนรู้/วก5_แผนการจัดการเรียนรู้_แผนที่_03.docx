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การไล่บันไดเสียง C Major และวงจรซ่อมเสริม Bronze Micro-Loop] ฝึกไล่สเกล C Major ขาขึ้น-ขาลงสลับนิ้วโป้งซ้าย-ขวาควบคู่กับการขับร้องโน้ตไทย/Solfege ตามจังหวะ Metronome • ระบบคู่บัดดี้ (สลับรอบละ 9 นาที) ตามเกณฑ์ 3-Tier Mastery Loop (🥉 Bronze: ไล่สเกลทีละ 4 ตัวโน้ต ความเร็ว 60 BPM / 🥈 Silver: ไล่สเกล C4–C5 ขาขึ้น-ขาลงพร้อมร้องโน้ตที่ 70 BPM ความถูกต้อง ≥ 80% / 🥇 Gold: ความเร็ว 80 BPM พร้อมใส่ Dynamics) • กลไกซ่อมเสริม (Bronze Micro-Loop): หากคู่ใดพบจุดนิ้วสะดุด ให้หยุดและวนซ้อมเฉพาะช่วง 2 ห้องเพลงนั้นช้าๆ 3 รอบจนผ่านเกณฑ์ร้อยละ 80 จึงไปต่อ (ไม่ต้องฝืนเล่นรวดเดียว 100%)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Collaboration] คู่บัดดี้ร่วมกันฝึกปฏิบัติพีระมิดสัดส่วนจังหวะ (Rhythm Pyramid: โน้ตตัวกลม ตัวขาว ตัวดำ เขบ็ต 1 ชั้น) โดยคนหนึ่งเคาะชีพจรจังหวะและอีกคนบรรเลงสเกลคาลิมบ้าประสานกัน พร้อมบันทึกผลการประเมินความแม่นยำรายรอบลงในตารางใบกิจกรรม ผ03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'Rhythmic Scale Variation &amp; Call-Response': คู่บัดดี้นำโน้ตในบันไดเสียง C Major มาดัดแปลงสัดส่วนจังหวะใหม่ (เช่น ผสมโน้ตตัวดำและเขบ็ต 1 ชั้น) สร้างเป็นประโยคเพลงถาม-ตอบ (Call &amp; Response) ความยาว 4 ห้องเพลง โดยบัดดี้คนที่ 1 บรรเลงประโยคถาม (2 ห้อง) และบัดดี้คนที่ 2 บรรเลงประโยคตอบ (2 ห้อง) ให้ต่อเนื่องตรงตาม Metronome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ประเมินทักษะการไล่บันไดเสียงและประโยคถาม-ตอบ บันทึกจุดที่ซ่อมเสริมสำเร็จด้วย Bronze Micro-Loop ลงในใบกิจกรรม ผ03 และวางแผนการซ้อมเดี่ยว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Sync Metronome และ Scale Visualizer)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ใบกิจกรรม ผ03 (Rhythm Dictation Challenge), เครื่องเคาะจังหวะ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ประเมินจากการอธิบายโครงสร้างบันไดเสียงและทิศทางเสียงในใบกิจกรรม ผ03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(สื่อ_น1_ผ03_ใบกิจกรรมการขับร้องบันไดเสียงและRhythmDictation.docx) สำหรับวัดความรู้โครงสร้างสเกลและสัดส่วนจังหวะ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สำหรับวัดทักษะการไล่สเกลและการดัดแปลงจังหวะ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สำหรับวัดความมุ่งมั่นอดทนในการฝึกซ้อม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 คะแนน, P: 2.5 คะแนน, A: 1.5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โครงสร้างบันไดเสียง C Major และพีระมิดจังหวะ (ใบกิจกรรม ผ03)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อธิบายลำดับขั้นคู่เสียงในบันไดเสียง C Major และความสัมพันธ์ของค่าตัวโน้ตใน Rhythm Pyramid ได้ถูกต้องครบถ้วน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อธิบายโครงสร้างบันไดเสียง C Major และค่าจังหวะตัวโน้ตได้ถูกต้องร้อยละ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ระบุลำดับโน้ตในบันไดเสียงได้แต่ยังสับสนสัดส่วนจังหวะของโน้ตเขบ็ตและโน้ตตัวขาวบางจุด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ไม่สามารถอธิบายโครงสร้างบันไดเสียงและค่าจังหวะของตัวโน้ตพื้นฐานได้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การไล่สเกล ร้องโน้ต และดัดแปลงจังหวะถาม-ตอบ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ไล่สเกลขาขึ้น-ขาลงสลับนิ้วซ้าย-ขวาพร้อมร้องโน้ตได้แม่นยำคล่องแคล่ว และสร้างสรรค์ประโยคถาม-ตอบ 4 ห้องเพลงได้โดดเด่น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ไล่สเกลพร้อมร้องโน้ตตาม Metronome ผ่านเกณฑ์ความถูกต้องร้อยละ 80 ขึ้นไป และร่วมสร้างประโยคถาม-ตอบ 4 ห้องเพลงได้ครบถ้วน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ไล่สเกลผ่านเกณฑ์ระดับ Bronze (ทีละ 4 ตัวโน้ต) โดยใช้วงจรซ่อมเสริม Bronze Micro-Loop ช่วยประคอง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นิ้วโป้งซ้าย-ขวายังสับสนและไม่สัมพันธ์กับจังหวะ Metronome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ความมุ่งมั่นอดทนและการใช้กลไกซ่อมเสริมตนเอง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มีความเพียรพยายามสูง ใช้เทคนิค Bronze Micro-Loop แก้ไขจุดสะดุดด้วยตนเองและให้กำลังใจคู่บัดดี้อย่างสร้างสรรค์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ตั้งใจฝึกซ้อมตาม Metronome อย่างต่อเนื่องและบันทึกตารางติดตามความก้าวหน้าครบถ้วน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ฝึกซ้อมตามกำหนดแต่ยังขาดความต่อเนื่องเมื่อพบห้องเพลงที่ยาก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ย่อท้อต่อการฝึกซ้อมและไม่ปฏิบัติตามขั้นตอนการซ้อมคู่บัดดี้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[K=1, P=2.5,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สื่อ_น1_ผ03_ใบกิจกรรมการขับร้องบันไดเสียงและRhythmDictation.docx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3. นำผลการจดบันทึกไปเทียบเคียงกับบัตรเฉลยต้นฉบับและเสียงอ้างอิงในระบบ (ผ่านเกณฑ์ความแม่นยำร้อยละ 80 ขึ้นไป หรือถูกต้องตั้งแต่ 3 ใน 4 ห้องเพลง หากยังไม่ผ่านให้ใช้กลยุทธ์ Bronze Micro-Loop ฝึกเคาะทีละ 2 จังหวะแล้วทดสอบซ้ำ)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(Rhythm &amp; Scale Dictation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"เคาะตามเพื่อน จังหวะเร็วไปหน่อย ฟังไม่ออก"</w:t>
              <w:br/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Micro-Loop เคาะชีพจรจังหวะ (Beat Pulse) และร้องบันไดเสียง C Major ที่ความเร็วช้า 60 BPM ทีละ 2 ห้องเพลง</w:t>
              <w:br/>
              <w:t xml:space="preserve">   • 🥈 ระดับ Silver (มาตรฐานตัวชี้วัด): ขับร้องและดีดบันไดเสียง C Major ขาขึ้น-ขาลง ตรงตาม Metronome 72 BPM และทำกิจกรรม Rhythm Dictation ผ่านเกณฑ์ ≥ 80%</w:t>
              <w:br/>
              <w:t xml:space="preserve">   • 🥇 ระดับ Gold (ท้าทายสร้างสรรค์ - Invent &amp; Transform): สร้างสรรค์แพทเทิร์นจังหวะผสม (Syncopation / โน้ตเขบ็จ 1 ชั้น) 2 ห้องเพลง เพื่อใช้เป็นโจทย์ท้าทายให้คู่บัดดี้ถอดรหัสเสียง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