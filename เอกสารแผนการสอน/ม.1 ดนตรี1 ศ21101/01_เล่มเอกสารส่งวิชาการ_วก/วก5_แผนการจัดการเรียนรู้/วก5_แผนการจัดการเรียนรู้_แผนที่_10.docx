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1 (กลุ่ม 1-4)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ต่อหน้าสาธารณะเปิดโอกาสให้ผู้เรียนได้แสดงออกทางดนตรีอย่างมั่นใจ ควบคู่กับการประเมินโดยเพื่อน (Peer Critique) เพื่อสะท้อนผลและพัฒนาทักษะทางดนตรี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การแสดงดนตรีรวมวงบรรเลงประกอบการร้อง (เพลงพื้นบ้านพะเยาประยุกต์), มารยาทการชมการแสดง และการประเมินผลเชิงสร้างสรรค์ (Peer Critique)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ระบุเกณฑ์การประเมินการแสดงดนตรีรวมวง (ความถูกต้องของโน้ต-จังหวะ, ความพร้อมเพรียง, สุนทรียภาพ) และวิเคราะห์จุดเด่นจุดพัฒนาของวงเพื่อนได้อย่างมีหลักการ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(ร้องและบรรเลงคาลิมบ้าประกอบเครื่องจังหวะ) ต่อหน้าผู้ฟังได้อย่างสมบูรณ์ราบรื่นตามเวลาที่กำหนด (กลุ่มละ 4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ปฏิบัติตนเป็นผู้ชมที่มีมารยาท ให้เกียรติผู้แสดงอย่างจริงใจ และบันทึกข้อเสนอแนะเชิงสร้างสรรค์ (Peer Critique) ให้แก่วงเพื่อน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1-4 และแบบประเมิน Peer Critique 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 (Recital): T=5, P=20, A=10, C=7,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ครูชี้แจงลำดับการแสดง กติกามารยาทการชม (การปรบมือให้เกียรติ, การงดใช้เสียงระหว่างแสดง) • คำถามกระตุ้นคิด (Driving Question): "คำวิจารณ์ที่ดีไม่ใช่การจับผิด แต่คือของขวัญที่ช่วยให้เพื่อนเติบโต เราจะใช้หลักการวิพากษ์เพื่อน (Peer Critique) อย่างไรให้ทั้งสร้างสรรค์และมีหลักฐานทางดนตรีรองรับ?"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(20 นาที) / A - Active Collaboration &amp; Analysis (10 นาที) / C - Creative Challenge (7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(20 นาที) [Practice &amp; Precision — การแสดงจริง Mini-Recital ตอนที่ 1: กลุ่มที่ 1–4] กลุ่มที่ 1–4 ขึ้นแสดงการบรรเลงรวมวงคาลิมบ้าและเครื่องประกอบจังหวะรีไซเคิลหน้าชั้นเรียน (วงละ 4–5 นาที) • ประเมินผลตามระดับความท้าทาย 3-Tier Mastery Loop (🥉 Bronze: บรรเลงจบเพลงด้วยความมั่นใจโดยไม่หยุดกลางคัน / 🥈 Silver: แม่นยำทั้งโน้ต จังหวะ และสมดุลเสียง ≥ 80% / 🥇 Gold: ถ่ายทอด Dynamics, Intro/Coda สร้างสรรค์ และสื่อสารอารมณ์เพลงอย่างมืออาชีพ) พร้อมบันทึกวิดีโอการแสดงภายใต้ข้อตกลง PDPA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/ Peer Critique] ขณะที่แต่ละวงทำการแสดง ผู้เรียนกลุ่มที่เป็นผู้ชมฝึกทักษะการฟังอย่างตั้งใจและบันทึกการประเมินเพื่อน (Peer Critique) โดยอ้างอิงหลักฐานเชิงประจักษ์ทางดนตรี (ความแม่นยำของจังหวะ สมดุลเสียง และความคิดสร้างสรรค์) ลงในใบกิจกรรม ผ10 และเครื่องมือวัดผล ฉบับที่ 4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(7 นาที) [Creative Challenge — ภารกิจคิดค้นและสร้างสรรค์ทางดนตรี] ภารกิจ 'Artistic Statement &amp; Constructive Sandwich Feedback': ตัวแทนวงที่แสดงนำเสนอแนวคิดการตีความและจุดสร้างสรรค์ของวงตนเอง (1 นาที) จากนั้นผู้ชมร่วมกันสังเคราะห์ข้อมูลป้อนกลับเชิงสร้างสรรค์แบบแซนด์วิช (1. ชื่นชมจุดเด่นทางดนตรี -&gt; 2. เสนอแนะเทคนิคเพื่อการยกระดับ -&gt; 3. ให้กำลังใจ) เพื่อให้วงนำไปพัฒนาต่อยอด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ครูและผู้เรียนร่วมกันสรุปบทเรียนจากการแสดงของกลุ่มที่ 1–4 ชื่นชมความสำเร็จ และให้กลุ่มที่ 5–8 บันทึกแนวทางเตรียมความพร้อมสำหรับการแสดงในคาบถัดไปลงในใบกิจกรรม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สื่อ_น2_ผ10_คู่มือการประเมินเพื่อนวิพากษ์เพื่อนPeerCritique.docx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Peer Critique Live Form &amp; Audience Reaction)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เครื่องประกอบจังหวะ, เวทีการแสดง, ใบกิจกรรม ผ10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ประเมินจากการวิเคราะห์จุดเด่นและจุดพัฒนาของการแสดงในแบบบันทึก ผ10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 คศ.4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ประเมินจากมารยาทการเป็นผู้ชมที่ดีและการให้ข้อเสนอแนะเพื่อนด้วยความเคารพ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(สื่อ_น2_ผ10_คู่มือการประเมินเพื่อนวิพากษ์เพื่อนPeerCritique.docx) สำหรับวัดความรู้และการวิเคราะห์การแสดง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และแบบประเมิน Peer Critique (เครื่องมือวัดผล ฉบับที่ 4) สำหรับวัดทักษะปฏิบัติและการวิพากษ์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สำหรับวัดมารยาทผู้ชมคอนเสิร์ตและการทำงานเป็นทีม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 คะแนน, P: 2 คะแนน, A: 1 คะแนน รวม 4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การวิเคราะห์องค์ประกอบการแสดงของตนเองและเพื่อน (ใบกิจกรรม ผ10)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วิเคราะห์จุดเด่นและจุดควรพัฒนาของการแสดงรวมวงโดยใช้คำศัพท์ทางดนตรี (Tempo, Balance, Dynamics) ได้อย่างถูกต้องแม่นยำ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บันทึกผลการสังเกตการแสดงของกลุ่มที่ 1–4 ในใบกิจกรรม ผ10 โดยระบุเหตุผลทางดนตรีประกอบได้ครบถ้วน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บันทึกผลการชมการแสดงได้แต่ยังใช้คำอธิบายตามความรู้สึกทั่วไปมากกว่าหลักฐานทางดนตรี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ไม่บันทึกข้อมูลการสังเกตการแสดงในใบกิจกรรม ผ10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การแสดงรวมวง Mini-Recital และการให้ Feedback เชิงสร้างสรรค์ (ฉบับที่ 2 และ 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แสดงรวมวงได้แม่นยำกลมกลืน สื่ออารมณ์เพลงและท่อนสร้างสรรค์ได้โดดเด่น พร้อมให้ข้อเสนอแนะแบบ Sandwich Feedback ได้อย่างลึกซึ้ง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แสดงรวมวงผ่านเกณฑ์ความถูกต้องร้อยละ 80 ขึ้นไป และเขียนประเมินเพื่อนตามเกณฑ์ Peer Critique (ฉบับที่ 4) ได้อย่างสร้างสรรค์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แสดงรวมวงจบเพลงตามระดับ Bronze และร่วมประเมินเพื่อนตามประเด็นที่กำหนดได้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ไม่พร้อมในการแสดงรวมวงและไม่ให้ความร่วมมือในการประเมินเพื่อน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มารยาทผู้ชมคอนเสิร์ตสากล (Concert Etiquette) และการให้เกียรติผู้อื่น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ตั้งใจรับฟังการแสดงด้วยความสงบ ปรบมือให้เกียรติทุกวงอย่างอบอุ่น และใช้ถ้อยคำสะท้อนกลับที่สร้างพื้นที่ปลอดภัยทางจิตวิทยา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ปฏิบัติตามมารยาทผู้ชมคอนเสิร์ตได้ดี ไม่ส่งเสียงรบกวนขณะเพื่อนทำการแสดง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รับชมการแสดงได้เรียบร้อยเป็นส่วนใหญ่ แต่ยังมีคุยแทรกบางช่วงระหว่างเปลี่ยนวง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ส่งเสียงดังรบกวนสมาธิของวงที่กำลังทำการแสดง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 w:val="0"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4 คะแนน แยกสะสม 3 ด้าน [K=1, P=2,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10: Mini-Recital: ประเมินเพื่อพัฒนา ตอนที่ 1 (กลุ่ม 1-4)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(สื่อ_น2_ผ10_คู่มือการประเมินเพื่อนวิพากษ์เพื่อนPeerCritique.docx)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เครื่องมือวัดผล_ฉบับที่_4_หน่วยที่_2_ปฏิบัติรวมวงคาลิมบ้า_แบบประเมินเพื่อนวิพากษ์เพื่อนPeerCritique.docx,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สื่อ_น2_ผ10_คู่มือการประเมินเพื่อนวิพากษ์เพื่อนPeerCritique.docx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ปัญหาที่ตรวจพบ (ระบุท่อน/จุด)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ระบุจุดเด่น 1 ข้อ และจุดบกพร่อง 1 ข้อของวงเพื่อน โดยอ้างอิงชื่อท่อนเพลงและประเภทเครื่องดนตรีอย่างชัดเจน</w:t>
              <w:br/>
              <w:t xml:space="preserve">   • 🥈 ระดับ Silver (มาตรฐานตัวชี้วัด): แสดง Mini-Recital (กลุ่ม 1-4) หรือเขียนวิพากษ์เพื่อน (Peer Critique) ครบ 3 มิติ พร้อมเสนอวิธีซ้อมแก้ไขที่ทำได้จริง (Actionable Feedback)</w:t>
              <w:br/>
              <w:t xml:space="preserve">   • 🥇 ระดับ Gold (ท้าทายสร้างสรรค์ - Invent &amp; Transform): เสนอแนะการปรับปรุงการเรียบเรียงเสียงประสานหรือมิติทางสุนทรียภาพ (Creative Rearrangement Suggestion) ให้แก่วงเพื่อน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4):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เครื่องมือวัดผล_ฉบับที่_4_หน่วยที่_2_ปฏิบัติรวมวงคาลิมบ้า_แบบประเมินเพื่อนวิพากษ์เพื่อนPeerCritique.docx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8-9 คะแนน = ดีเยี่ยม | 6-7 คะแนน = ดี | 4-5 คะแนน = พอใช้ | 1-3 คะแนน = ปรับปรุง (ใช้ประเมินเพื่อพัฒนา Formative Peer Assessment ในแผนที่ 10-11 ควบคู่กับการประเมินสมรรถนะการรวมวงหน่วยที่ 2)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หนังสือยินยอมการคุ้มครองข้อมูลส่วนบุคคล_PDPA_Consent_Form.docx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