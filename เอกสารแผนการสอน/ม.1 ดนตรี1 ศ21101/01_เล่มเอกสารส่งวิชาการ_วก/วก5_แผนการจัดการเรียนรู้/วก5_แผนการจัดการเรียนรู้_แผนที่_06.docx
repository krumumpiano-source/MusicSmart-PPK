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A/B: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นวัตกรรมเครื่องประกอบจังหวะรีไซเคิลและสมดุลเสียง] นักเรียนทดลองสร้างและปรับจูนวัสดุกำเนิดเสียงจากเศษวัสดุเหลือใช้ (Upcycling Percussion เช่น ขวดพลาสติกใส่เมล็ดธัญพืช/ทรายละเอียด) • ฝึกควบคุมน้ำหนักมือและปรับปริมาณวัสดุภายในตามวงจร 3-Tier Mastery Loop (🥉 Bronze: เสียงคมชัดและเคาะตรงจังหวะตก 1-2-3-4 / 🥈 Silver: ควบคุมความดังไม่ให้กลบเสียงคาลิมบ้าในระยะ 3 เมตร / 🥇 Gold: สร้างเสียงได้ 2 มิติ ทั้งเสียงสั้น Staccato และเสียงเน้น Accent)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Acoustic Balance Testing] สมาชิกในวงนำเครื่องประกอบจังหวะรีไซเคิลมาทดลองบรรเลงร่วมกับคาลิมบ้าของเพื่อนในวง ทดสอบฟังสมดุลเสียง (Acoustic Balance) และปรับแก้ไขวัสดุหรือวิธีการจับเขย่าจนเสียงประสานกลมกลืนกัน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'2-Bar Rhythmic Ostinato Invention': แต่ละกลุ่มคิดค้นและประดิษฐ์ลายจังหวะซ้ำ (Rhythmic Ostinato Pattern ความยาว 2 ห้องเพลง) ที่ผสมผสานจังหวะตกและจังหวะยกเพื่อสร้างสีสันกลิ่นอายดนตรีพื้นบ้านล้านนาพะเยา บันทึกสัญลักษณ์จังหวะลงในใบกิจกรรม ผ06 และบรรเลงประกอบทำนองคาลิมบ้า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แต่ละวงนำเสนอเครื่องเคาะจังหวะ Upcycling และสาธิตลายจังหวะ Ostinato 2 ห้องเพลง พร้อมบันทึกผลการประเมินลงในใบกิจกรรม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Beat Maker &amp; Decibel Meter)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ประเมินจากแนวคิดการออกแบบกลไกกำเนิดเสียงในใบกิจกรรม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(สื่อ_น2_ผ06_ใบกิจกรรมการออกแบบเครื่องประกอบจังหวะประดิษฐ์.docx) สำหรับวัดความรู้เรื่องสีสันเสียงและการออกแบบ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สำหรับวัดคุณภาพเสียงสิ่งประดิษฐ์และการบรรเลงลายจังหวะ Ostinato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สำหรับวัดความคิดสร้างสรรค์และจิตสำนึกรักษ์สิ่งแวดล้อม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1.5 คะแนน, A: 1 คะแนน รวม 3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หลักฟิสิกส์ของสีสันเสียง (Timbre) และการเลือกใช้วัสดุ Upcycling (ใบกิจกรรม ผ06)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ความสัมพันธ์ระหว่างชนิด/ปริมาณวัสดุกับความถี่และความดังของเสียงได้ถูกต้องตามหลักวิทยาศาสตร์ทางเส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อธิบายเหตุผลการเลือกใช้วัสดุและบันทึกแบบร่างสิ่งประดิษฐ์พร้อมโน้ตจังหวะในใบกิจกรรม ผ06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ระบุวัสดุที่ใช้ประดิษฐ์ได้ แต่ยังอธิบายเหตุผลด้านการควบคุมสมดุลเสียงไม่ชัดเจน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ไม่ได้บันทึกแบบร่างสิ่งประดิษฐ์และลายจังหวะในใบกิจกรรม ผ06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คุณภาพเครื่องเคาะจังหวะและการคิดค้น 2-Bar Ostinato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สิ่งประดิษฐ์แข็งแรงให้เสียงคมชัดสมดุลกับคาลิมบ้า และคิดค้นลายจังหวะ Ostinato 2 ห้องเพลงได้โดดเด่นและบรรเลงแม่นยำ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สิ่งประดิษฐ์ใช้งานได้ดี ไม่กลบเสียงคาลิมบ้า และบรรเลงลายจังหวะ Ostinato 2 ห้องเพลงได้ถูกต้องร้อยละ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สิ่งประดิษฐ์ให้เสียงได้และเคาะจังหวะตกพื้นฐาน (ระดับ Bronze) ได้ตรงจังหวะเป็นส่วนใหญ่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สิ่งประดิษฐ์ไม่สมบูรณ์ และยังไม่สามารถเคาะจังหวะให้เข้ากับวงได้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จิตสำนึกรักษ์สิ่งแวดล้อม (Upcycling) และความรับผิดชอบ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ใช้วัสดุเหลือใช้ได้อย่างคุ้มค่าสร้างสรรค์ ช่วยกันรักษาความสะอาดพื้นที่ปฏิบัติงาน และทำงานร่วมกับทีมอย่างยอดเยี่ยม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นำวัสดุเหลือใช้มาประดิษฐ์ตามข้อตกลง และเก็บกวาดวัสดุอุปกรณ์หลังเสร็จกิจกรรมเรียบร้อย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เข้าร่วมกิจกรรมประดิษฐ์แต่ยังต้องให้ครูคอยเตือนเรื่องการรักษาความสะอาดพื้นที่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ไม่เตรียมวัสดุและไม่ให้ความร่วมมือในการประดิษฐ์เครื่องประกอบจังหวะของกลุ่ม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3 คะแนน แยกสะสม 3 ด้าน [K=0.5, P=1.5,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สื่อ_น2_ผ06_ใบกิจกรรมการออกแบบเครื่องประกอบจังหวะประดิษฐ์.docx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(DIY Upcycled Percussion Design)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"เอาขวดน้ำมาใส่หิน เสียงดังดี เพราะดี"</w:t>
              <w:br/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เลือกวัสดุเหลือใช้ที่เตรียมมา สร้างเสียงเคาะจังหวะตก (● ○ ● ○) คลอประกอบทำนองคาลิมบ้าอย่างสม่ำเสมอ</w:t>
              <w:br/>
              <w:t xml:space="preserve">   • 🥈 ระดับ Silver (มาตรฐานตัวชี้วัด): วิเคราะห์สีสันเสียง (Timbre) ของเครื่องเคาะ DIY ออกแบบแพทเทิร์นจังหวะ 4 ห้องเพลง และบรรเลงร่วมกับคาลิมบ้าโดยไม่กลบเสียงหลัก</w:t>
              <w:br/>
              <w:t xml:space="preserve">   • 🥇 ระดับ Gold (ท้าทายสร้างสรรค์ - Invent &amp; Transform): สร้างสรรค์เครื่องเคาะที่ให้เสียง 2 โทนสี (Dual-Timbre Upcycled Percussion) และออกแบบจังหวะสอดประสาน (Polyrhythmic Ostinato)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