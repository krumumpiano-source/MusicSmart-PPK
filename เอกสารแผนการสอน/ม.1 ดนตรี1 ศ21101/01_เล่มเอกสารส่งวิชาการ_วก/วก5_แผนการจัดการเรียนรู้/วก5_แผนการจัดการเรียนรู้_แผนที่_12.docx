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ม.1/4 จัดประเภทของวงดนตรีไทยและวงดนตรีที่มาจากวัฒนธรรมต่างๆ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C: T=6, P=16, A=12,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(16 นาที) / A - Active Collaboration &amp; Analysis (12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(16 นาที) [Practice &amp; Precision — การสืบสอบจำแนกวงดนตรีไทยและพื้นบ้านล้านนา] ผู้เรียนศึกษาหลักการจัดประเภทเครื่องดนตรีไทย (ดีด สี ตี เป่า) และการจัดประสมวงดนตรีไทย 3 ประเภทหลัก (วงปี่พาทย์ วงเครื่องสาย วงมโหรี) เปรียบเทียบกับวงสะล้อซอซึงพื้นบ้านล้านนาพะเยา • ฝึกวิเคราะห์ผ่านคลังเสียงดิจิทัล MusicSmart (หรือชุดบัตรภาพและไฟล์เสียงออฟไลน์ใน Plan B) ตามวงจร 3-Tier Mastery Loop (🥉 Bronze: จำแนกประเภทเครื่องดนตรีและชื่อวงได้ถูกต้อง / 🥈 Silver: วิเคราะห์บทบาทเครื่องดำเนินทำนองและหน้าทับจังหวะได้ ≥ 80% / 🥇 Gold: วิเคราะห์เชื่อมโยงกับบริบทพิธีกรรมและวิถีชีวิตท้องถิ่นพะเยา)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(12 นาที) [Active Analysis — Collaborative Audio &amp; Cultural Mapping] คู่บัดดี้ร่วมกันฟังตัวอย่างบทเพลงจากวงดนตรีไทยและวงพื้นบ้านล้านนา แล้ววิเคราะห์จำแนกสีสันเสียง (Timbre) บทบาทหน้าที่ของเครื่องดนตรี และโอกาสในการบรรเลงลงในตารางวิเคราะห์ใบกิจกรรม ผ12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'Contemporary Thai-Kalimba Fusion Blueprint': คู่บัดดี้ออกแบบแผนผังการจัดวงดนตรีไทยร่วมสมัย (4–5 ชิ้น) โดยนำ 'คาลิมบ้า' ไปประสมร่วมกับเครื่องดนตรีไทยหรือเครื่องดนตรีพื้นบ้านล้านนา (เช่น ซึง ขลุ่ยเพียงออ หรือสะล้อ) พร้อมระบุบทบาทพาร์ทเสียง (ทำนองหลัก/เสียงประสาน/จังหวะ) และเหตุผลด้านความกลมกลืนของสีสันเสียงลงในใบกิจกรรม ผ12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สุ่มคู่บัดดี้นำเสนอผังวงดนตรีร่วมสมัย Thai-Kalimba Fusion สรุปหลักการจัดประสมวงดนตรีไทย และประเมินความซาบซึ้งในคุณค่าดนตรีไทย-ล้านนา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360 Audio Map &amp; Interactive Thai Ensemble)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ประเมินจากความถูกต้องในการจำแนกประเภทวงดนตรีในใบกิจกรรม ผ12 และ ผ13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(สื่อ_น3_ผ12_ใบกิจกรรมการจำแนกและวิเคราะห์เสียงดนตรีAudioQuiz.docx) สำหรับวัดความรู้การจำแนกวงดนตรีไทย-ล้านนา (K) และการออกแบบผังวงร่วมสมัย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แบบสังเกตพฤติกรรมความซาบซึ้งและตระหนักในคุณค่าดนตรี (เครื่องมือวัดผล ฉบับที่ 8) สำหรับวัดด้านคุณลักษณะอันพึงประสงค์และเจตคติต่อดนตรีไทย-ท้องถิ่น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ตารางเกณฑ์รูบริกแยก 3 มิติประจำแผน (K: 2 คะแนน, P: 1 คะแนน, A: 1 คะแนน รวม 4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การจำแนกประเภทวงดนตรีไทย วงพื้นบ้านล้านนา และบริบททางวัฒนธรรม (ใบกิจกรรม ผ12)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จำแนกองค์ประกอบ สีสันเสียง และโอกาสการบรรเลงของวงปี่พาทย์ วงเครื่องสาย วงมโหรี และวงสะล้อซอซึงล้านนาได้ถูกต้องครบถ้วนสมบูรณ์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จำแนกประเภทวงดนตรีไทยและวงพื้นบ้านล้านนาพร้อมระบุบริบททางวัฒนธรรมในใบกิจกรรม ผ12 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จำแนกประเภทเครื่องดนตรี (ดีด สี ตี เป่า) และชื่อวงดนตรีได้ถูกต้องตามระดับ Bronze แต่ยังสับสนรายละเอียดบางวง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ไม่สามารถจำแนกความแตกต่างของวงดนตรีไทยแต่ละประเภทได้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การวิเคราะห์เสียงและการออกแบบผังวงร่วมสมัย Thai-Kalimba Fusion (ใบกิจกรรม ผ12)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วิเคราะห์จำแนกเสียงจากตัวอย่างที่ฟังได้แม่นยำ และออกแบบผังวงดนตรีร่วมสมัย Thai-Kalimba Fusion พร้อมเหตุผลทางอะคูสติกได้อย่างสร้างสรรค์โดดเด่น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ำแนกเสียงวงดนตรีได้ถูกต้องและออกแบบผังวงดนตรีร่วมสมัยที่นำคาลิมบ้ามาประสมกับเครื่องดนตรีไทย/ล้านนาได้สมเหตุสมผ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ร่วมจำแนกเสียงและวาดผังวงดนตรีพื้นฐานได้ แต่ยังระบุบทบาทหน้าที่ของแต่ละเครื่องไม่ครบถ้วน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ไม่ได้ออกแบบผังวงดนตรีสร้างสรรค์ในใบกิจกรรม ผ12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ความซาบซึ้งและภาคภูมิใจในมรดกทางดนตรีไทยและภูมิปัญญาล้านนาพะเยา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ตั้งใจฟังดนตรีไทยและพื้นบ้านด้วยความเคารพ ร่วมอภิปรายคุณค่าของภูมิปัญญาดนตรีท้องถิ่นพะเยาอย่างภาคภูมิใจและสร้างสรรค์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แสดงความสนใจใฝ่รู้ในการฟังดนตรีไทยและตระหนักถึงคุณค่าของการอนุรักษ์สืบสานดนตรีท้องถิ่น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รับฟังดนตรีไทยตามกิจกรรมที่กำหนดโดยไม่แสดงอคติ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แสดงท่าทีดูแคลนหรือไม่ตั้งใจรับฟังตัวอย่างดนตรีไทยและดนตรีพื้นบ้าน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4 คะแนน แยกสะสม 3 ด้าน [K=2, P=1,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12: การจัดกลุ่มเสียงวงดนตรีไทย (Thai Ensemble Classification)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(สื่อ_น3_ผ12_ใบกิจกรรมการจำแนกและวิเคราะห์เสียงดนตรีAudioQuiz.docx)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สื่อ_น3_ผ12_ใบกิจกรรมการจำแนกและวิเคราะห์เสียงดนตรีAudioQuiz.docx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(Cross-Cultural Listening &amp; Acoustics)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"เสียงนี้เหมือนดนตรีไทย ฟังดูคล้ายกัน"</w:t>
              <w:br/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ฟังคลิปเสียงทั้ง 5 ข้อ จำแนกประเภทเครื่องดนตรี (ดีด-สี-ตี-เป่า) และระบุลักษณะสีสันเสียงเบื้องต้น (ทุ้ม/แหลม/กังวาน)</w:t>
              <w:br/>
              <w:t xml:space="preserve">   • 🥈 ระดับ Silver (มาตรฐานตัวชี้วัด): จำแนกประเภทวงดนตรีไทย/ล้านนาและสากล อธิบายเหตุผลทางฟิสิกส์เสียงและวัสดุที่ทำให้เกิด Tone Color ต่างกันได้ถูกต้อง ≥ 80%</w:t>
              <w:br/>
              <w:t xml:space="preserve">   • 🥇 ระดับ Gold (ท้าทายสร้างสรรค์ - Invent &amp; Transform): ออกแบบแนวคิดการผสมวงข้ามวัฒนธรรม (Cross-Cultural Fusion Ensemble) โดยนำคาลิมบ้าไปผสมกับวงสะล้อซอซึงพร้อมให้เหตุผลทางสวนศาสตร์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