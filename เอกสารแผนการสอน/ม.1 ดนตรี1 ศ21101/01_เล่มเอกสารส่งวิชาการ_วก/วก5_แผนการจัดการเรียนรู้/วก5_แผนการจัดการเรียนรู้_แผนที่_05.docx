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การจัดแบ่งพาร์ทตาม 3-Tier Mastery Loop และการซ้อมแยกพาร์ท] แบ่งกลุ่มรวมวง 5 คน (8 กลุ่ม) สมาชิกเลือกบทบาทตามความถนัดในวงจร 3-Tier Mastery Loop (🥉 Bronze: พาร์ท Rhythm เคาะชีพจรจังหวะ หรือ Ostinato โน้ตซ้ำ C4-G4 / 🥈 Silver: พาร์ททำนองหลัก Melody 1 และทำนองประสานคู่ 3 / 🥇 Gold: พาร์ททำนองสอดประสาน Counter-melody และผู้นำวง Student Conductor) แล้วแยกซ้อมพาร์ทของตนเองกับบัดดี้ในกลุ่ม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การประสานวงและการฟังข้ามพาร์ท] สมาชิกทั้ง 5 คนรวมวงฝึกซ้อม 4 ห้องเพลงแรก โดยเน้นทักษะการมองสัญญาณมือของผู้นำวง (Visual Cueing) และการฟังเสียงพาร์ทอื่นควบคู่กับพาร์ทตนเอง (Cross-Part Listening) เพื่อเข้าและหยุดพร้อมกันอย่างแม่นยำ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'2-Bar Intro Cue &amp; Texture Layering Design': แต่ละวงร่วมกันคิดค้นและออกแบบท่อนนำเข้าสู่บทเพลง (Intro Cue ความยาว 2 ห้องเพลง) โดยจัดลำดับการเข้าของแต่ละพาร์ทแบบค่อยๆ ทับซ้อนกัน (Layering Texture เช่น เริ่มจาก Rhythm -&gt; ตามด้วย Ostinato -&gt; แล้วจึงเข้าสู่ Melody) บันทึกผังการเข้าลงในใบกิจกรรม ผ05 และทดลองบรรเลงจริง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แต่ละวงสรุปผังบทบาทสมาชิก ปัญหาที่พบในการต่อพาร์ทวันแรก และบันทึกข้อตกลงของวงลงในใบกิจกรรม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(สื่อ_น2_ผ05_ใบกิจกรรมการวางแผนและจัดบทบาทการรวมวง.docx) สำหรับวัดความรู้เรื่องบทบาทพาร์ทและสมดุลวง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สำหรับวัดทักษะการเข้าจังหวะรวมวงและการออกแบบ Intro Cue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สำหรับวัดการทำงานเป็นทีมและการรับฟังผู้อื่น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1.5 คะแนน, A: 1 คะแนน รวม 3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การวิเคราะห์บทบาทและหน้าที่ของพาร์ททั้ง 3 ในวงดนตรี (ใบกิจกรรม ผ05)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อธิบายหน้าที่และความสัมพันธ์ของพาร์ท Melody, Harmony/Ostinato และ Rhythm รวมถึงหลักการให้สัญญาณ Cue 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อธิบายบทบาทของแต่ละพาร์ทในวงและบันทึกผังโครงสร้างวงในใบกิจกรรม ผ05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ระบุบทบาทของพาร์ทตนเองได้ แต่ยังอธิบายความเชื่อมโยงกับพาร์ทอื่นในวงไม่ชัดเจน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ไม่สามารถอธิบายหน้าที่ของพาร์ทต่างๆ ในการบรรเลงรวมวงได้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การรวมวง 4 ห้องแรกและการออกแบบ 2-Bar Intro Cue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บรรเลงพาร์ทตนเองประสานกับวงได้ตรงจังหวะแม่นยำ และร่วมออกแบบท่อนนำ 2-Bar Intro Cue แบบ Layering ได้อย่างกลมกลืนสร้างสรรค์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บรรเลงพาร์ทตนเองตามระดับความท้าทาย (Bronze/Silver/Gold) เข้ากับวงได้ดี (≥80%) และมีท่อนนำ Intro Cue ครบ 2 ห้องเพลง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บรรเลงพาร์ทตนเองได้บางส่วน แต่จังหวะการเข้าพร้อมกันทั้งวงยังคลาดเคลื่อน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ยังไม่สามารถบรรเลงพาร์ทตนเองร่วมกับสมาชิกในวงได้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ภาวะผู้นำ-ผู้ตาม และการทำงานร่วมกันเป็นทีม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รับฟังความคิดเห็นของสมาชิก แบ่งหน้าที่ตามความถนัดอย่างให้เกียรติกัน และช่วยเหลือเพื่อนในวงอย่างดีเยี่ยม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ให้ความร่วมมือในการซ้อมกลุ่ม ปฏิบัติตามสัญญาณผู้นำวง และรับผิดชอบหน้าที่ตนเองได้ดี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ร่วมซ้อมในกลุ่มแต่ยังขาดสมาธิในการฟังสัญญาณของผู้นำวงในบางช่วง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ไม่ให้ความร่วมมือกับกลุ่ม หรือเล่นเสียงดังรบกวนการซ้อมของวง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3 คะแนน แยกสะสม 3 ด้าน [K=0.5,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สื่อ_น2_ผ05_ใบกิจกรรมการวางแผนและจัดบทบาทการรวมวง.docx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(Ensemble Structure &amp; Rehearsal Goal)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"กลุ่มเราเล่นดี ไม่มีปัญหา"</w:t>
              <w:br/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แบ่งพาร์ททำนองหลักและพาร์ทเคาะจังหวะตก (Downbeat) ซ้อมเข้าพร้อมกันในท่อน Intro 4 ห้องเพลงที่ 60 BPM</w:t>
              <w:br/>
              <w:t xml:space="preserve">   • 🥈 ระดับ Silver (มาตรฐานตัวชี้วัด): จัดสรรบทบาทครบ 4 พาร์ท (Melody, Harmony, Rhythm, Vocal) กำหนดเป้าหมายการซ้อมย่อย และซ้อมประสานท่อนแรกได้ตรงจังหวะ</w:t>
              <w:br/>
              <w:t xml:space="preserve">   • 🥇 ระดับ Gold (ท้าทายสร้างสรรค์ - Invent &amp; Transform): ออกแบบสัญญาณมือและสายตา (Conducting Cue &amp; Eye-Contact Protocol) ของหัวหน้าวงเพื่อควบคุมจุดเข้า-หยุดและเปลี่ยนไดนามิกส์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