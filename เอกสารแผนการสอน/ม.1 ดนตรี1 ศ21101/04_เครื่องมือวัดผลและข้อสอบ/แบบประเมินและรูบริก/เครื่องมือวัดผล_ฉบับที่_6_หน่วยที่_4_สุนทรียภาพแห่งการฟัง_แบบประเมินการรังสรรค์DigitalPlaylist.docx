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rPr>
          <w:rFonts w:ascii="TH Sarabun New" w:hAnsi="TH Sarabun New" w:cs="TH Sarabun New" w:eastAsia="TH Sarabun New"/>
          <w:b w:val="0"/>
          <w:sz w:val="30"/>
        </w:rP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11-12 คะแนน = ดีเยี่ยม | 8-10 คะแนน = ดี | 5-7 คะแนน = พอใช้ | 3-4 คะแนน = ปรับปรุง (ใช้ประเมินทักษะการรังสรรค์ Digital Playlist ในแผนที่ 18 ร่วมกับบทวิจารณ์ดนตรีฉบับที่ 7 เพื่อแปลงเป็นคะแนนเก็บทักษะปฏิบัติ P ประจำหน่วยที่ 4 จำนวน 7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