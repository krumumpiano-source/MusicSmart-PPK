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14 เรื่อง การสื่อสารข้ามวัฒนธรรม (Cross-Cultural Scriptwriting)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(Flipped Studio Prep): T=5, P=16, A=12, C=10,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(5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เราจะเล่าเรื่องนี้ผ่านพอดคาสต์ให้คนรุ่นใหม่ฟังอย่างไรให้เข้าใจง่ายและน่าติดตาม?"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(38 นาที) [P - Practice (16 นาที) / A - Active Collaboration &amp; Analysis (12 นาที) / C - Creative Challenge (10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วงจรการเรียนรู้ปรับเหมาะ 3 ระดับ] คู่บัดดี้ศึกษาโครงสร้างการเขียนบทพอดคาสต์ 4 ส่วน (1. Hook เปิดรายการ 0:00–0:30, 2. เอกลักษณ์ดนตรีไทย/ล้านนาพะเยา 0:30–1:30, 3. การเปรียบเทียบกับดนตรีสากล 1:30–2:30, 4. สรุปคุณค่าและปิดรายการ 2:30–3:00 รวมความยาว 2–3 นาที) • ร่วมกันร่างสคริปต์ลงในใบกิจกรรม ผ14 ตามวงจร 3-Tier Mastery Loop (🥉 Bronze: กรอกข้อมูลครบ 4 ช่วงเวลาถูกต้องตามโครงร่าง / 🥈 Silver: ใช้คำศัพท์ดนตรีถูกต้องและเชื่อมโยงสองวัฒนธรรมได้ลื่นไหล / 🥇 Gold: สร้างสรรค์บทสนทนาที่ดึงดูดใจและออกแบบคิวการมิกซ์เสียงแยกแทร็ก Multi-track อย่างมืออาชีพ)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(12 นาที) [Active Collaboration — Table Read &amp; Timing Calibration] คู่บัดดี้ฝึกซ้อมอ่านออกเสียงบทพอดคาสต์ร่วมกัน (Table Read) พร้อมจับเวลาจริงให้อยู่ในกรอบ 2–3 นาที (120–180 วินาที) และผลัดกันตรวจสอบความถูกต้องของข้อมูลทางวิชาการดนตรี จังหวะการเว้นวรรคคำพูด และการอ้างอิงแหล่งที่มาตามหลักจริยธรรมสื่อ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(10 นาที) [Creative Challenge — ภารกิจคิดค้นทำนองคาลิมบ้าเปิดรายการและวางแผนบันทึกเสียงแยกแทร็ก] ภารกิจ 'Kalimba Signature Jingle &amp; Multi-Track Sound Design': คู่บัดดี้ร่วมกันคิดค้นทำนองคาลิมบ้าสั้นๆ ความยาว 4 ห้องเพลงเพื่อใช้เป็นเสียงเปิด-ปิดรายการ (Signature Podcast Jingle) และซ้อมบันทึกแทร็กคาลิมบ้าแยกต่างหาก (Multi-track Recording: แยกอัดแทร็กเสียงพูดและแทร็กคาลิมบ้า BGM เพื่อลดภาระทางปัญญาและไม่ให้ต้องเล่นสดพร้อมพูดแบบ One-take)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(7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Flipped Studio Assignment] ตรวจทานสคริปต์ขั้นสุดท้ายในใบกิจกรรม ผ14 และมอบหมายภารกิจ 'Flipped Studio Recording': ให้คู่บัดดี้บันทึกไฟล์เสียงพอดคาสต์ความยาว 2–3 นาทีแบบ Multi-track ในพื้นที่เงียบนอกเวลาเรียน (หรือเข้าใช้ห้องซ้อมดนตรีเงียบของโรงเรียนในช่วงพักกลางวัน/หลังเลิกเรียนสำหรับคู่ที่ไม่มีอุปกรณ์ส่วนตัว) เพื่อนำไฟล์เสียงมาเปิดรับการตรวจประเมินในรายการวิทยุห้องเรียนคาบที่ 15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Script Template &amp; Audio Compare)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(สื่อ_น3_ผ14_โครงร่างสคริปต์Podcastดนตรีข้ามวัฒนธรรม.docx) สำหรับวัดความถูกต้องของข้อมูลดนตรีข้ามวัฒนธรรมในสคริปต์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แบบประเมินการจัดทำสคริปต์และพอดคาสต์ดนตรีข้ามวัฒนธรรม (เครื่องมือวัดผล ฉบับที่ 5) สำหรับวัดทักษะการเขียนสคริปต์ (2–3 นาที) และการออกแบบ BGM คาลิมบ้า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สำหรับวัดการทำงานร่วมกันและการเคารพคุณค่าทางวัฒนธรรม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1 คะแนน, P: 2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ความถูกต้องของข้อมูลการเปรียบเทียบดนตรีข้ามวัฒนธรรมในสคริปต์ (ใบกิจกรรม ผ14)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ข้อมูลการเปรียบเทียบสีสันเสียง บทบาทเครื่องดนตรี และบริบทวัฒนธรรมไทย/ล้านนากับสากลในสคริปต์ถูกต้องแม่นยำและใช้ศัพท์ดนตรีเหมาะสม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ข้อมูลทางดนตรีในสคริปต์ทั้ง 4 ช่วงเวลาถูกต้องร้อยละ 80 ขึ้นไป และเชื่อมโยงสองวัฒนธรรมได้ชัดเจน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มีข้อมูลดนตรีสองวัฒนธรรมตามโครงร่างระดับ Bronze แต่ยังมีรายละเอียดบางจุดที่อธิบายไม่ชัดเจน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ข้อมูลทางดนตรีคลาดเคลื่อนหรือเขียนสคริปต์ไม่ครบตามโครงสร้างที่กำหนด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การเรียบเรียงสคริปต์ (2–3 นาที) และการสร้างสรรค์ Jingle/BGM คาลิมบ้า (ฉบับที่ 5)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สคริปต์มีความยาวเหมาะสม (2–3 นาที) มีลำดับการเล่าเรื่องน่าติดตาม และคิดค้นทำนองคาลิมบ้า Jingle 4 ห้องเพลงและคิว BGM ได้อย่างไพเราะลงตัว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เขียนสคริปต์ครบสมบูรณ์ตามกรอบเวลา 2–3 นาที ซ้อมอ่านเข้าจังหวะกันดี และกำหนดทำนองคาลิมบ้าประกอบรายการได้เหมาะสม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เขียนสคริปต์ได้ครบโครงร่างพื้นฐาน แต่การซ้อมอ่านยังเกินหรือขาดเวลา และทำนองคาลิมบ้าประกอบยังไม่ต่อเนื่อง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สคริปต์ไม่เสร็จสมบูรณ์และไม่ได้ออกแบบเสียงคาลิมบ้าประกอบรายการ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การสื่อสารอย่างสร้างสรรค์และการให้เกียรติวัฒนธรรมดนตรี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ใช้ภาษาในสคริปต์ที่สร้างสรรค์ ยกย่องคุณค่าของทั้งดนตรีท้องถิ่นและสากล และแบ่งบทบาทผู้ดำเนินรายการร่วมกับบัดดี้อย่างสมดุล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ตั้งใจร่วมกันเขียนและซ้อมสคริปต์ด้วยถ้อยคำที่สุภาพและเคารพคุณค่าทางวัฒนธรรม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ร่วมเขียนสคริปต์ตามที่ได้รับมอบหมายแต่ยังต้องกระตุ้นเรื่องการซ้อมอ่านออกเสียง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ไม่ให้ความร่วมมือกับคู่บัดดี้ในการร่างสคริปต์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[K=1, P=2,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14 ออกแบบมาเพื่อให้นักเรียนได้ลงมือปฏิบัติจริง (Hands-on Experience) สอดคล้องกับหัวข้อเรื่อง การสื่อสารข้ามวัฒนธรรม (Cross-Cultural Scriptwriting)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14: แผนที่ 14 มุ่งศึกษาการใช้โครงร่างสคริปต์แบบกำหนดกรอบเวลา 4 ช่วง (Time-Boxed Script 0:00–3:00 นาที) ควบคู่กับการแต่ง Jingle คาลิมบ้า 4 ห้องเพลง เพื่อช่วยให้ผู้เรียนสังเคราะห์ความรู้ดนตรีข้ามวัฒนธรรมออกมาเป็นบทพูดที่กระชับและน่าสนใจ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14: การสื่อสารข้ามวัฒนธรรม (Cross-Cultural Scriptwriting)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(สื่อ_น3_ผ14_โครงร่างสคริปต์Podcastดนตรีข้ามวัฒนธรรม.docx)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สื่อ_น3_ผ14_โครงร่างสคริปต์Podcastดนตรีข้ามวัฒนธรรม.docx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(Podcast Scriptwriting &amp; Musicology)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"เล่าเรื่องเพลงเพราะๆ แล้วเปิดเพลงประกอบ"</w:t>
              <w:br/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ร่างโครงสร้างสคริปต์ครบ 5 ส่วน (ความยาว 2-3 นาที) โดยใช้คำศัพท์ทางดนตรีพื้นฐานและกำหนดจุดเปิด-ปิดเสียงคาลิมบ้า</w:t>
              <w:br/>
              <w:t xml:space="preserve">   • 🥈 ระดับ Silver (มาตรฐานตัวชี้วัด): เขียนสคริปต์ Podcast เปรียบเทียบดนตรีข้ามวัฒนธรรม (2-3 นาที) มี Hook น่าสนใจ ใช้ศัพท์ดนตรีวิทยา ≥ 3 คำ และระบุ Timestamp เสียงตัวอย่างชัดเจน</w:t>
              <w:br/>
              <w:t xml:space="preserve">   • 🥇 ระดับ Gold (ท้าทายสร้างสรรค์ - Invent &amp; Transform): ประพันธ์ทำนอง Jingle เปิดรายการและเพลงคลอ BGM บนคาลิมบ้าที่ผสานสำเนียงล้านนาเข้ากับสากลสำหรับใช้ในรายการของกลุ่ม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โครงสร้างสคริปต์ Podcast ข้ามวัฒนธรรม (5 ส่วนบังคับ ความยาวรวม 2–3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🎣 1. Hook &amp; BGM Intro (0:00-0:25)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ดึงความสนใจด้วยคำถามชวนคิดและเสียงคาลิมบ้า BGM เปิดรายการ 8 วินาที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2. เนื้อหา A: เครื่องดนตรีไทย/ล้านนาพะเยา (0:25-1:05)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อธิบายประวัติ วัสดุ สีสันเสียง (Timbre) และบทบาทในวัฒนธรรม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3. เนื้อหา B: เครื่องดนตรีสากลเทียบเคียง (1:05-1:45)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อธิบายโครงสร้าง วัสดุ สีสันเสียง และบทบาทในวงดนตรีสากล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⚡ 4. Cross-Cultural Comparison (1:45-2:30)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เปรียบเทียบความเหมือน/ความต่างเชิงสวนศาสตร์และวัฒนธรรม พร้อมเปิดเสียงเทียบ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🎯 5. Outro &amp; BGM Coda (2:30-3:00)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สรุปคุณค่าดนตรีข้ามวัฒนธรรม ทิ้งคำถามปลายเปิด และบรรเลงคาลิมบ้า BGM ปิดรายการ (Fade out)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ความยาวรวมอยู่ในกรอบมาตรฐาน 2-3 นาที (120-180 วินาที ทดลองอ่านจับเวลาจริงแล้ว)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เครื่องมือวัดผล_ฉบับที่_5_หน่วยที่_3_รอบรู้วงดนตรีและวัฒนธรรม_แบบประเมินการจัดทำPodcast.docx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ประเมินทักษะการเขียนสคริปต์และการจัดทำ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14-15)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3 จำนวน 7 คะแนน ควบคู่กับใบกิจกรรมวิเคราะห์ดนตรี K 3 คะแนน และแบบทดสอบท้ายหน่วย K 5 คะแนน รวม K=8, P=7, A=5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8):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