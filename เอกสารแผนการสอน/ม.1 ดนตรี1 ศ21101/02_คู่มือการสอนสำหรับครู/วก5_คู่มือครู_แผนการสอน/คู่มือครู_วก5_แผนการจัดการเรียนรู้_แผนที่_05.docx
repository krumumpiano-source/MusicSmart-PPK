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5 เรื่อง พลวัตของการรวมวง (Ensemble Dynamics)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พลวัตของการรวมวง (Ensemble Dynamics)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การสอดประสานเสียงในวงดนตรีต้องอาศัยการแบ่งบทบาทหน้าที่ (ทำนองหลัก, คอร์ดคลอ, เสียงร้อง) และการฟังซึ่งกันและกัน เพื่อสร้างความกลมกลืนและสมดุลของวง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หลักการบรรเลงรวมวง, การแบ่งพาร์ท (Melody, Harmony, Rhythm, Vocals) และการควบคุมความดัง-เบา (Dynamics)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อธิบายบทบาทหน้าที่ของพาร์ทการบรรเลง (ทำนอง, คอร์ด, จังหวะ, เสียงร้อง) และผลกระทบของการหลุดจังหวะต่อความสมดุลของวงดนตรีได้อย่างถูกต้อง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ร้องทำนองหลักและบรรเลงคาลิมบ้าในพาร์ทที่ได้รับมอบหมายร่วมกับกลุ่ม สอดประสานจังหวะได้ต่อเนื่องไม่หลุดออกจากวงอย่างน้อย 8 ห้องเพลง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รับฟังเสียงบรรเลงและเสียงร้องของเพื่อนร่วมวง และปรับระดับความดัง-เบา (Dynamics) ของตนเองให้กลมกลืนกับวงด้วยความเต็มใจ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ผ05 (การวางแผนและจัดบทบาทการรวมวง) และการฝึกซ้อมรวมวง 8 ห้องเพลง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B: T=5, P=15, A=14,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(5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(5 นาที) กิจกรรม Chaos to Order: ครูให้นักเรียนทุกคนในห้องดีดคาลิมบ้าเพลงใดก็ได้พร้อมกันอย่างอิสระ 15 วินาที เกิดเสียงตีกันสับสน • คำถามกระตุ้นคิด (Driving Question): "เมื่อทุกคนเล่นเสียงของตัวเองอย่างไพเราะ แต่ทำไมเมื่อเล่นพร้อมกันกลับกลายเป็น 'มลพิษทางเสียง'? การรวมวงดนตรีต้องการกติกาและบทบาทหน้าที่อะไรบ้างเพื่อให้เกิดความเป็นเอกภาพ?"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(37 นาที) [P - Practice (15 นาที) / A - Active Collaboration &amp; Analysis (14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(15 นาที) [Practice &amp; Precision — การจัดแบ่งพาร์ทตาม 3-Tier Mastery Loop และการซ้อมแยกพาร์ท] แบ่งกลุ่มรวมวง 5 คน (8 กลุ่ม) สมาชิกเลือกบทบาทตามความถนัดในวงจร 3-Tier Mastery Loop (🥉 Bronze: พาร์ท Rhythm เคาะชีพจรจังหวะ หรือ Ostinato โน้ตซ้ำ C4-G4 / 🥈 Silver: พาร์ททำนองหลัก Melody 1 และทำนองประสานคู่ 3 / 🥇 Gold: พาร์ททำนองสอดประสาน Counter-melody และผู้นำวง Student Conductor) แล้วแยกซ้อมพาร์ทของตนเองกับบัดดี้ในกลุ่ม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(14 นาที) [Active Collaboration — การประสานวงและการฟังข้ามพาร์ท] สมาชิกทั้ง 5 คนรวมวงฝึกซ้อม 4 ห้องเพลงแรก โดยเน้นทักษะการมองสัญญาณมือของผู้นำวง (Visual Cueing) และการฟังเสียงพาร์ทอื่นควบคู่กับพาร์ทตนเอง (Cross-Part Listening) เพื่อเข้าและหยุดพร้อมกันอย่างแม่นยำ (ความถูกต้องร้อยละ 80 ขึ้นไป)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 '2-Bar Intro Cue &amp; Texture Layering Design': แต่ละวงร่วมกันคิดค้นและออกแบบท่อนนำเข้าสู่บทเพลง (Intro Cue ความยาว 2 ห้องเพลง) โดยจัดลำดับการเข้าของแต่ละพาร์ทแบบค่อยๆ ทับซ้อนกัน (Layering Texture เช่น เริ่มจาก Rhythm -&gt; ตามด้วย Ostinato -&gt; แล้วจึงเข้าสู่ Melody) บันทึกผังการเข้าลงในใบกิจกรรม ผ05 และทดลองบรรเลงจริง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แต่ละวงสรุปผังบทบาทสมาชิก ปัญหาที่พบในการต่อพาร์ทวันแรก และบันทึกข้อตกลงของวงลงในใบกิจกรรม ผ05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สื่อ_น2_ผ05_ใบกิจกรรมการวางแผนและจัดบทบาทการรวมวง.docx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Multi-track Practice และ Ensemble Balance Guide)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คีย์, เครื่องประกอบจังหวะ, โน้ตเพลงพื้นบ้านพะเยาประยุกต์, ใบกิจกรรม ผ05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ประเมินจากการระบุบทบาทหน้าที่และการจัดสมดุลพาร์ทในใบกิจกรรม ผ05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ประเมินจากทักษะการร้องและบรรเลงสอดประสานตามพาร์ทที่ได้รับมอบหมายร่วมกับกลุ่ม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ประเมินจากการรับฟังเพื่อนและการปรับความดัง-เบาให้กลมกลืนกับวงดนตรี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(สื่อ_น2_ผ05_ใบกิจกรรมการวางแผนและจัดบทบาทการรวมวง.docx) สำหรับวัดความรู้เรื่องบทบาทพาร์ทและสมดุลวง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แบบประเมินทักษะการบรรเลงรวมวง Mini-Recital (เครื่องมือวัดผล ฉบับที่ 2) สำหรับวัดทักษะการเข้าจังหวะรวมวงและการออกแบบ Intro Cue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สำหรับวัดการทำงานเป็นทีมและการรับฟังผู้อื่น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0.5 คะแนน, P: 1.5 คะแนน, A: 1 คะแนน รวม 3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การวิเคราะห์บทบาทและหน้าที่ของพาร์ททั้ง 3 ในวงดนตรี (ใบกิจกรรม ผ05)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อธิบายหน้าที่และความสัมพันธ์ของพาร์ท Melody, Harmony/Ostinato และ Rhythm รวมถึงหลักการให้สัญญาณ Cue ได้อย่างถูกต้องชัดเจน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อธิบายบทบาทของแต่ละพาร์ทในวงและบันทึกผังโครงสร้างวงในใบกิจกรรม ผ05 ได้ถูกต้องครบถ้วน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ระบุบทบาทของพาร์ทตนเองได้ แต่ยังอธิบายความเชื่อมโยงกับพาร์ทอื่นในวงไม่ชัดเจน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ไม่สามารถอธิบายหน้าที่ของพาร์ทต่างๆ ในการบรรเลงรวมวงได้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การรวมวง 4 ห้องแรกและการออกแบบ 2-Bar Intro Cue (ฉบับที่ 2)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บรรเลงพาร์ทตนเองประสานกับวงได้ตรงจังหวะแม่นยำ และร่วมออกแบบท่อนนำ 2-Bar Intro Cue แบบ Layering ได้อย่างกลมกลืนสร้างสรรค์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บรรเลงพาร์ทตนเองตามระดับความท้าทาย (Bronze/Silver/Gold) เข้ากับวงได้ดี (≥80%) และมีท่อนนำ Intro Cue ครบ 2 ห้องเพลง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บรรเลงพาร์ทตนเองได้บางส่วน แต่จังหวะการเข้าพร้อมกันทั้งวงยังคลาดเคลื่อน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ยังไม่สามารถบรรเลงพาร์ทตนเองร่วมกับสมาชิกในวงได้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ภาวะผู้นำ-ผู้ตาม และการทำงานร่วมกันเป็นทีม (ฉบับที่ 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รับฟังความคิดเห็นของสมาชิก แบ่งหน้าที่ตามความถนัดอย่างให้เกียรติกัน และช่วยเหลือเพื่อนในวงอย่างดีเยี่ยม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ให้ความร่วมมือในการซ้อมกลุ่ม ปฏิบัติตามสัญญาณผู้นำวง และรับผิดชอบหน้าที่ตนเองได้ดี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ร่วมซ้อมในกลุ่มแต่ยังขาดสมาธิในการฟังสัญญาณของผู้นำวงในบางช่วง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ไม่ให้ความร่วมมือกับกลุ่ม หรือเล่นเสียงดังรบกวนการซ้อมของวง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3 คะแนน แยกสะสม 3 ด้าน [K=0.5, P=1.5, A=1]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5 ออกแบบมาเพื่อให้นักเรียนได้ลงมือปฏิบัติจริง (Hands-on Experience) สอดคล้องกับหัวข้อเรื่อง พลวัตของการรวมวง (Ensemble Dynamics)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การประเมินตามสภาพจริงแยก 3 มิติชัดเจน (3-Domain Authentic Assessment): ใช้ตารางเกณฑ์รูบริกประจำแผนที่แยกวัด ด้านความรู้ (K), ด้านทักษะปฏิบัติและการสร้างสรรค์ (P), และด้านคุณลักษณะอันพึงประสงค์ (A) ออกจากกันอย่างชัดเจน (ไม่นำ K และ A มารวมกัน) ควบคู่กับเครื่องมือวัดผลในภาคผนวก ข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3. ประเด็นการวินิจฉัยและต่อยอดสู่การวิจัยในชั้นเรียน (CAR) ระดับ คศ.4 ประจำแผนที่ 5: แผนที่ 5 มุ่งศึกษาการจัดสรรบทบาทตามความถนัด 3 ระดับ (3-Tier Role Assignment: Ostinato/Melody/Counter-melody) ว่าช่วยลดความวิตกกังวลของนักเรียนกลุ่มทักษะพื้นฐานในการเริ่มเล่นรวมวงวันแรกได้อย่างไร โดยครูนำข้อมูลคะแนนแยก 3 มิติ (K, P, A) และสถิติจำนวนผู้เรียนที่ผ่านเกณฑ์ระดับ Bronze, Silver และ Gold ไปบันทึกสะสมเพื่อจัดทำรายงานการวิจัยในชั้นเรียนอย่างย่อ (วก.7)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5: พลวัตของการรวมวง (Ensemble Dynamics)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(สื่อ_น2_ผ05_ใบกิจกรรมการวางแผนและจัดบทบาทการรวมวง.docx)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สื่อ_น2_ผ05_ใบกิจกรรมการวางแผนและจัดบทบาทการรวมวง.docx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5: พลวัตของการรวมวง (Ensemble Dynamics)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ใบกิจกรรมการวางแผนและจัดบทบาทการรวมวง (Ensemble Management)  |  วิชา: ดนตรี 1 (ศ21101) ม.1  |  หน่วยที่ 2  |  ชื่อวง: _________________________  เพลง: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(Ensemble Structure &amp; Rehearsal Goal)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"กลุ่มเราเล่นดี ไม่มีปัญหา"</w:t>
              <w:br/>
              <w:t xml:space="preserve">   • ระดับ 4 (เชี่ยวชาญ/วิเคราะห์ลึกซึ้ง): "กลุ่มแบ่งพาร์ทเป็น: คาลิมบ้า 1 เดินทำนองหลัก, คาลิมบ้า 2 เล่นคอร์ดคลอ (Arpeggio), และเครื่องเคาะคุมจังหวะ 76 BPM เป้าหมายคือความพร้อมเพรียงในท่อน A"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แบ่งพาร์ททำนองหลักและพาร์ทเคาะจังหวะตก (Downbeat) ซ้อมเข้าพร้อมกันในท่อน Intro 4 ห้องเพลงที่ 60 BPM</w:t>
              <w:br/>
              <w:t xml:space="preserve">   • 🥈 ระดับ Silver (มาตรฐานตัวชี้วัด): จัดสรรบทบาทครบ 4 พาร์ท (Melody, Harmony, Rhythm, Vocal) กำหนดเป้าหมายการซ้อมย่อย และซ้อมประสานท่อนแรกได้ตรงจังหวะ</w:t>
              <w:br/>
              <w:t xml:space="preserve">   • 🥇 ระดับ Gold (ท้าทายสร้างสรรค์ - Invent &amp; Transform): ออกแบบสัญญาณมือและสายตา (Conducting Cue &amp; Eye-Contact Protocol) ของหัวหน้าวงเพื่อควบคุมจุดเข้า-หยุดและเปลี่ยนไดนามิกส์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แบ่งหน้าที่สมาชิก (Role Assignment)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แบ่งหน้าที่ตามความสามารถ โดยคำนึงถึงสมดุลเสียง (Balance) ของวง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ชื่อ-สกุลสมาชิก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พาร์ท/หน้าที่ (เช่น ทำนองหลัก, คอร์ด, เบส)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ย่านเสียง (สูง/กลาง/ต่ำ)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เหตุผลที่มอบหมายพาร์ทนี้ให้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เป้าหมายการซ้อมย่อย (Sectional Goals)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ตั้งเป้าหมายที่วัดได้ชัดเจนสำหรับแต่ละช่วงการซ้อม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เป้าหมายการซ้อม (ต้องวัดได้จริง)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ท่อน/ส่วนที่ฝึก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ผลการซ้อม (บรรลุ ✔ / ไม่บรรลุ ✗)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ปัญหาที่พบ (ระบุองค์ประกอบดนตรี)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กลยุทธ์ซ้อมครั้งต่อไป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เล่น Intro 4 ห้อง พร้อมกัน 3 รอบที่ 60 BPM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Intro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ประเมินความพร้อมก่อนแสดงจริง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จุดตรวจ (Readiness Checkpoint)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พร้อม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ต้องฝึกเพิ่ม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ท่อน/ส่วนที่ยังมีปัญหา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ทุกสมาชิกจำโน้ตทั้งเพลงได้โดยไม่ต้องดูโน้ต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วงรักษาจังหวะร่วมกันได้ตลอดทั้งเพลง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สมดุลเสียง (ทำนองหลักได้ยินชัดกว่าคอร์ด)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ทุกคนทำ Eye Contact ได้อย่างน้อย 2 ครั้งในการซ้อมรอบสุดท้าย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ลงชื่อหัวหน้าวง: _________________________  วันที่พร้อมแสดง: _________________________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เครื่องมือวัดผล_ฉบับที่_2_หน่วยที่_2_ปฏิบัติรวมวงคาลิมบ้า_แบบประเมินการแสดงรวมวงMiniRecital.docx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2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