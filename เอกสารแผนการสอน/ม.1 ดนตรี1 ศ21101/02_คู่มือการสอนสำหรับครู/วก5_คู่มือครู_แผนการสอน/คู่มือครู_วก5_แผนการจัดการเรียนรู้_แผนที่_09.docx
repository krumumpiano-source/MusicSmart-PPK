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9 เรื่อง สมดุลแห่งเสียง (Balance &amp; Run-through)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สมดุลแห่งเสียง (Balance &amp; Run-through)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การจัดสมดุลเสียง (Sound Balance) และการซักซ้อมเสมือนจริง (Run-through) ช่วยเตรียมความพร้อมด้านสมาธิ การประสานงาน และการแก้ปัญหาเฉพาะหน้าก่อนวันจัดแสดงจริง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การควบคุมความสมดุลของระดับเสียง (Sound Balance), การจัดตำแหน่งผู้แสดง (Stage Positioning) และการ Run-through เต็มรูปแบบ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อธิบายหลักการจัดสมดุลเสียงระหว่างเสียงร้อง เสียงทำนองคาลิมบ้า และเครื่องประกอบจังหวะ พร้อมระบุวิธีการจัดตำแหน่งผู้แสดงได้อย่างถูกต้อง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ร้องเพลงและบรรเลงดนตรีรวมวงแบบ Run-through เต็มเพลงได้ราบรื่น โดยควบคุมสมดุลความดัง-เบา (Dynamics) ไม่ให้เครื่องดนตรีกลบเสียงร้อง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ให้ความร่วมมือในการปรับจูนและซักซ้อมภาพรวมของวง ยอมรับฟังคำแนะนำจากเพื่อนและครูเพื่อพัฒนาการแสดงด้วยทัศนคติที่ดี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ผ09 (แบบประเมินสมดุลเสียงและความกลมกลืนของวง) และผลการซ้อม Run-through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ครูเปิดคลิปเสียง 2 แทร็ก: แทร็กแรกเสียงเครื่องเคาะกลบเสียงร้องจนไม่รู้เรื่อง แทร็กสองเสียงร้องเด่นชัดมีมิติเสียงคาลิมบ้าโอบอุ้ม • คำถามกระตุ้นคิด (Driving Question): "ทำไมวงดนตรีที่เล่นโน้ตถูกทุกตัว แต่ถ้า 'สมดุลเสียง' (Balance &amp; Blend) ล้มเหลว ผู้ฟังถึงประเมินว่าการแสดงนั้นไม่น่าฟัง? ผังการยืนบนเวทีและแรงกดของนิ้วส่งผลต่อสมดุลเสียงอย่างไร?"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(15 นาที) [Practice &amp; Precision — การปรับสมดุลเสียงและการซ้อมใหญ่ Run-through] แต่ละวงฝึกซ้อมใหญ่เต็มเพลงตั้งแต่ท่อน Intro -&gt; ท่อน A -&gt; ท่อน B -&gt; ท่อนจบ Coda ตามวงจร 3-Tier Mastery Loop (🥉 Bronze: เล่นตั้งแต่ต้นจนจบไม่หยุดกลางคัน / 🥈 Silver: ปรับสัดส่วนความดัง Melody 100% : Harmony 70% : Rhythm 60% ได้สมดุล / 🥇 Gold: ซ้อมจำลองการขึ้นแสดงจริงพร้อมการแก้ไขเหตุการณ์เฉพาะหน้าบนเวที)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(14 นาที) [Active Collaboration — Peer Sound-Engineer Audit] จับคู่ 2 วง (เช่น วงที่ 1 คู่กับวงที่ 2) ผลัดกันซ้อมใหญ่ให้เพื่อนอีกวงทำหน้าที่เป็น 'ทีมวิศวกรเสียงและผู้กำกับเวที (Peer Sound Engineers)' ยืนฟังในระยะหน้าชั้นเรียน 3–5 เมตร เพื่อตรวจสอบความสมดุลของเสียงทั้ง 3 พาร์ทและชี้แนะจุดที่เสียงยังดังกลบกัน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'Spatial Acoustic Staging &amp; Stage Presence Design': แต่ละวงออกแบบการจัดวางตำแหน่งการยืน/นั่งของสมาชิกบนเวที (เช่น การจัดแถวครึ่งวงกลมเพื่อให้เสียงคาลิมบ้าพุ่งสู่มุมรับเสียงของผู้ชมได้ดีที่สุด) พร้อมออกแบบลีลาการเปิดตัว การกล่าวแนะนำบทเพลงสั้นๆ และการโค้งคำนับจบการแสดงอย่างมืออาชีพ บันทึกลงในใบกิจกรรม ผ09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บันทึกผลการตรวจเช็กความพร้อมครั้งสุดท้ายในใบกิจกรรม ผ09 และตรวจสอบความครบถ้วนของเอกสารยินยอม PDPA ก่อนการบันทึกวิดีโอการแสดงจริงในคาบที่ 10–11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สื่อ_น2_ผ09_แบบประเมินสมดุลเสียงและความกลมกลืนของวง.docx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Decibel Meter &amp; Sound Balance Evaluation)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เครื่องประกอบจังหวะ, แผนผังเวที, ใบกิจกรรม ผ09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ประเมินจากความเข้าใจเรื่องสมดุลเสียงและการจัดตำแหน่งเวทีในใบกิจกรรม ผ09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ประเมินจากความสมดุลของเสียงร้องและการบรรเลงระหว่างการ Run-through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ประเมินจากการรับฟังข้อเสนอแนะและการปรับปรุงการแสดงร่วมกับเพื่อน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(สื่อ_น2_ผ09_แบบประเมินสมดุลเสียงและความกลมกลืนของวง.docx) สำหรับวัดความรู้เรื่องสมดุลเสียงและการจัดผังเวที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สำหรับวัดความพร้อมในการซ้อมใหญ่ Run-through และสมดุลเสียง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สำหรับวัดการรับฟังคำแนะนำระหว่างกลุ่มและความรับผิดชอบ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0.5 คะแนน, P: 1 คะแนน, A: 0.5 คะแนน รวม 2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หลักการจัดสมดุลเสียง (Acoustic Balance) และการวางผังเวที (ใบกิจกรรม ผ09)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วิเคราะห์สัดส่วนความดังของทั้ง 3 พาร์ทและเหตุผลทางอะคูสติกในการจัดวางตำแหน่งสมาชิกบนเวทีได้อย่างถูกต้องชัดเจน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บันทึกแบบตรวจสอบความพร้อมและแผนผังการจัดวางตำแหน่งบนเวทีในใบกิจกรรม ผ09 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บันทึกแบบตรวจสอบความพร้อมได้บางส่วน แต่ยังระบุแนวทางปรับสมดุลเสียงไม่ชัดเจน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ไม่บันทึกข้อมูลในใบกิจกรรม ผ09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การซ้อมใหญ่ Run-through สมดุลเสียง และการออกแบบการนำเสนอ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บรรเลงเต็มเพลงได้ต่อเนื่องราบรื่น สมดุลเสียง 3 พาร์ทกลมกลืนไพเราะ และออกแบบบุคลิกภาพการขึ้น-ลงเวทีได้อย่างสง่างาม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บรรเลงเต็มเพลงตั้งแต่ต้นจนจบผ่านเกณฑ์ร้อยละ 80 ขึ้นไป ปรับลดความดังพาร์ทประกอบไม่ให้กลบทำนองหลักได้ดี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บรรเลงตั้งแต่ต้นจนจบได้ (ระดับ Bronze) แต่สมดุลเสียงบางช่วงยังดังไม่สม่ำเสมอ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หยุดชะงักกลางคันหลายครั้งและยังไม่พร้อมสำหรับการแสดงจริง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การแลกเปลี่ยนเรียนรู้ระหว่างกลุ่มและความพร้อมเพรียง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ให้คำแนะนำแก่วงเพื่อนในฐานะ Sound Engineer อย่างสร้างสรรค์ และนำคำแนะนำของเพื่อนมาปรับปรุงวงตนเองทันที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ให้ความร่วมมือในการซ้อมใหญ่และตรวจเช็กความพร้อมของวงรวมถึงเอกสาร PDPA 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ร่วมซ้อมใหญ่แต่ยังขาดความกระตือรือร้นในการให้ข้อเสนอแนะแก่วงเพื่อน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ไม่ให้ความร่วมมือในการซ้อมใหญ่และรบกวนการซ้อมของกลุ่มอื่น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2 คะแนน แยกสะสม 3 ด้าน [K=0.5, P=1, A=0.5]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9 ออกแบบมาเพื่อให้นักเรียนได้ลงมือปฏิบัติจริง (Hands-on Experience) สอดคล้องกับหัวข้อเรื่อง สมดุลแห่งเสียง (Balance &amp; Run-through)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9: แผนที่ 9 มุ่งศึกษาผลของกิจกรรม 'Peer Sound-Engineer Audit (การให้เพื่อนต่างวงช่วยฟังสมดุลเสียงในระยะจริง 3–5 เมตร)' ต่อการปรับปรุงมิติความกลมกลืนของเสียง (Ensemble Blend) และความมั่นใจก่อนขึ้นเวที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9: สมดุลแห่งเสียง (Balance &amp; Run-through)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(สื่อ_น2_ผ09_แบบประเมินสมดุลเสียงและความกลมกลืนของวง.docx)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สื่อ_น2_ผ09_แบบประเมินสมดุลเสียงและความกลมกลืนของวง.docx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(Sound Balance &amp; Acoustic Blend)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"เสียงเครื่องดนตรีดังพอดี ฟังดูเพราะ"</w:t>
              <w:br/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ปรับลดความดังของเครื่องเคาะจังหวะลงในท่อนที่มีเสียงขับร้อง เพื่อให้ได้ยินคำร้องภาษาถิ่นชัดเจน</w:t>
              <w:br/>
              <w:t xml:space="preserve">   • 🥈 ระดับ Silver (มาตรฐานตัวชี้วัด): ตรวจสอบสมดุลเสียงครบ 5 จุด Checkpoint (Melody เด่นกว่า Harmony, หยุดตรงตัวหยุด Rest พร้อมกัน) และซ้อม Run-through จบเพลง</w:t>
              <w:br/>
              <w:t xml:space="preserve">   • 🥇 ระดับ Gold (ท้าทายสร้างสรรค์ - Invent &amp; Transform): ออกแบบแผนผังไดนามิกส์ทั้งบทเพลง (Dynamic Contour Map: p → mf → f → pp) เพื่อสร้างจุด Climax ที่ทรงพลังในการแสดง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