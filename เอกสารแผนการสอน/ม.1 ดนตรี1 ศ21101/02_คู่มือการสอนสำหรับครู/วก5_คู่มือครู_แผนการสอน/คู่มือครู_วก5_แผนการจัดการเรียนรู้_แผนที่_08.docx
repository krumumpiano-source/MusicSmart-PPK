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8 เรื่อง การกำกับตนเองในการซ้อมกลุ่มย่อย (Sectional Rehearsal 2 &amp; Tempo Mastery)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(5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(15 นาที) [Practice &amp; Precision — การซ้อมกลุ่มย่อย Sectional Rehearsal 2 และการไต่ระดับ Tempo] แต่ละวงฝึกซ้อมไต่ระดับความเร็ว 3 ขั้น (Progressive Tempo Ladder: 60 -&gt; 70 -&gt; 80 BPM) ตามเกณฑ์ 3-Tier Mastery Loop (🥉 Bronze: คุมจังหวะคงที่ที่ 60 BPM ความถูกต้อง ≥ 80% / 🥈 Silver: ไต่ระดับสู่ 70 BPM ได้ตลอดเพลงโดยไม่เร่งหรือหน่วง / 🥇 Gold: บรรเลงที่ 80 BPM พร้อมรักษาชีพจรจังหวะเมื่อปิดเสียง Metronome ช่วงสั้นๆ)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(14 นาที) [Active Collaboration — Tempo Lockout &amp; Synchronization] กิจกรรมประสานชีพจรจังหวะรวมวง: สมาชิกทั้งวงซ้อมบรรเลงเต็มเพลงโดยฟังเสียงเครื่องประกอบจังหวะรีไซเคิลเป็นแกนหลัก (Rhythmic Anchor) และทดสอบปิดเสียง Metronome ใน 4 ห้องสุดท้ายเพื่อวัดความแม่นยำของนาฬิกาจังหวะภายในวง (Internal Ensemble Pulse)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'4-Bar Ending Coda &amp; Ritardando Arrangement': แต่ละวงร่วมกันคิดค้นและเรียบเรียงท่อนจบ (Ending Coda ความยาว 4 ห้องเพลง) โดยออกแบบการใช้เทคนิคชะลอความเร็วลงอย่างนุ่มนวล (Ritardando) หรือการเคาะลูกส่งจังหวะจบพร้อมเพรียงกันทั้ง 3 พาร์ท บันทึกลงในใบกิจกรรม ผ08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บันทึกสถิติความเร็ว (BPM) ที่วงบรรลุผลในแต่ละรอบและสรุปเทคนิคการคุมจังหวะลงในใบกิจกรรม ผ08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สื่อ_น2_ผ08_ใบกิจกรรมการฝึกบันไดความเร็วTempo.docx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Smart Metronome &amp; Tempo Stability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เครื่องประกอบจังหวะประดิษฐ์, ใบกิจกรรม ผ08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(สื่อ_น2_ผ08_ใบกิจกรรมการฝึกบันไดความเร็วTempo.docx) สำหรับวัดความรู้เรื่องการควบคุม Tempo และ Ritardando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แบบประเมินทักษะการบรรเลงรวมวง Mini-Recital (เครื่องมือวัดผล ฉบับที่ 2) สำหรับวัดความสม่ำเสมอของจังหวะและการสร้างสรรค์ท่อนจบ Coda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สำหรับวัดความมีวินัยและความเพียรพยายามของวง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0.5 คะแนน, P: 1 คะแนน, A: 0.5 คะแนน รวม 2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หลักการไต่ระดับความเร็ว (Tempo Ladder) และการชะลอจังหวะจบ (ใบกิจกรรม ผ08)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วิเคราะห์ความก้าวหน้าของการควบคุม Tempo ทั้ง 3 ระดับและอธิบายหลักการทำ Ritardando ในท่อนจบได้อย่างถูกต้องชัดเจน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บันทึกสถิติการซ้อมไต่ระดับความเร็วและแผนผังท่อนจบ Coda ในใบกิจกรรม ผ08 ได้ครบถ้วนสมบูรณ์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บันทึกข้อมูลการซ้อมได้บางส่วน แต่ยังขาดการวิเคราะห์สาเหตุที่จังหวะเร่งหรือหน่วง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ไม่บันทึกข้อมูลการซ้อมในใบกิจกรรม ผ08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การรักษาความสม่ำเสมอของ Tempo และการสร้างสรรค์ Coda 4 ห้อง (ฉบับที่ 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ควบคุมความเร็วรวมวงได้นิ่งสม่ำเสมอจนถึงระดับ 75–80 BPM และสร้างสรรค์ท่อนจบ Coda 4 ห้องพร้อม Ritardando ได้อย่างประณีตพร้อมเพรียง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ควบคุมความเร็วรวมวงที่ระดับ 65–70 BPM ได้แม่นยำ (≥80%) และบรรเลงท่อนจบ Coda 4 ห้องเพลงได้พร้อมกัน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บรรเลงรวมวงที่ความเร็ว 60 BPM (ระดับ Bronze) ได้จบเพลง แต่ยังมีอาการเร่งจังหวะในบางช่วง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จังหวะของแต่ละพาร์ทแยกจากกันและไม่สามารถจบเพลงพร้อมกันได้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ความมีวินัยในการซ้อมตามขั้นตอนและความสามัคคี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0.5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ปฏิบัติตามขั้นตอนการไต่ระดับความเร็วอย่างอดทน ไม่ข้ามขั้นจนกว่าทุกคนในวงจะพร้อม และให้กำลังใจกันดีเยี่ยม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มีความมุ่งมั่นในการซ้อมรวมวงและเคารพสัญญาณจังหวะของพาร์ท Rhythm และผู้นำวง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ร่วมซ้อมตามกำหนดแต่บางครั้งยังเร่งเล่นเร็วเกินความพร้อมของเพื่อนในวง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ไม่ปฏิบัติตามแผนการซ้อมความเร็วของกลุ่ม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2 คะแนน แยกสะสม 3 ด้าน [K=0.5, P=1, A=0.5]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8 ออกแบบมาเพื่อให้นักเรียนได้ลงมือปฏิบัติจริง (Hands-on Experience) สอดคล้องกับหัวข้อเรื่อง การกำกับตนเองในการซ้อมกลุ่มย่อย (Sectional Rehearsal 2 &amp; Tempo Mastery)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8: แผนที่ 8 มุ่งศึกษาผลของการฝึกไต่ระดับความเร็วทีละขั้น (Progressive Tempo Ladder 60-70-80 BPM) ควบคู่กับการฝึกปิดเมโทรโนมช่วงสั้นๆ (Tempo Lockout) เพื่อแก้ปัญหานักเรียนเร่งจังหวะ (Rushing) เวลาตื่นเต้น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สื่อ_น2_ผ08_ใบกิจกรรมการฝึกบันไดความเร็วTempo.docx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(Tempo Mastery &amp; Speed Ladder)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"เล่นเร็วขึ้นได้แล้ว สนุกดี"</w:t>
              <w:br/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ไต่ระดับความเร็วจากด่านที่ 1 (60 BPM) สู่ด่านที่ 2 (72 BPM) ให้ครบ 3 รอบติดต่อกันโดยรักษาความแม่นยำของจุดเปลี่ยนท่อน</w:t>
              <w:br/>
              <w:t xml:space="preserve">   • 🥈 ระดับ Silver (มาตรฐานตัวชี้วัด): พิชิตด่านที่ 3 (88 BPM) ด้วยความพร้อมเพรียง และวิเคราะห์กลยุทธ์การดึงจังหวะกลับเมื่อมีสมาชิกแกว่งในตาราง Speed Challenge</w:t>
              <w:br/>
              <w:t xml:space="preserve">   • 🥇 ระดับ Gold (ท้าทายสร้างสรรค์ - Invent &amp; Transform): พิชิตด่านที่ 4–5 (100–116 BPM) หรือออกแบบการหน่วงจังหวะจบเพลงอย่างมีลีลา (Ritardando &amp; Fermata Ending)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เครื่องมือวัดผล_ฉบับที่_2_หน่วยที่_2_ปฏิบัติรวมวงคาลิมบ้า_แบบประเมินการแสดงรวมวงMiniRecital.docx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2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