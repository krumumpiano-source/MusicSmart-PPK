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4 สุนทรียภาพแห่งการฟัง (Musical Aesthetics &amp; Criticism)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16-18 (เวลา 3 คาบ / 3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16-18 (เวลา 3 คาบ / 3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16: เรื่อง ถอดรหัสอารมณ์เพลง (Music &amp; Emotion Analytics) (คาบที่ 16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การวิเคราะห์องค์ประกอบดนตรี (Tempo, Dynamics, Mode) ที่ส่งผลต่อสภาวะอารมณ์และคลื่นสมอง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สื่อ_น4_ผ16_ใบกิจกรรมการวิเคราะห์อารมณ์และองค์ประกอบดนตรี.docx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"ทำไมเสียงคอร์ด C Major ถึงทำให้รู้สึกสดใสและมีความหวัง แต่พอเปลี่ยนเป็น C Minor เพียงแค่ลดระดับเสียงลงครึ่งเสียง (Flat) ถึงทำให้หัวใจรู้สึกหม่นหมองทันที? คลื่นเสียงสั่งการอารมณ์มนุษย์ได้อย่างไร?"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(16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วิเคราะห์บทเพลง 2 เพลงที่มีอารมณ์ตรงข้ามกันลงในกราฟอารมณ์สองมิติ (Valence &amp; Arousal Chart)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วางปากกาและหันหน้าสู่กระดานใน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ชี้แนะให้สังเกต 3 องค์ประกอบหลัก: ความเร็ว (Tempo), โหมดเสียง (Major/Minor) และความดังเบา (Dynamics)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(12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Analysis - 12 นาที): วิเคราะห์อิทธิพลขององค์ประกอบดนตรี (Tempo, Dynamics, Mode Major/Minor, Timbre) ต่อกลไกทางจิตสรีรวิทยา (ระบบประสาทอัตโนมัติ Sympathetic/Parasympathetic อัตราการเต้นหัวใจ และคลื่นสมอง Alpha 8–12 Hz) พร้อมพล็อตกราฟอารมณ์เพลง 2 แกน (Valence &amp; Arousal) ในใบกิจกรรม ผ16</w:t>
        <w:br/>
        <w:t>• ภารกิจท้าทาย C (Creative Challenge - 8 นาที): ภารกิจ Acoustic Mood Re-Arrangement นำทำนองสั้น 4 ห้องเพลงบนคาลิมบ้ามาดัดแปลงความเร็ว (Tempo) และความดัง (Dynamics) เพื่อเปลี่ยนอารมณ์เพลงจากตื่นเต้นเร้าใจเป็นสงบผ่อนคลาย (Alpha State)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ผ16: การวิเคราะห์กราฟอารมณ์เพลงและกลไกจิตสรีรวิทยา (K/P) และเครื่องมือวัดผล ฉบับที่ 8: แบบสังเกตพฤติกรรมความซาบซึ้งทางสุนทรียภาพ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บันทึกความรู้สึกต่อพลังบำบัดของเสียงดนตรี และตั้งเป้าหมายใช้ดนตรีช่วยผ่อนคลายความเครียด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17: เรื่อง สุนทรียศาสตร์และการวิจารณ์ (Feldman's Art Criticism Method) (คาบที่ 17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การเขียนบทวิจารณ์ดนตรีอย่างมีหลักการ 4 ขั้นตอน: บรรยาย วิเคราะห์ ตีความ และประเมินค่า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สื่อ_น4_ผ17_ใบกิจกรรมการวิจารณ์ดนตรีตามระเบียบวิธีเฟลด์แมน.docx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"คำว่า 'เพลงนี้เพราะ' กับ 'เพลงนี้ไม่เพราะ' เป็นเพียงรสนิยมส่วนบุคคล หรือเราสามารถอธิบายความงามของดนตรีด้วยหลักฐานเชิงประจักษ์อย่างเป็นกลางได้? นักวิจารณ์ที่ดีต่างจากคนชอบจับผิดอย่างไร?"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(16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ร่วมกันเขียนบทวิจารณ์เพลงตัวอย่างตาม 4 ขั้นตอนของเฟลด์แมน (Feldman's Method)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วางเอกสารและเตรียมแลกเปลี่ยนบทวิจารณ์ใน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เน้นย้ำความแตกต่างระหว่างขั้นที่ 1 'บรรยายข้อเท็จจริง' (ไม่มีอคติ) กับขั้นที่ 4 'ประเมินคุณค่า' (อิงเกณฑ์และหลักฐาน)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(12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Analysis - 12 นาที): คู่บัดดี้ร่วมกันแยกแยะข้อเท็จจริงทางดนตรี (1. Description พรรณนา, 2. Analysis วิเคราะห์องค์ประกอบ) ออกจากความคิดเห็นเชิงตีความ (3. Interpretation) ตามหลักของ Feldman ลงในใบกิจกรรม ผ17</w:t>
        <w:br/>
        <w:t>• ภารกิจท้าทาย C (Creative Challenge - 8 นาที): เขียนประเมินคุณค่าเชิงสุนทรียศาสตร์ (4. Judgment) ภายใต้กฎ Golden Evidence Rule พร้อมเสนอแนวคิดเชิงสร้างสรรค์ว่าหากตนเองเป็นโปรดิวเซอร์จะพัฒนาจุดใดของบทเพลงให้ดียิ่งขึ้น (Producer Redesign Proposal)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ผ17 (K), เครื่องมือวัดผล ฉบับที่ 7: แบบประเมินการเขียนบทวิจารณ์ดนตรีตามหลักของ Feldman (P) และฉบับที่ 8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สะท้อนคิดความมีเหตุผลในการประเมินคุณค่าสิ่งต่างๆ และตั้งเป้าหมายลดอคติในการตัดสินงานศิลปะ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18: เรื่อง การรังสรรค์เพลย์ลิสต์ส่วนบุคคล (Digital Playlist Curation &amp; Reflection) (คาบที่ 18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การจัดสรรเพลย์ลิสต์ดนตรีเพื่อการเรียนรู้และพัฒนาตนเอง พร้อมการเขียนเรียงความสะท้อนคิดตลอด 18 คาบ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สื่อ_น4_ผ18_ใบกิจกรรมการคัดสรรเพลย์ลิสต์ดนตรีและการสะท้อนคิด.docx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(5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"หากบทเรียนดนตรี 18 คาบนี้สิ้นสุดลง เสียงดนตรีจะจบลงในห้องเรียน หรือจะเดินทางต่อไปกับเราในฐานะ 'เพื่อนร่วมทางตลอดชีวิต'? เพลย์ลิสต์ที่คุณคัดสรร บอกเล่าการเติบโตของหัวใจคุณอย่างไร?"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แลกเปลี่ยนฟังเพลย์ลิสต์ส่วนบุคคลของคู่บัดดี้ และเขียนบันทึกความประทับใจส่งต่อให้กัน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สัญญาณปิดภาคเรียนดนตรีและตั้งจิตนิ่งสงบพร้อมกันใน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ช่วยนักเรียนเชื่อมโยงอารมณ์ของเพลงในเพลย์ลิสต์เข้ากับเป้าหมายชีวิต การเรียนรู้ และการจัดการอารมณ์ตนเอง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(10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- 10 นาที): คู่บัดดี้แลกเปลี่ยนตรวจสอบความสอดคล้องระหว่างเป้าหมายการบำบัดอารมณ์ของเพลย์ลิสต์กับคุณลักษณะทางดนตรีและจิตสรีรวิทยา (BPM, Mode, การกระตุ้นคลื่นสมอง Alpha หรือการผ่อนคลายระบบประสาท) ของเพลงที่เลือก 4–5 เพลง</w:t>
        <w:br/>
        <w:t>• ภารกิจท้าทาย C (Creative Challenge - 10 นาที): ออกแบบเส้นโค้งการเรียงลำดับเพลง (Emotional Arc &amp; Track Sequencing) เขียนคำอธิบาย Curator's Notes และบันทึกสะท้อนพัฒนาการตนเองตลอดภาคเรียน (Capstone Self-Reflection) ลงในใบกิจกรรม ผ18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(7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ผ18 (K), เครื่องมือวัดผล ฉบับที่ 6: แบบประเมินการคัดสรรรังสรรค์ Digital Playlist (P), ฉบับที่ 7 (P), ฉบับที่ 8 (A) และแบบทดสอบท้ายหน่วยที่ 4 (10 ข้อ ÷ 2 = 5 คะแนน K)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เขียนพันธสัญญาทางดนตรีส่วนบุคคล (Personal Musical Vow) เพื่อการเรียนรู้ตลอดชีวิต (Lifelong 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4: สุนทรียภาพแห่งการฟัง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/>
      <w:r>
        <w:rPr>
          <w:rFonts w:ascii="TH Sarabun New" w:hAnsi="TH Sarabun New" w:cs="TH Sarabun New" w:eastAsia="TH Sarabun New"/>
        </w:rPr>
        <w:t>หน่วยการเรียนรู้ที่ 4: สุนทรียภาพแห่งการฟัง ประกอบด้วย แผนที่ 16, แผนที่ 17, แผนที่ 18 ออกแบบการเรียนรู้ตามวงจรยืดหยุ่น Adaptive T-PACE Framework (แยก 5 ขั้นตอน T-P-A-C-E ปรับสัดส่วนเวลาตามโหมดการเรียนรู้ Mode A/B/C) ควบคู่กับระบบวงจรการเรียนรู้ปรับเหมาะ 3 ระดับ (3-Tier Adaptive Mastery Loop: Bronze–Silver–Gold)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/>
      <w:r>
        <w:rPr>
          <w:rFonts w:ascii="TH Sarabun New" w:hAnsi="TH Sarabun New" w:cs="TH Sarabun New" w:eastAsia="TH Sarabun New"/>
        </w:rPr>
        <w:t>1. การเตรียมสื่อและใบกิจกรรม: เอกสารใบกิจกรรมประจำทุกแผน (ซึ่งมีเส้นทางการเรียนรู้ 3 ระดับ Bronze/Silver/Gold) 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เป็นเครื่องมือช่วยซ้อมและตรวจสอบความเที่ยงตรง แต่จุดเน้นหลักคือการสัมผัสเครื่องดนตรีจริง (Acoustic Resonance) การฝึกโสตประสาท และการเรียนรู้ร่วมกับคู่บัดดี้</w:t>
        <w:br/>
        <w:t>3. แผนสำรอง Plan B (Offline 100%): หากพบปัญหาทางเทคนิค ให้เปลี่ยนมาใช้ใบกิจกรรมกระดาษ หลอดเทียบเสียงมาตรฐาน (Reference Pitch Pipe C4–D6) ส้อมเสียงมาตรฐาน (A4=440Hz / C5=523.25Hz) 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6 (แบบประเมิน Digital Playlist Curation), เครื่องมือวัดผล ฉบับที่ 7 (แบบประเมินบทวิจารณ์ดนตรี Feldman) และเครื่องมือวัดผล ฉบับที่ 8</w:t>
        <w:br/>
        <w:t>2. การตัดเกรดและการคำนวณคะแนนตามโครงสร้าง วก.3: หน่วยที่ 4 มีคะแนนเต็ม 20 คะแนน (ความรู้ K: 8 คะแนน, ทักษะกระบวนการ P: 7 คะแนน, คุณลักษณะ A: 5 คะแนน) รวมกับคะแนนสอบวัดผลปลายภาค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หน่วยการเรียนรู้ที่ 4: สุนทรียภาพแห่งการฟัง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ชุดสื่อการจัดการเรียนรู้และใบกิจกรรมประจำหน่วย (แผน 16, แผน 17, แผน 18 รวม 3 ชุด)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ชุดเครื่องมือวัดและประเมินผลประจำหน่วย (ฉบับที่ 6, ฉบับที่ 7, ฉบับที่ 8 รวม 3 ฉบับ)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แบบทดสอบวัดผลสัมฤทธิ์ทางการเรียนท้ายหน่วยที่ 4 และพิมพ์เขียวข้อสอบ (10 ข้อ)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16): สื่อการเรียนรู้และใบกิจกรรมประจำหน่วย — แผนที่ 16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สื่อ_น4_ผ16_ใบกิจกรรมการวิเคราะห์กราฟอารมณ์เพลงRealTime.docx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(Music &amp; Emotion Analysis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"ฟังแล้วรู้สึกเศร้าเพราะเพลงช้า"</w:t>
              <w:br/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บันทึกจุดที่อารมณ์เพลงเปลี่ยนไปอย่างน้อย 3 ช่วงเวลา (Timestamp) พร้อมระบุว่าเพลงเร็วขึ้น/ช้าลง หรือดังขึ้น/เบาลงอย่างไร</w:t>
              <w:br/>
              <w:t xml:space="preserve">   • 🥈 ระดับ Silver (มาตรฐานตัวชี้วัด): วิเคราะห์กราฟอารมณ์เพลง Real-Time ครบทุกช่วงเวลา เชื่อมโยงองค์ประกอบดนตรี (Tempo, Dynamics, Timbre, Key) กับการเกิดจุด Climax และการตอบสนองทางจิตสรีรวิทยา</w:t>
              <w:br/>
              <w:t xml:space="preserve">   • 🥇 ระดับ Gold (ท้าทายสร้างสรรค์ - Invent &amp; Transform): ทดลองดัดแปลงองค์ประกอบดนตรี 1 อย่างบนคาลิมบ้า (เช่น เปลี่ยนจาก Major เป็น Minor หรือลด Tempo ลงครึ่งหนึ่ง) เพื่อสาธิตการเปลี่ยนกราฟอารมณ์เพลงทันที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17): สื่อการเรียนรู้และใบกิจกรรมประจำหน่วย — แผนที่ 17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สื่อ_น4_ผ17_โครงร่างการเขียนบทวิจารณ์ดนตรีตามวิธีFeldman.docx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 (Level-Up Challenge):</w:t>
              <w:br/>
              <w:t>❌ ท้าทายตัวเองให้ก้าวข้ามคำว่า: 'ชอบ/ไม่ชอบ, เพราะ/ไม่เพราะ, สนุก, น่าเบื่อ, ดี/ไม่ดี' ลองหาหลักฐานทางดนตรีมาสนับสนุนดูสิ!</w:t>
              <w:br/>
              <w:t>✅ ทุกข้อความต้องอ้างอิง: ชื่อองค์ประกอบดนตรี + เวลา (Timestamp) หรือ ชื่อเครื่องดนตรีที่ระบุเจาะจง</w:t>
              <w:br/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  <w:br/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แยกแยะข้อเท็จจริงที่ได้ยินในขั้นที่ 1 (Description) ออกจากความรู้สึกส่วนตัว โดยระบุเครื่องดนตรีและจังหวะตาม Timestamp</w:t>
              <w:br/>
              <w:t xml:space="preserve">   • 🥈 ระดับ Silver (มาตรฐานตัวชี้วัด): เขียนบทวิจารณ์ดนตรีครบ 4 ขั้นตอนของ Feldman (Description → Analysis → Interpretation → Judgment) โดยปฏิบัติตาม Golden Evidence Rule</w:t>
              <w:br/>
              <w:t xml:space="preserve">   • 🥇 ระดับ Gold (ท้าทายสร้างสรรค์ - Invent &amp; Transform): เสนอแนวทางการเรียบเรียงดนตรีใหม่ (Re-composition Proposal) ในขั้นที่ 4 พร้อมสาธิตตัวอย่างเสียงบนคาลิมบ้าเพื่อพิสูจน์ข้อเสนอแนะของตน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18): สื่อการเรียนรู้และใบกิจกรรมประจำหน่วย — แผนที่ 18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สื่อ_น4_ผ18_ใบกิจกรรมการคัดสรรรังสรรค์DigitalPlaylist.docx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(Digital Playlist Curation &amp; Metacognition)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"ชอบเพลงนี้เพราะฟังแล้วสนุกดี ผ่อนคลาย"</w:t>
              <w:br/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คัดเลือกบทเพลง 5 เพลงตามธีมที่กำหนด พร้อมระบุความเร็ว (Tempo) และโทนสีเสียงของแต่ละเพลงได้ถูกต้อง</w:t>
              <w:br/>
              <w:t xml:space="preserve">   • 🥈 ระดับ Silver (มาตรฐานตัวชี้วัด): รังสรรค์ Digital Playlist 5 บทเพลงตามกราฟอารมณ์ (Intro → Build-up → Climax → Resolution) อธิบายเหตุผลทางทฤษฎีดนตรีและจิตสรีรวิทยา (เช่น การผ่อนคลายระบบประสาท)</w:t>
              <w:br/>
              <w:t xml:space="preserve">   • 🥇 ระดับ Gold (ท้าทายสร้างสรรค์ - Invent &amp; Transform): บรรเลงคาลิมบ้าสร้างแทร็กเชื่อมอารมณ์ (Original Interlude Track 30 วินาที) คั่นกลางระหว่างเพลงใน Playlist เพื่อให้การเปลี่ยนผ่านอารมณ์ไร้รอยต่อ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6):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เครื่องมือวัดผล_ฉบับที่_6_หน่วยที่_4_สุนทรียภาพแห่งการฟัง_แบบประเมินการรังสรรค์DigitalPlaylist.docx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11-12 คะแนน = ดีเยี่ยม | 8-10 คะแนน = ดี | 5-7 คะแนน = พอใช้ | 3-4 คะแนน = ปรับปรุง (ใช้ประเมินทักษะการรังสรรค์ Digital Playlist ในแผนที่ 18 ร่วมกับบทวิจารณ์ดนตรีฉบับที่ 7 เพื่อแปลงเป็นคะแนนเก็บทักษะปฏิบัติ P ประจำหน่วยที่ 4 จำนวน 7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7):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เครื่องมือวัดผล_ฉบับที่_7_หน่วยที่_4_สุนทรียภาพแห่งการฟัง_แบบประเมินการเขียนบทวิจารณ์ดนตรีFeldman.docx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(ใช้ประเมินการเขียนบทวิจารณ์ดนตรีตามวิธี Feldman ในแผนที่ 17-18 เพื่อคิดเป็นคะแนนใบกิจกรรมวิเคราะห์ K 3 คะแนน และบูรณาการร่วมกับฉบับที่ 6 เป็นคะแนนปฏิบัติ P 7 คะแนนของหน่วยที่ 4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8):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แบบทดสอบประจำหน่วย 10 ข้อ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แบบทดสอบท้ายหน่วย_หน่วยที่_4_สุนทรียภาพแห่งการฟัง.docx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4 จำนวน 5 คะแนน (รวมกับคะแนนใบกิจกรรมวิเคราะห์สุนทรียภาพ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 (ต่อ): พิมพ์เขียวข้อสอบ Test Blueprint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พิมพ์เขียวข้อสอบ_Test_Blueprint_ศ21101_ดนตรี1.docx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เอกสารวิชาการ_กรอบแนวคิดการจัดการเรียนรู้_T_PACE_Framework.docx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3. โครงสร้างกระบวนการจัดการเรียนรู้ 5 ขั้นตอนแบบยืดหยุ่น (Adaptive T-PACE Model: 3 Instructional Modes &amp; 3-Tier Mastery Loop)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T: Trigger &amp; Tuning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5–7 นาที</w:t>
              <w:br/>
              <w:t>(ยืดหยุ่นตามโหมด)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สำรวจปรากฏการณ์เสียงผ่านผัสสะ (Sensory Inquiry) วินิจฉัยโจทย์ปัญหา และเทียบเสียงอ้างอิงตามโปรโตคอลโซนเงียบ (Silent Zone Tuning Protocol)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P: Practice &amp; Precision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15–20 นาที</w:t>
              <w:br/>
              <w:t>(Mode A/B/C)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จับคู่บัดดี้ (Player &amp; Peer Coach) ฝึกทักษะตามลำดับขั้น 3-Tier Mastery Loop (Bronze ซ่อมเสริม / Silver มาตรฐาน / Gold ท้าทาย) ทั้งโน้ตไทย โน้ตสากล 5 เส้น Solfege และ Tab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A: Active Collaboration / Analysis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10–15 นาที</w:t>
              <w:br/>
              <w:t>(แยกชัดเจนจากขั้น 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ซ้อมกลุ่มย่อย (Sectional Rehearsal) แก้ปัญหาทางเทคนิคร่วมกันด้วยกลยุทธ์ Loop Practice &amp; Tempo Ladder หรือสืบเสาะวิเคราะห์ดนตรีข้ามวัฒนธรรม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C: Creative Challenge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7–10 นาที</w:t>
              <w:br/>
              <w:t>(สร้างสรรค์ทางดนตรีจริง)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คิดค้นและสร้างสรรค์ชิ้นงานดนตรีรูปธรรม (Micro-Creation &amp; Invention) เช่น แต่งท่อน Coda, สร้าง Variation จังหวะ, ออกแบบ Soundscape กว๊านพะเยา, จัดทำ Podcast หรือบทวิจารณ์ Feldman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E: Evaluation &amp; Reflection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6–8 นาที</w:t>
              <w:br/>
              <w:t>(Self-Directed Loop)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ประเมินตนเองและเพื่อนด้วยเกณฑ์ Analytic Rubric อ้างอิงหลักฐานเวลา (Timestamp) วินิจฉัยจุดบกพร่อง และกำหนดแผนพัฒนาตนเอง (Action Plan) สำหรับคาบถัดไป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>1. แอปพลิเคชัน MusicSmart &amp; 3-Tier Adaptive Mastery Loop: นวัตกรรมดิจิทัลที่พัฒนาขึ้นเพื่อสนับสนุน T-PACE ประกอบด้วยฟังก์ชัน Tuner (จูนเสียงความละเอียดระดับ ±10 cents พร้อมโหมดกรองเสียงรบกวน), Metronome &amp; Tempo Ladder, 3-Notation Converter (โน้ตไทย–บรรทัด 5 เส้น–Tablature), Podcast Audio Guide Studio, และระบบโจทย์ปรับเหมาะ 3 ระดับ (Bronze: ซ่อมเสริมเฉพาะจุด Micro-Loop / Silver: มาตรฐานตัวชี้วัด / Gold: โจทย์ท้าทายสร้างสรรค์และด้นสด) เพื่อเปลี่ยนผ่านผู้เรียนสู่การนำตนเอง (Self-Directed Transformation)</w:t>
        <w:br/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ผู้ปฏิบัติและโค้ชผู้ตรวจสอบ สลับบทบาท), ชุดใบกิจกรรมปรับเหมาะ 3 ระดับฉบับกระดาษ (Hardcopy), ชาร์ตแผนภูมิบรรทัด 5 เส้นควบคู่โน้ตไทยขนาดใหญ่ และชุดเทียบเสียงอ้างอิงมาตรฐาน (Reference Pitch Pipe C4–D6, ส้อมเสียงมาตรฐาน A4=440Hz / C5=523.25Hz และคีย์บอร์ดครู)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