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คู่มือการสอนสำหรับครู ประจำหน่วยการเรียนรู้ที่ 3 (สอดคล้องตามแบบ วก.4)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หน่วยการเรียนรู้ที่ 3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ชื่อหน่วย: รอบรู้ดนตรีข้ามวัฒนธรรมและอาชีพดนตรี (Cross-Cultural Musical Elements &amp; Music Entertainment Industry)   รหัสวิชา: ศ22101   ชื่อรายวิชา: ดนตรี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กลุ่มสาระการเรียนรู้ศิลปะ   ชั้นมัธยมศึกษาปีที่ 2   ภาคเรียนที่ 2 ปีการศึกษา 2569   เวลา 4 คาบ (200 นาที) [คาบละ 50 นาที]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น้ำหนักคะแนนประจำหน่วย: 20 คะแนน (K: 8, P: 7, A: 5) | สอบปลายภาค 5 คะแนน (K: 1, P: 4) | รวมสุทธิ 25 คะแนน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1. 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ตัวชี้วัดชั้นปี: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ม.2/1 เปรียบเทียบการใช้องค์ประกอบดนตรีที่มาจากวัฒนธรรมต่างกัน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ม.2/3 ระบุปัจจัยสำคัญที่มีอิทธิพลต่อการสร้างสรรค์งานดนตรี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ม.2/7 ระบุอาชีพต่างๆ ที่เกี่ยวข้องกับดนตรีและบทบาทของดนตรีในธุรกิจบันเทิง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2. สาระสำคัญและความคิดรวบยอด (Constructivism &amp; Active Learning Framework)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สาระสำคัญ: การวิเคราะห์และเปรียบเทียบการใช้องค์ประกอบดนตรี (จังหวะ ทำนอง สีสันเสียง พื้นผิว และระบบเสียง) ที่มาจากวัฒนธรรมต่างกัน (ดนตรีพื้นบ้านล้านนา/ไทย ดนตรีเอเชีย และดนตรีตะวันตก) ควบคู่กับการสำรวจสายอาชีพทางดนตรีและบทบาทของดนตรีในธุรกิจบันเทิงยุคดิจิทัล (ศ 2.1 ม.2/7) ผู้เรียนสวมบทบาทเป็น Music Producer &amp; Audio Content Creator ออกแบบสคริปต์รายการและแต่ง Jingle คาลิมบ้าคีย์ C Major ในชั้นเรียน แล้วบันทึกเสียงแยกแทร็กนอกเวลาเรียน (Flipped Multi-Track Studio) เพื่อขจัดปัญหาเสียงรบกวนในห้องเรียน 40 คน ก่อนนำมาเปิดรับฟังและวิพากษ์สดในกิจกรรม Live Broadcast QA Board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2.2 คำถามสำคัญ (Essential Questions):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ดนตรีจากแต่ละวัฒนธรรมใช้องค์ประกอบดนตรี (ระบบเสียง จังหวะ สีสันเสียง) เหมือนหรือแตกต่างกันอย่างไร เพื่อสะท้อนอัตลักษณ์ของตนเอง?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ในอุตสาหกรรมและธุรกิจบันเทิงยุคดิจิทัล มีอาชีพทางดนตรีใดบ้างที่อยู่เบื้องหลังความสำเร็จของภาพยนตร์ เกม และสื่อออนไลน์?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กระบวนการผลิตสื่อเสียงแบบแยกแทร็ก (Multi-Track Production) ช่วยยกระดับคุณภาพผลงานของโปรดิวเซอร์ดนตรีได้อย่างไร?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2.3 จุดประสงค์การเรียนรู้ (Learning Objectives)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จุดประสงค์นำทาง (Enabling Objectives):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เปรียบเทียบการใช้องค์ประกอบดนตรีที่มาจากวัฒนธรรมต่างกัน (ล้านนา/ไทย เอเชีย และตะวันตก) โดยใช้ตารางวิเคราะห์และแผนภาพเปรียบเทียบได้ถูกต้อง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ระบุอาชีพต่างๆ ที่เกี่ยวข้องกับดนตรีและอธิบายบทบาทของดนตรีในการสร้างมูลค่าเพิ่มในธุรกิจบันเทิงได้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ออกแบบสคริปต์รายการดนตรีข้ามวัฒนธรรมและสร้างสรรค์ Jingle คาลิมบ้าในคีย์ C Major สำหรับใช้ในธุรกิจสื่อบันเทิงได้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จุดประสงค์ปลายทาง (Terminal Objective):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ผลิตรายการสื่อเสียงดนตรีข้ามวัฒนธรรมและธุรกิจบันเทิง (Flipped Multi-Track Podcast ความยาว 2-3 นาที ที่มีเสียง Jingle/BGM คาลิมบ้าคีย์ C Major) พร้อมร่วมวิพากษ์คุณภาพสื่อเสียงในเวที Live Broadcast QA Board ได้อย่างมีวิจารณญาณ (สอดคล้องตัวชี้วัด ศ 2.1 ม.2/1, ม.2/3, ม.2/7)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3. 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3.1 สาระการเรียนรู้แกนกลาง: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การเปรียบเทียบการใช้องค์ประกอบดนตรีที่มาจากวัฒนธรรมต่างกัน (จังหวะ ทำนอง พื้นผิวเสียง สีสันเสียง ของดนตรีไทย/ล้านนา และสากล)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อาชีพต่างๆ ที่เกี่ยวข้องกับดนตรี (ผู้ประพันธ์เพลง โปรดิวเซอร์ วิศวกรเสียง นักออกแบบเสียงประกอบภาพยนตร์/เกม นักธุรกิจดนตรี) และบทบาทของดนตรีในธุรกิจบันเทิง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การวางแผนการผลิตสื่อเสียง (Pre-Production Scriptwriting) และการผลิตแบบแยกแทร็ก (Multi-Track Audio Production)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การนำเอกลักษณ์จังหวะและทำนองดนตรีพื้นบ้านล้านนาจังหวัดพะเยา (ในระบบเสียง Pentatonic บนคาลิมบ้าคีย์ C) มาสร้างสรรค์เป็น Jingle ประจำรายการสื่อเสียงท้องถิ่นสู่สากล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4. สมรรถนะสำคัญของผู้เรียน (5 สมรรถนะหลัก)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  <w:br/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และคิดสร้างสรรค์การเรียบเรียงดนตรี</w:t>
        <w:br/>
        <w:t xml:space="preserve">  4.3 ความสามารถในการแก้ปัญหา: แก้ปัญหาในการบรรเลงรวมวงเพลงวนและการแปลงคีย์เพลงสู่คีย์ C Major</w:t>
        <w:br/>
        <w:t xml:space="preserve">  4.4 ความสามารถในการใช้ทักษะชีวิต: มีวินัยในการฝึกซ้อม ทำงานเป็นทีมร่วมกับผู้อื่น และประเมินพัฒนาการตนเอง</w:t>
        <w:br/>
        <w:t xml:space="preserve">  4.5 ความสามารถในการใช้เทคโนโลยี: ประยุกต์ใช้แอปพลิเคชัน MusicSmart บันทึกเสียง Multi-Track และวิเคราะห์ข้อมูลดนตรี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5. คุณลักษณะอันพึงประสงค์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6. ชิ้นงานและภาระงานรวบยอด (Culminating Performance Task)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ผลงานรายการสื่อเสียงดนตรีข้ามวัฒนธรรมและธุรกิจบันเทิง (Flipped Multi-Track Podcast 2-3 นาที) + สคริปต์รายการและโน้ต Jingle คาลิมบ้าคีย์ C + บันทึกการประเมินคุณภาพเสียง QA Board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7. แนวทางการวัดและประเมินผล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 (K-P-A) ในแต่ละแผนการจัดการเรียนรู้ (รวมคะแนนเก็บประจำหน่วย 20 คะแนน)</w:t>
        <w:br/>
        <w:t xml:space="preserve">  2. การประเมินรวบยอดท้ายหน่วย (Summative Assessment): ประเมินจากภาระงานรวบยอดด้วย เครื่องมือวัดผล ฉบับที่ 5 (แบบประเมินการจัดทำรายการสื่อเสียงดนตรีข้ามวัฒนธรรมและธุรกิจบันเทิง) และ ฉบับที่ 8 (แบบสังเกตสุนทรียภาพและการฟังดนตรี) และแบบทดสอบวัดผลสัมฤทธิ์ท้ายหน่วยการเรียนรู้ที่ 3 (ปรนัย 4 ตัวเลือก จำนวน 10 ข้อ ผ่านเกณฑ์ IOC &gt;= 0.67 ทุกข้อ)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12: การเปรียบเทียบองค์ประกอบดนตรีข้ามวัฒนธรรม (Cross-Cultural Musical Elements Comparison) (50 นาที | Mode C: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เปิดคลิปเสียง 3 วัฒนธรรม (ล้านนา เอเชียตะวันออก และตะวันตก) กระตุ้นให้สังเกตว่าทำไมหูเราถึงแยกแยะแหล่งที่มาได้ทันที | • ขั้น P (18 นาที): วิเคราะห์เปรียบเทียบองค์ประกอบดนตรีทั้ง 5 มิติ และทดลองดีด Pentatonic (1-2-3-5-6) บนคาลิมบ้าคีย์ C (3-Tier Loop) | • ขั้น A (10 นาที): คู่บัดดี้ร่วมทำตารางเปรียบเทียบความเหมือนและความต่างของการใช้องค์ประกอบดนตรีในใบกิจกรรม ผ12 | • ขั้น C (10 นาที): สร้างสรรค์ 'Cross-Cultural Motif 4 ห้องเพลง' บนคาลิมบ้าคีย์ C ที่ผสานสำเนียง Pentatonic เข้ากับคอร์ดสากล (C-Am) | • ขั้น E (7 นาที): สรุปหลักการเปรียบเทียบองค์ประกอบดนตรีข้ามวัฒนธรรม (ศ 2.1 ม.2/1)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บนคาลิมบ้าคีย์ C Major หากเราเลือกดีดเฉพาะลิ่ม 1-2-3-5-6 (โด-เร-มี-ซอล-ลา โดยข้ามลิ่ม 4 และ 7) จะได้สำเนียงดนตรีพื้นบ้านล้านนาและเอเชียทันทีโดยไม่ต้องจูนสายใหม่!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13: อาชีพทางดนตรีและบทบาทของดนตรีในธุรกิจบันเทิงยุคดิจิทัล (Music Careers &amp; Entertainment Business) (50 นาที | Mode C: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เปิดฉากภาพยนตร์/โฆษณาแบบปิดเสียงดนตรีประกอบ เทียบกับแบบเปิดเสียงดนตรี เพื่อชี้ให้เห็นมูลค่าของอาชีพนักออกแบบเสียงและผู้ประพันธ์เพลง | • ขั้น P (18 นาที): ศึกษาสายอาชีพดนตรี 4 กลุ่ม (สร้างสรรค์/ผลิต, แสดงสด, ธุรกิจ/ลิขสิทธิ์, เทคโนโลยีเสียง) ตาม 3-Tier Loop ในใบกิจกรรม ผ13 | • ขั้น A (10 นาที): คู่บัดดี้วิเคราะห์กรณีศึกษาบทบาทของดนตรีในธุรกิจบันเทิงและการคุ้มครองลิขสิทธิ์เพลง | • ขั้น C (10 นาที): ภารกิจ 'Music Business &amp; Sound Branding Pitch' ออกแบบแนวคิดการใช้ดนตรีคาลิมบ้าผสมดนตรีท้องถิ่นเพื่อส่งเสริมการท่องเที่ยวหรือผลิตภัณฑ์ชุมชนพะเยา | • ขั้น E (7 นาที): สรุปความรู้เรื่องอาชีพดนตรีและธุรกิจบันเทิงลงในใบกิจกรรม ผ13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เชื่อมโยงอาชีพดนตรีใกล้ตัวนักเรียน เช่น Creator ทำเพลงประกอบคลิปสั้น, Sound Designer สำหรับเกม หรือผู้ดูแลลิขสิทธิ์เพลงดิจิทัล เพื่อจุดประกายเส้นทางอาชีพในอนาคต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14: สตูดิโอโปรดิวเซอร์รุ่นเยาว์: การเขียนสคริปต์รายการและออกแบบ Jingle คาลิมบ้าคีย์ C (Pre-Production &amp; Flipped Studio) (50 นาที | Mode C (Studio):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ถอดรหัสโครงสร้างรายการ Podcast/Audio Guide มืออาชีพ (Jingle เปิด -&gt; เนื้อหาเปรียบเทียบดนตรีและธุรกิจบันเทิง -&gt; สรุปปิด) | • ขั้น P (18 นาที): คู่บัดดี้ร่างสคริปต์รายการความยาว 2-3 นาที ตามวงจร 3-Tier Mastery Loop ลงในใบกิจกรรม ผ14 | • ขั้น A (10 นาที): ซ้อมอ่านออกเสียงจับเวลา (Table Read) และปรับแก้ภาษาให้กระชับน่าฟัง | • ขั้น C (10 นาที): ประพันธ์และซ้อมดีด '4-Bar Studio Jingle' บนคาลิมบ้าคีย์ C Major (ผสมคอร์ด C-Am-F-G หรือสำเนียง Pentatonic) | • ขั้น E (7 นาที): ชี้แจงภาระงาน Flipped Multi-Track Studio ให้ไปอัดแทร็กเสียงพูดและแทร็กคาลิมบ้าแยกกันในที่เงียบสงบนอกเวลาเรียน (แก้ปัญหาเสียงตีกันในห้องเรียน 100%)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เน้นย้ำไม่ให้อัดเสียงพร้อมกันทั้ง 20 คู่ในห้องเรียนเด็ดขาด! ในคาบที่ 14 ให้เขียนสคริปต์และซ้อม Jingle ให้สมบูรณ์ แล้วให้อัดแยกแทร็ก (Voice Track + Kalimba Track) เป็น Flipped Task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15: เวทีนำเสนอผลงานโปรดิวเซอร์ดนตรีและคลินิกวิพากษ์สด (Live Broadcast QA Board &amp; Audio Critique) (50 นาที | Mode C (Studio):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เปรียบเทียบงานเสียงที่อัดสดมีเสียงรบกวน กับงาน Multi-Track ที่ทำ Audio Ducking (ลดเสียง BGM ขณะพูด) อย่างมืออาชีพ | • ขั้น P (18 นาที): ตรวจสอบคุณภาพไฟล์งานของคู่ตนเอง (Pre-Broadcast QA) และส่งเข้าคลังชั้นเรียนตามเกณฑ์ 3-Tier Loop | • ขั้น A (10 นาที): กิจกรรม 'Live Radio Show &amp; QA Board' สุ่มเปิดผลงานเด่น 4-5 คู่ผ่านลำโพงกลาง ให้นักเรียนทั้งห้องร่วมประเมินความชัดเจนและสมดุลเสียง | • ขั้น C (10 นาที): ภารกิจ 'Executive Producer Pitch &amp; Remix Advice' ร่วมเสนอแนะแนวทางการต่อยอดผลงานสู่สื่อสร้างสรรค์ของโรงเรียน | • ขั้น E (7 นาที): สรุปผลการประเมินในใบกิจกรรม ผ15 และทำแบบทดสอบท้ายหน่วยที่ 3 (10 ข้อ)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กรณีคู่ใดมีข้อจำกัดด้านอุปกรณ์อัดเสียงนอกเวลา (Plan B) สามารถออกมาจัดรายการสด 'Live Studio On-Stage' หน้าชั้นเรียนโดยมีห้องเรียนที่เงียบสงบเป็นสตูดิโอได้ทันที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9. สื่อและแหล่งการเรียนรู้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นวัตกรรมหลัก: แอปพลิเคชัน MusicSmart บนอุปกรณ์แท็บเล็ต/สมาร์ทโฟน</w:t>
        <w:br/>
        <w:t xml:space="preserve">  2. เครื่องดนตรี: คาลิมบ้า 17 คีย์ (ตั้งสายมาตรฐานคีย์ C Major ล้วน ไม่ต้องตอกเปลี่ยนสาย), เครื่องเคาะจังหวะประดิษฐ์, คีย์บอร์ดของครู</w:t>
        <w:br/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  <w:br/>
        <w:t xml:space="preserve">  4. Plan B (แผนสำรองออฟไลน์ 100%): ใบกิจกรรมฉบับกระดาษ (Hardcopy ที่มีเส้นทาง 3-Tier Bronze/Silver/Gold), ผังลิ่มคีย์บอร์ดจำลองสำหรับเทียบเสียง #/b, หลอดเทียบเสียงมาตรฐาน (Reference Pitch Pipe C4–D6), ส้อมเสียงมาตรฐาน (A4=440Hz / C5=523.25Hz) และระบบคู่บัดดี้ (Buddy Driver &amp; Navigator) รองรับนักเรียน 40 คน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ตารางสรุปโครงสร้างแผนการจัดการเรียนรู้ หน่วยที่ 3: รอบรู้ดนตรีข้ามวัฒนธรรมและอาชีพดนตรี (Cross-Cultural Musical Elements &amp; Music Entertainment Industry)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แผนที่ / เรื่อง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จุดประสงค์การเรียนรู้ (K, P, A)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ภาระงาน / ชิ้นงาน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ขั้นตอนการจัดกิจกรรม (T-PACE 50 นาที)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กลวิธี / รูปแบบการสอน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สื่อการเรียนรู้ / Plan B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การวัดและประเมินผล (คะแนน)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12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การเปรียบเทียบองค์ประกอบดนตรีข้ามวัฒนธรรม (Cross-Cultural Musical Elements Comparison)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เปรียบเทียบการใช้องค์ประกอบดนตรี (ระบบเสียง จังหวะ ทำนอง พื้นผิว และสีสันเสียง) ของดนตรีไทย/ล้านนา กับดนตรีเอเชียและตะวันตกได้อย่างถูกต้อง (ศ 2.1 ม.2/1)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วิเคราะห์จำแนกองค์ประกอบดนตรีจากตัวอย่างเสียงที่ฟัง และทดลองดีดบันไดเสียง 5 เสียง (Pentatonic: 1-2-3-5-6) เทียบกับ 7 เสียง (Diatonic) บนคาลิมบ้าคีย์ C 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เปิดใจรับฟังและชื่นชมคุณค่าความงามของดนตรีที่มาจากหลากหลายวัฒนธรรมโดยปราศจากอคติ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ตารางเปรียบเทียบองค์ประกอบดนตรีข้ามวัฒนธรรม และการทดลองดีด Pentatonic मोทิฟบนคาลิมบ้าคีย์ C ในใบกิจกรรม ผ12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เปิดคลิปเสียง 3 วัฒนธรรม (ล้านนา เอเชียตะวันออก และตะวันตก) กระตุ้นให้สังเกตว่าทำไมหูเราถึงแยกแยะแหล่งที่มาได้ทันที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วิเคราะห์เปรียบเทียบองค์ประกอบดนตรีทั้ง 5 มิติ และทดลองดีด Pentatonic (1-2-3-5-6) บนคาลิมบ้าคีย์ C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คู่บัดดี้ร่วมทำตารางเปรียบเทียบความเหมือนและความต่างของการใช้องค์ประกอบดนตรีในใบกิจกรรม ผ12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สร้างสรรค์ 'Cross-Cultural Motif 4 ห้องเพลง' บนคาลิมบ้าคีย์ C ที่ผสานสำเนียง Pentatonic เข้ากับคอร์ดสากล (C-Am)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สรุปหลักการเปรียบเทียบองค์ประกอบดนตรีข้ามวัฒนธรรม (ศ 2.1 ม.2/1)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สื่อ_น3_ผ12_ใบกิจกรรมการเปรียบเทียบองค์ประกอบดนตรีข้ามวัฒนธรรม.docx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(4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(2 คะแนน): การเปรียบเทียบองค์ประกอบดนตรีข้ามวัฒนธรรม (ใบกิจกรรม ผ12)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 คะแนน): การจำแนกเสียงและสร้างสรรค์ Cross-Cultural Motif คีย์ C (ใบกิจกรรม ผ12)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การเปิดใจยอมรับความหลากหลายทางวัฒนธรรมดนตรี (ฉบับที่ 8)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13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อาชีพทางดนตรีและบทบาทของดนตรีในธุรกิจบันเทิงยุคดิจิทัล (Music Careers &amp; Entertainment Business)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ระบุอาชีพต่างๆ ที่เกี่ยวข้องกับดนตรี (เบื้องหน้าและเบื้องหลัง) และอธิบายบทบาทของดนตรีในธุรกิจบันเทิงได้อย่างครบถ้วน (ศ 2.1 ม.2/7)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วิเคราะห์กรณีศึกษาการใช้ดนตรีสร้างมูลค่าในธุรกิจบันเทิง (ภาพยนตร์ โฆษณา เกม สตรีมมิง) และออกแบบโมเดลอาชีพดนตรีที่ตนเองสนใจได้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เห็นคุณค่าของวิชาชีพทางดนตรีและตระหนักถึงการเคารพลิขสิทธิ์ทางดนตรีในยุคดิจิทัล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แผนผังสำรวจสายอาชีพดนตรีและการวิเคราะห์บทบาทดนตรีในธุรกิจบันเทิง (ใบกิจกรรม ผ13)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เปิดฉากภาพยนตร์/โฆษณาแบบปิดเสียงดนตรีประกอบ เทียบกับแบบเปิดเสียงดนตรี เพื่อชี้ให้เห็นมูลค่าของอาชีพนักออกแบบเสียงและผู้ประพันธ์เพลง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ศึกษาสายอาชีพดนตรี 4 กลุ่ม (สร้างสรรค์/ผลิต, แสดงสด, ธุรกิจ/ลิขสิทธิ์, เทคโนโลยีเสียง) ตาม 3-Tier Loop ในใบกิจกรรม ผ13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คู่บัดดี้วิเคราะห์กรณีศึกษาบทบาทของดนตรีในธุรกิจบันเทิงและการคุ้มครองลิขสิทธิ์เพลง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ภารกิจ 'Music Business &amp; Sound Branding Pitch' ออกแบบแนวคิดการใช้ดนตรีคาลิมบ้าผสมดนตรีท้องถิ่นเพื่อส่งเสริมการท่องเที่ยวหรือผลิตภัณฑ์ชุมชนพะเยา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สรุปความรู้เรื่องอาชีพดนตรีและธุรกิจบันเทิงลงในใบกิจกรรม ผ13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สื่อ_น3_ผ13_ใบกิจกรรมสำรวจอาชีพดนตรีและธุรกิจบันเทิง.docx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(4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(2 คะแนน): การระบุอาชีพทางดนตรีและบทบาทในธุรกิจบันเทิง (ใบกิจกรรม ผ13)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 คะแนน): การวิเคราะห์กรณีศึกษาและออกแบบแนวคิด Sound Branding (ใบกิจกรรม ผ13)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การเคารพวิชาชีพและลิขสิทธิ์ทางดนตรี (ฉบับที่ 8)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14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สตูดิโอโปรดิวเซอร์รุ่นเยาว์: การเขียนสคริปต์รายการและออกแบบ Jingle คาลิมบ้าคีย์ C (Pre-Production &amp; Flipped Studio)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สังเคราะห์ข้อมูลการเปรียบเทียบองค์ประกอบดนตรีข้ามวัฒนธรรมและบทบาทอาชีพดนตรีเพื่อวางโครงสร้างสคริปต์รายการได้อย่าง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เขียนสคริปต์รายการสื่อเสียง (ความยาว 2-3 นาที) พร้อมประพันธ์ Jingle คาลิมบ้าคีย์ C Major (4 ห้องเพลง) และวางแผนบันทึกเสียงแยกแทร็ก (Multi-Track) 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ความรับผิดชอบในการแบ่งหน้าที่โปรดิวเซอร์และผู้ดำเนินรายการร่วมกับคู่บัดดี้ด้วยความเคารพซึ่งกันและกัน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โครงร่างสคริปต์รายการสื่อเสียง + โน้ต Jingle คาลิมบ้าคีย์ C (ใบกิจกรรม ผ14) + ภาระงาน Flipped Multi-Track Recording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ถอดรหัสโครงสร้างรายการ Podcast/Audio Guide มืออาชีพ (Jingle เปิด -&gt; เนื้อหาเปรียบเทียบดนตรีและธุรกิจบันเทิง -&gt; สรุปปิด)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คู่บัดดี้ร่างสคริปต์รายการความยาว 2-3 นาที ตามวงจร 3-Tier Mastery Loop ลงในใบกิจกรรม ผ14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ซ้อมอ่านออกเสียงจับเวลา (Table Read) และปรับแก้ภาษาให้กระชับน่าฟัง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ประพันธ์และซ้อมดีด '4-Bar Studio Jingle' บนคาลิมบ้าคีย์ C Major (ผสมคอร์ด C-Am-F-G หรือสำเนียง Pentatonic)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ชี้แจงภาระงาน Flipped Multi-Track Studio ให้ไปอัดแทร็กเสียงพูดและแทร็กคาลิมบ้าแยกกันในที่เงียบสงบนอกเวลาเรียน (แก้ปัญหาเสียงตีกันในห้องเรียน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 (Studio):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สื่อ_น3_ผ14_โครงร่างสคริปต์รายการและJingleคาลิมบ้าคีย์C.docx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(4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 คะแนน): ความถูกต้องของข้อมูลดนตรีข้ามวัฒนธรรมและอาชีพดนตรีในสคริปต์ (ใบกิจกรรม ผ14)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 คะแนน): การเขียนสคริปต์และการสร้างสรรค์ Jingle คาลิมบ้าคีย์ C (ฉบับที่ 5)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การทำงานร่วมกันและการสื่อสารอย่างสร้างสรรค์ (ฉบับที่ 8)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15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เวทีนำเสนอผลงานโปรดิวเซอร์ดนตรีและคลินิกวิพากษ์สด (Live Broadcast QA Board &amp; Audio Critique)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ประเมินคุณภาพสื่อเสียงตามเกณฑ์มาตรฐานโปรดิวเซอร์ (ความถูกต้องของเนื้อหา สมดุลเสียงมิกซ์ และความชัดเจน) และทำแบบทดสอบท้ายหน่วยที่ 3 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นำเสนอผลงานรายการสื่อเสียงที่ผ่านการมิกซ์แทร็กเสียงพูดและ BGM คาลิมบ้าคีย์ C พร้อมร่วมวิพากษ์ในกิจกรรม Live Broadcast QA Board ได้อย่างมีหลักการ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แสดงความรับผิดชอบต่อจริยธรรมสื่อดิจิทัล เคารพลิขสิทธิ์ และตั้งใจรับฟังผลงานของเพื่อนด้วยความชื่นชม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ไฟล์ผลงานรายการสื่อเสียง Multi-Track Podcast + แบบตรวจคุณภาพสื่อเสียง QA Board (ใบกิจกรรม ผ15) + แบบทดสอบท้ายหน่วยที่ 3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เปรียบเทียบงานเสียงที่อัดสดมีเสียงรบกวน กับงาน Multi-Track ที่ทำ Audio Ducking (ลดเสียง BGM ขณะพูด) อย่างมืออาชีพ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ตรวจสอบคุณภาพไฟล์งานของคู่ตนเอง (Pre-Broadcast QA) และส่งเข้าคลังชั้นเรียนตามเกณฑ์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กิจกรรม 'Live Radio Show &amp; QA Board' สุ่มเปิดผลงานเด่น 4-5 คู่ผ่านลำโพงกลาง ให้นักเรียนทั้งห้องร่วมประเมินความชัดเจนและสมดุลเสียง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ภารกิจ 'Executive Producer Pitch &amp; Remix Advice' ร่วมเสนอแนะแนวทางการต่อยอดผลงานสู่สื่อสร้างสรรค์ของโรงเรียน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สรุปผลการประเมินในใบกิจกรรม ผ15 และทำแบบทดสอบท้ายหน่วยที่ 3 (10 ข้อ)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 (Studio):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สื่อ_น3_ผ15_แบบตรวจสอบคุณภาพรายการสื่อเสียงLiveQABoard.docx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(8 คะแนน) + สอบท้ายหน่วย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(3 คะแนน): การตรวจคุณภาพสื่อเสียง (ผ15) และแบบทดสอบท้ายหน่วยที่ 3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(3 คะแนน): คุณภาพผลงานรายการสื่อเสียงและ Jingle คาลิมบ้าคีย์ C (ฉบับที่ 5)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(2 คะแนน): จริยธรรมสื่อดิจิทัล การเคารพลิขสิทธิ์ และการมีส่วนร่วมวิพากษ์ (ฉบับที่ 8)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10: คู่มือปฏิบัติการจัดการเรียนรู้ สื่อการสอน และระบบการวัดประเมินผลระดับหน่วยการเรียนรู้ที่ 3: รอบรู้ดนตรีข้ามวัฒนธรรมและอาชีพดนตรี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10.1 การบริหารเวลาและแผนผังความก้าวหน้าของหน่วยการเรียนรู้ (Unit Progression Blueprint):</w:t>
        <w:br/>
        <w:t xml:space="preserve">  หน่วยการเรียนรู้ที่ 3: รอบรู้ดนตรีข้ามวัฒนธรรมและอาชีพดนตรี ออกแบบตามวงจรยืดหยุ่น Adaptive T-PACE Framework (แยก 5 ขั้นตอน T-P-A-C-E) ควบคู่กับระบบ 3-Tier Adaptive Mastery Loop (Bronze–Silver–Gold) โดยเคารพข้อจำกัดทางกายภาพของห้องเรียน ม.2 จำนวน 40 คน และใช้คาลิมบ้าในคีย์ C Major ล้วน 100%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10.2 ระบบการวัดประเมินผลและการคำนวณคะแนนตามโครงสร้าง วก.3:</w:t>
        <w:br/>
        <w:t xml:space="preserve">  หน่วยที่ 3 มีคะแนนเต็มระหว่างเรียน 20 คะแนน (20 คะแนน (K: 8, P: 7, A: 5) | สอบปลายภาค 5 คะแนน (K: 1, P: 4) | รวมสุทธิ 25 คะแนน) สอดรับกับสัดส่วนคะแนนรวมทั้งรายวิชา K: 30, P: 50, A: 20 (รวม 100 คะแนนเต็ม)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ภาคผนวกประจำหน่วยการเรียนรู้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ชุดใบกิจกรรมประจำหน่วยที่ 3 (รวม 4 แผน)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ชุดเครื่องมือวัดผลและรูบริกประจำหน่วยที่ 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3 และพิมพ์เขียวข้อสอบ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12: การเปรียบเทียบองค์ประกอบดนตรีข้ามวัฒนธรรม (Cross-Cultural Musical Elements Comparison)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ใบกิจกรรมการเปรียบเทียบการใช้องค์ประกอบดนตรีที่มาจากวัฒนธรรมต่างกัน (ศ 2.1 ม.2/1)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นักเรียนเรียนรู้การเปรียบเทียบองค์ประกอบดนตรีข้ามวัฒนธรรมและทดลองปฏิบัติบนคาลิมบ้าคีย์ C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จำแนกและเปรียบเทียบความแตกต่างของจังหวะและสีสันเสียงจากคลิปตัวอย่างทั้ง 3 วัฒนธรรมลงในใบกิจกรรม ผ12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ทดลองดีดบันไดเสียง Pentatonic 5 เสียง (ลิ่ม 1-2-3-5-6 โดยข้ามลิ่ม 4 และ 7) เทียบกับบันไดเสียง 7 เสียงบนคาลิมบ้าคีย์ C เพื่อพิสูจน์เอกลักษณ์สำเนียงดนตรีตะวันออก vs ตะวันตก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วิเคราะห์เปรียบเทียบพื้นผิวของเสียง (Heterophony ในดนตรีไทย/ล้านนา vs Homophony/Polyphony ในดนตรีสากล) พร้อมยกตัวอย่างประกอบได้อย่างชัดเจน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ตารางเปรียบเทียบการใช้องค์ประกอบดนตรีที่มาจากวัฒนธรรมต่างกัน (ศ 2.1 ม.2/1)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องค์ประกอบดนตรี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วัฒนธรรมดนตรีพื้นบ้านล้านนา / ดนตรีไทย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วัฒนธรรมดนตรีตะวันตก (สากล)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การเทียบเคียงบนคาลิมบ้าคีย์ C Major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ระบบบันไดเสียง (Scale)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นิยมใช้กลุ่มเสียง 5 เสียง (Pentatonic: ด-ร-ม-ซ-ล)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ใช้ระบบ 7 เสียง (Diatonic Major/Minor)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ล้านนาใช้ลิ่ม 1-2-3-5-6 / สากลใช้ครบ 1-7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จังหวะและอัตราความเร็ว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ลักษณะทำนองและการเอื้อนเสียง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พื้นผิวของเสียง (Texture)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สอดทำนองแปร (Heterophony)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เน้นคอร์ดประสาน (Homophony) และเพลงวน (Polyphony)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ผสานทำนอง Pentatonic กับคอร์ด C-Am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สีสันของเสียงเครื่องดนตรี (Timbre)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ภารกิจสร้างสรรค์วลีเพลงผสมผสานวัฒนธรรมบนคาลิมบ้าคีย์ C (East-Meets-West Motif)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ทำนองสำเนียงล้านนา Pentatonic (เลือกจากลิ่ม 1, 2, 3, 5, 6)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คอร์ดสากลที่ใช้ดีดประสานในคีย์ C (C / Am / F / G)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6 - 5 - 3 - 2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Am (6-1'-3')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_______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_______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1 - 2 - 3 - 1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C (1-3-5)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13: อาชีพทางดนตรีและบทบาทของดนตรีในธุรกิจบันเทิงยุคดิจิทัล (Music Careers &amp; Entertainment Business)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ใบกิจกรรมสำรวจอาชีพทางดนตรีและบทบาทของดนตรีในธุรกิจบันเทิง (ศ 2.1 ม.2/7)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นักเรียนสำรวจสายอาชีพทางดนตรีและบทบาทในธุรกิจบันเทิง (ศ 2.1 ม.2/7)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จำแนกอาชีพทางดนตรีออกเป็น 4 กลุ่มหลัก และระบุหน้าที่ของแต่ละอาชีพลงในใบกิจกรรม ผ13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วิเคราะห์บทบาทของดนตรีในธุรกิจบันเทิง (การสร้างอารมณ์ร่วมในภาพยนตร์ การทำ Jingle จดจำแบรนด์ และการสร้างรายได้จากลิขสิทธิ์สตรีมมิง) ได้อย่างชัดเจน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สังเคราะห์แผนผังระบบนิเวศธุรกิจดนตรีและวางแผนบทบาทวิชาชีพสำหรับโปรเจกต์ผลิตสื่อเสียงในคาบที่ 14–15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ตารางวิเคราะห์สายอาชีพทางดนตรีและบทบาทในอุตสาหกรรมบันเทิง (ศ 2.1 ม.2/7)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กลุ่มสายอาชีพทางดนตรี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ตัวอย่างอาชีพสำคัญ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บทบาทหน้าที่และคุณค่าต่อธุรกิจบันเทิง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กลุ่มสร้างสรรค์และผลิตเพลง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นักแต่งเพลง (Composer), โปรดิวเซอร์ (Music Producer), นักเรียบเรียงเสียงประสาน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กลุ่มสื่อภาพยนตร์ เกม และโฆษณา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Film/Game Scorer, Sound Designer, นักทำเพลงโฆษณา (Jingle Creator)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กลุ่มวิศวกรรมและเทคโนโลยีเสียง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Sound Engineer (Studio / Live Concert), Mastering Engineer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กลุ่มบริหารธุรกิจและการศึกษา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ผู้จัดการศิลปิน, ผู้ดูแลลิขสิทธิ์เพลง (Music Publishing), ครูสอนดนตรี/Content Creator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ภารกิจออกแบบแนวคิดดนตรีเพื่อธุรกิจสร้างสรรค์ (Sound Branding &amp; Entertainment Pitch)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หัวข้อการวางแผนโปรเจกต์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รายละเอียดที่คู่บัดดี้ร่วมกันออกแบบ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ชื่อโปรเจกต์ / รายการสื่อบันเทิงที่จะผลิต: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การแบ่งบทบาทอาชีพในคู่บัดดี้: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1 (Producer/Sound): ________________ | คนที่ 2 (Creative/Host):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แนวคิดการใช้คาลิมบ้าคีย์ C สร้างมูลค่าให้รายการ: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14: สตูดิโอโปรดิวเซอร์รุ่นเยาว์: การเขียนสคริปต์รายการและออกแบบ Jingle คาลิมบ้าคีย์ C (Pre-Production &amp; Flipped Studio)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ใบกิจกรรมโครงร่างสคริปต์รายการสื่อเสียงดนตรีข้ามวัฒนธรรมและโน้ต Jingle คาลิมบ้าคีย์ C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คู่บัดดี้สวมบทบาทเป็น Creative Host และ Music Producer ร่างสคริปต์รายการและออกแบบ Jingle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เขียนโครงร่างสคริปต์ครบ 3 ช่วง (Intro / เนื้อหาเปรียบเทียบองค์ประกอบดนตรีและอาชีพดนตรี / Outro) และเลือกคอร์ดคาลิมบ้าคีย์ C ประกอบได้ถูกต้อง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เขียนบทพูดที่มีการวิเคราะห์เปรียบเทียบดนตรีข้ามวัฒนธรรมและบทบาทในธุรกิจบันเทิงอย่างชัดเจน พร้อมแต่ง Jingle คาลิมบ้าคีย์ C ความยาว 4 ห้องเพลง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ออกแบบจุด Audio Ducking (จังหวะเบาเสียงคาลิมบ้าเมื่อผู้ดำเนินรายการพูด) และจุดเปิดคลิปเสียงตัวอย่างเปรียบเทียบได้อย่างมืออาชีพ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โครงสร้างสคริปต์รายการสื่อเสียง (Pre-Production Script &amp; Multi-Track Cue Sheet)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ช่วงรายการ (เวลา)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เนื้อหาบทพูดของผู้ดำเนินรายการ (Host Script)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คิวเสียงดนตรี / แทร็กคาลิมบ้าคีย์ C (Producer Audio Cue)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เปิดรายการ (0:00 - 0:30)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ทักทายผู้ฟัง แนะนำชื่อรายการและประเด็นดนตรีที่จะพาไปสำรวจ...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Jingle คาลิมบ้าคีย์ C (4 ห้อง) ความดัง 100% แล้วค่อยๆ เบาลง (Fade Under)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ช่วงเปรียบเทียบดนตรีข้ามวัฒนธรรม (0:30 - 1:30)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เปรียบเทียบองค์ประกอบดนตรีล้านนา/ไทย กับดนตรีสากล (ศ 2.1 ม.2/1)...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คลอคอร์ด Arpeggio C-Am เบาๆ 20% + เปิดตัวอย่างเสียงสั้นๆ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ช่วงเจาะลึกอาชีพดนตรีและธุรกิจบันเทิง (1:30 - 2:15)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วิเคราะห์อาชีพเบื้องหลังและบทบาทดนตรีในธุรกิจบันเทิง (ศ 2.1 ม.2/7)...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ดีดโมทิฟประกอบจังหวะเปลี่ยนช่วง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สรุปและปิดรายการ (2:15 - 2:45)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สรุปข้อคิดคุณค่าของดนตรีและกล่าวลาผู้ฟัง...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Jingle ปิดรายการและรูดคอร์ด C Major (1-3-5-1') จบ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โน้ตเพลงประจำรายการ 4 ห้องบนคาลิมบ้าคีย์ C Major (4-Bar Studio Jingle Score)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1 (คอร์ด C)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2 (คอร์ด Am)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3 (คอร์ด F)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4 (คอร์ด G -&gt; 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 - 5 - 6 - 5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(6+1') - 5 - 3 - 2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(4+6) - 5 - 3 - 1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(5+7) - 2' - (1+3+5+1')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15: เวทีนำเสนอผลงานโปรดิวเซอร์ดนตรีและคลินิกวิพากษ์สด (Live Broadcast QA Board &amp; Audio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ใบกิจกรรมแบบตรวจสอบคุณภาพรายการสื่อเสียงและคลินิกวิพากษ์สด (Live Broadcast QA Board)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แต่ละคู่ตรวจเช็กคุณภาพผลงานของตนเอง (Pre-Broadcast QA) ตามวงจร 3-Tier Mastery Loop ลงในใบกิจกรรม ผ15 (สำหรับคู่ที่เลือกแผนสำรอง Plan B เตรียมซ้อมแสดงสด Live Radio On-Stage หน้าชั้นเรียน)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แบบตรวจสอบคุณภาพผลงานของคู่ตนเองก่อนออกอากาศ (Pre-Broadcast Self-QA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รายการตรวจสอบมาตรฐานโปรดิวเซอร์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ผ่านสมบูรณ์ (✓)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ต้องปรับแก้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บันทึกรายละเอียดเพิ่มเติม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เนื้อหาเปรียบเทียบองค์ประกอบดนตรีข้ามวัฒนธรรมถูกต้องชัดเจน (ศ 2.1 ม.2/1)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ระบุอาชีพดนตรีและบทบาทในธุรกิจบันเทิงครบถ้วน (ศ 2.1 ม.2/7)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เสียง Jingle และ BGM คาลิมบ้าคีย์ C ไพเราะและไม่ดังกลบเสียงพูด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ระบุเครดิตผู้จัดทำและแหล่งที่มาของเพลงประกอบตามหลักลิขสิทธิ์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ตารางวิพากษ์ผลงานเพื่อนในคลินิกฟังสด (Live Broadcast QA Board — 4 ผลงานตัวแทน)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ผลงานคู่ที่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ความชัดเจนของเนื้อหาดนตรี &amp; อาชีพบันเทิง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ความสมดุลของเสียงพูดและ BGM คาลิมบ้า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ข้อเสนอแนะจากโปรดิวเซอร์เพื่อนร่วมชั้น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3: รอบรู้ดนตรีข้ามวัฒนธรรมและอาชีพดนตรี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ม.2/1, ม.2/3, ม.2/7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ข้อใดคือความแตกต่างที่เด่นชัดที่สุดระหว่างระบบเสียงดนตรีพื้นบ้านล้านนา/เอเชีย กับระบบเสียงดนตรีสากล?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ดนตรีล้านนานิยมใช้กลุ่มเสียง 5 เสียง (Pentatonic) ส่วนดนตรีสากลใช้ระบบ 7 เสียง (Diatonic) และเน้นคอร์ดประสาน          ข. ดนตรีล้านนาไม่มีจังหวะ ส่วนดนตรีสากลมีเฉพาะจังหวะกลอง</w:t>
        <w:br/>
        <w:t xml:space="preserve">    ค. ดนตรีล้านนาใช้เฉพาะเครื่องเป่า ส่วนดนตรีสากลใช้เฉพาะเครื่องสาย          ง. ไม่มีข้อใดแตกต่างกันเลย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หากต้องการดีดทำนองให้ได้สำเนียงดนตรีพื้นบ้านล้านนา (Pentatonic Scale) บนคาลิมบ้าคีย์ C Major ควรเลือกใช้กลุ่มลิ่มเสียงใด?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ลิ่ม 1 - 2 - 3 - 5 - 6 (โด - เร - มี - ซอล - ลา โดยข้ามลิ่ม 4 และ 7)          ข. ลิ่ม 4 และ ลิ่ม 7 เท่านั้น</w:t>
        <w:br/>
        <w:t xml:space="preserve">    ค. ลิ่ม 1 และ ลิ่ม 2 สลับกันทั้งเพลง          ง. ต้องตอกเปลี่ยนสายคาลิมบ้าใหม่ทั้งหมด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พื้นผิวของเสียง (Texture) ในวงดนตรีไทยและดนตรีพื้นบ้านที่เครื่องดนตรีแต่ละชิ้นบรรเลงทำนองหลักเดียวกันแต่แปรทางเพลงตามธรรมชาติของเครื่องตน เรียกว่าอะไร?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Monophony          ข. Heterophony (การสอดทำนองแปร)</w:t>
        <w:br/>
        <w:t xml:space="preserve">    ค. Homophony (ทำนองพร้อมคอร์ด)          ง. Electronic Texture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อาชีพใดในธุรกิจบันเทิงที่มีหน้าที่หลักในการควบคุมดูแลภาพรวมของการผลิตเพลง ตั้งแต่การวางแนวคิด การเลือกซาวด์ ไปจนถึงการกำกับการบันทึกเสียง?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ผู้ประกาศข่าว          ข. โปรดิวเซอร์เพลง (Music Producer)</w:t>
        <w:br/>
        <w:t xml:space="preserve">    ค. พนักงานจำหน่ายตั๋วคอนเสิร์ต          ง. นักออกแบบท่าเต้น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ผู้ที่ทำหน้าที่ประพันธ์ดนตรีบรรเลงเพื่อสร้างอารมณ์ร่วมในฉากภาพยนตร์ ซีรีส์ หรือวิดีโอเกม ตรงกับอาชีพใด?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Film &amp; Game Music Scorer (นักประพันธ์เพลงประกอบภาพยนตร์และเกม)          ข. นักจัดรายการวิทยุ (DJ)</w:t>
        <w:br/>
        <w:t xml:space="preserve">    ค. ช่างซ่อมเครื่องดนตรี          ง. ผู้จัดการส่วนตัวศิลปิน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บทบาทของดนตรีในธุรกิจโฆษณาและการสร้างแบรนด์ (Sound Branding / Audio Logo) มีความสำคัญอย่างไร?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ช่วยให้ผู้บริโภคจดจำเอกลักษณ์และอารมณ์ของแบรนด์ได้ทันทีผ่านเสียงเพลงสั้นๆ (Jingle)          ข. ทำให้โฆษณามีความยาวเพิ่มขึ้นเป็น 1 ชั่วโมง</w:t>
        <w:br/>
        <w:t xml:space="preserve">    ค. ใช้เพื่อแทนที่ภาพสินค้าทั้งหมด          ง. ไม่มีผลต่อการตัดสินใจของผู้บริโภค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เหตุใดการผลิตรายการสื่อเสียง (Podcast) อย่างมืออาชีพจึงนิยมใช้การบันทึกเสียงแบบแยกแทร็ก (Multi-Track Recording) ในสถานที่เงียบสงบ?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เพื่อป้องกันเสียงรบกวนข้ามกลุ่ม (Cross-talk) และสามารถปรับลดความดังของ BGM คาลิมบ้าขณะพูดได้อย่างสมดุล          ข. เพื่อให้ไฟล์เสียงมีขนาดใหญ่ที่สุดเท่าที่จะทำได้</w:t>
        <w:br/>
        <w:t xml:space="preserve">    ค. เพื่อไม่ต้องเขียนสคริปต์ล่วงหน้า          ง. เพื่อตัดเสียงผู้พูดออกทั้งหมด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เทคนิค 'Audio Ducking' ในการมิกซ์เสียงรายการสื่อบันเทิงหมายถึงข้อใด?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การใส่เสียงร้องของเป็ดลงในเพลง          ข. การลดความดังของเสียงดนตรีประกอบ (BGM) ลงอัตโนมัติในช่วงที่ผู้ดำเนินรายการกำลังพูด เพื่อให้ฟังชัดเจน</w:t>
        <w:br/>
        <w:t xml:space="preserve">    ค. การเร่งเสียงดนตรีให้ดังกลบเสียงพูด          ง. การลบเสียงดนตรีออกทั้งหมด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ข้อใดเป็นการปฏิบัติตนที่ถูกต้องตามหลักการเคารพลิขสิทธิ์ทางดนตรีในธุรกิจบันเทิงยุคดิจิทัล?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นำเพลงที่มีลิขสิทธิ์ของผู้อื่นมาตัดต่อขายโดยไม่อ้างอิงและไม่ขออนุญาต          ข. บรรเลง Jingle และ BGM ด้วยคาลิมบ้าของตนเอง หรือเลือกใช้เพลงปลอดลิขสิทธิ์พร้อมระบุแหล่งที่มาอย่างชัดเจน</w:t>
        <w:br/>
        <w:t xml:space="preserve">    ค. แอบอ้างว่าเพลงของศิลปินดังเป็นผลงานที่ตนเองแต่งเอง          ง. ดาวน์โหลดเพลงเถื่อนมาใช้ในงานเชิงพาณิชย์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ในเวทีวิพากษ์สื่อเสียง (Live Broadcast QA Board) ประเด็นใดเป็นเกณฑ์สำคัญที่สุดในการประเมินคุณภาพของรายการดนตรีข้ามวัฒนธรรม?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ความถูกต้องลึกซึ้งของการเปรียบเทียบองค์ประกอบดนตรี บทบาทอาชีพดนตรี และความสมดุลของเสียงมิกซ์          ข. ความยาวของชื่อไฟล์</w:t>
        <w:br/>
        <w:t xml:space="preserve">    ค. ราคาของโทรศัพท์ที่ใช้บันทึกเสียง          ง. จำนวนเอฟเฟกต์ตลกขบขันที่ใส่ลงไป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