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17 เรื่อง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4 เรื่อง ดนตรีกับสังคมและการวิจารณ์เชิงประจักษ์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ปัจจัยการเปลี่ยนแปลงดนตรีในสังคม และการโต้วาทีวิเคราะห์จุดข้อมูลนอกกลุ่ม (Musical Change Factors &amp; Outlier Critique)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ม.2/5 บรรยายอารมณ์ของเพลงและความรู้สึกที่มีต่อบทเพลงที่ฟัง</w:t>
        <w:br/>
        <w:t>ศ 2.2 ม.2/2 ระบุปัจจัยที่มีอิทธิพลต่อการเปลี่ยนแปลงของดนตรีในสังคม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ดนตรีในสังคมเกิดการเปลี่ยนแปลงอยู่เสมอจากปัจจัยด้านความก้าวหน้าทางเทคโนโลยี การแลกเปลี่ยนทางวัฒนธรรม เศรษฐกิจ และสื่อสังคมออนไลน์ (ศ 2.2 ม.2/2) เมื่อนำข้อมูลพิกัดอารมณ์เพลงของทั้งชั้นเรียนมาแสดงผลและวิเคราะห์จุดข้อมูลนอกกลุ่ม (Outlier Analysis) ตามกรอบการวิจารณ์ศิลปะของ Feldman จะช่วยให้ผู้เรียนฝึกคิดวิเคราะห์ขั้นสูงและเข้าใจความแตกต่างของการรับรู้ทางสุนทรียศาสตร์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ปัจจัยที่มีอิทธิพลต่อการเปลี่ยนแปลงของดนตรีในสังคม (ศ 2.2 ม.2/2: เทคโนโลยีการบันทึกเสียงและสตรีมมิง การแลกเปลี่ยนวัฒนธรรม และวิถีชีวิตคนรุ่นใหม่)</w:t>
        <w:br/>
        <w:t>2. กระบวนการวิจารณ์ดนตรี 4 ขั้นตอนของ Feldman (พรรณนา วิเคราะห์ ตีความ ประเมินค่า)</w:t>
        <w:br/>
        <w:t>3. การอภิปรายวิเคราะห์จุดข้อมูลนอกกลุ่ม (Outlier Analysis Debate) จากกราฟพิกัดอารมณ์ของชั้นเรียน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ระบุปัจจัยที่มีอิทธิพลต่อการเปลี่ยนแปลงของดนตรีในสังคม (ศ 2.2 ม.2/2) และอธิบายขั้นตอนการวิจารณ์ดนตรีเชิงประจักษ์ได้อย่างถูกต้อง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วิเคราะห์เปรียบเทียบการเปลี่ยนแปลงของบทเพลงผ่านยุคสมัย และร่วมอภิปรายจุดข้อมูลนอกกลุ่ม (Outlier Analysis) โดยอ้างอิงหลักฐานองค์ประกอบดนตรีได้อย่างมีเหตุผล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มีวิจารณญาณทางศิลปะ ยอมรับความเห็นต่างอย่างมีวุฒิภาวะ และใช้ถ้อยคำวิจารณ์ที่สร้างสรรค์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ใบกิจกรรมปัจจัยที่มีอิทธิพลต่อการเปลี่ยนแปลงของดนตรีในสังคม (ศ 2.2 ม.2/2) และการวิจารณ์เชิงประจักษ์ (สื่อ_น4_ผ17_ใบกิจกรรมปัจจัยการเปลี่ยนแปลงดนตรีและการวิจารณ์เชิงประจักษ์.docx)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P=15, A=15, C=8,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ครูเปิดเพลงลูกทุ่ง/พื้นบ้านยุคแผ่นเสียงครั่ง เทียบกับเพลงลูกทุ่ง/พื้นบ้านร่วมสมัยที่ผสมบีต Hip-Hop/Synth • คำถามกระตุ้นคิด (Driving Question): 'อะไรคือแรงผลักดันที่ทำให้ดนตรีเปลี่ยนโฉมไปในทุกทศวรรษ และทำไมคนต่างเจเนอเรชันหรือแม้แต่เพื่อนในห้องเดียวกัน จึงฟังเพลงเดียวกันแล้วรู้สึกไม่เหมือนกัน?'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(15 นาที) / A - Active Collaboration &amp; Analysis (15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นักเรียนศึกษาปัจจัยที่มีอิทธิพลต่อการเปลี่ยนแปลงของดนตรีในสังคม (ศ 2.2 ม.2/2) และฝึกเขียนวิจารณ์ตามกรอบ Feldman 4 ขั้นตอนตามวงจร 3-Tier Mastery Loop:</w:t>
        <w:br/>
        <w:t xml:space="preserve">  • 🥉 ระดับพื้นฐาน (Bronze — Foundation): ระบุปัจจัยสำคัญ 4 ด้านที่ทำให้ดนตรีในสังคมเปลี่ยนแปลง พร้อมพรรณนาองค์ประกอบดนตรีที่ได้ยินจริงลงในใบกิจกรรม ผ17</w:t>
        <w:br/>
        <w:t xml:space="preserve">  • 🥈 ระดับมาตรฐาน (Silver — Core Standard): วิเคราะห์ความเชื่อมโยงระหว่างเทคโนโลยีที่เปลี่ยนไปกับการเปลี่ยนรูปแบบของดนตรี และเขียนตีความอารมณ์เพลงอย่างมีเหตุผลรองรับ</w:t>
        <w:br/>
        <w:t xml:space="preserve">  • 🥇 ระดับท้าทาย (Gold — Advanced Extension): ประเมินคุณค่าทางสุนทรียศาสตร์และเปรียบเทียบมุมมองของผู้ฟังกลุ่มหลักกับจุดข้อมูลนอกกลุ่ม (Outliers) ได้อย่างลึกซึ้ง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(15 นาที) [Active Collaboration &amp; Analysis] กิจกรรม 'Outlier Analysis Debate': ครูแสดงกราฟพิกัดอารมณ์รวมของห้องเรียนบนหน้าจอ MusicSmart แล้วชวนสัมภาษณ์เพื่อนที่ลงพิกัดแตกต่างจากกลุ่มใหญ่ (Outliers) ให้ทั้งสองฝ่ายอภิปรายแลกเปลี่ยนโดยอ้างอิงหลักฐานทางดนตรีที่ได้ยินจริง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'Future Cultural Music Redesign': คู่บัดดี้เสนอแนวทางการนำปัจจัยด้านเทคโนโลยีและคาลิมบ้าคีย์ C มาพัฒนาต่อยอดเพลงพื้นบ้านท้องถิ่นพะเยาให้เข้าถึงผู้ฟังยุคดิจิทัลโดยไม่สูญเสียอัตลักษณ์เดิม บันทึกลงในใบกิจกรรม ผ17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สรุปปัจจัยการเปลี่ยนแปลงของดนตรีในสังคมและหลักการวิจารณ์เชิงประจักษ์ลงในใบกิจกรรม ผ17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สื่อ_น4_ผ17_ใบกิจกรรมปัจจัยการเปลี่ยนแปลงดนตรีและการวิจารณ์เชิงประจักษ์.docx (ใบกิจกรรมปัจจัยที่มีอิทธิพลต่อการเปลี่ยนแปลงของดนตรีในสังคม (ศ 2.2 ม.2/2) และการวิจารณ์เชิงประจักษ์)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- 2 คะแนน): ประเมินจาก การระบุปัจจัยที่มีอิทธิพลต่อการเปลี่ยนแปลงของดนตรีในสังคมและกรอบ Feldman (ใบกิจกรรม ผ17)</w:t>
        <w:br/>
        <w:t>2. ด้านทักษะกระบวนการ (P - 2.5 คะแนน): ประเมินจาก การเขียนวิจารณ์วิเคราะห์จุดข้อมูลนอกกลุ่ม (Outlier Critique) และข้อเสนอแนะเชิงสร้างสรรค์ (ฉบับที่ 7)</w:t>
        <w:br/>
        <w:t>3. ด้านคุณลักษณะอันพึงประสงค์ (A - 1.5 คะแนน): ประเมินจาก ความมีวิจารณญาณ การยอมรับความเห็นต่าง และจริยธรรมการวิจารณ์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การระบุปัจจัยที่มีอิทธิพลต่อการเปลี่ยนแปลงของดนตรีในสังคมและกรอบ Feldman (ใบกิจกรรม ผ17)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การเขียนวิจารณ์วิเคราะห์จุดข้อมูลนอกกลุ่ม (Outlier Critique) และข้อเสนอแนะเชิงสร้างสรรค์ (ฉบับที่ 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ความมีวิจารณญาณ การยอมรับความเห็นต่าง และจริยธรรมการวิจารณ์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17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6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(K:2, P:2.5,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ปัจจัยการเปลี่ยนแปลงดนตรีในสังคม และการโต้วาทีวิเคราะห์จุดข้อมูลนอกกลุ่ม (Musical Change Factors &amp; Outlier Critique):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สื่อ_น4_ผ17_ใบกิจกรรมปัจจัยการเปลี่ยนแปลงดนตรีและการวิจารณ์เชิงประจักษ์.docx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(K=2, P=2.5, A=1.5 รวม 6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(สื่อ_น4_ผ17_ใบกิจกรรมปัจจัยการเปลี่ยนแปลงดนตรีและการวิจารณ์เชิงประจักษ์.docx)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(เครื่องมือวัดผล_ฉบับที่_7_หน่วยที่_4_ดนตรีกับสังคม_แบบประเมินการวิจารณ์อารมณ์เพลงและดนตรีในสังคม.docx)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(เครื่องมือวัดผล_ฉบับที่_6_หน่วยที่_4_ดนตรีกับสังคม_แบบประเมินการออกแบบเพลย์ลิสต์เพื่อสังคม.docx)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ใบกิจกรรมปัจจัยที่มีอิทธิพลต่อการเปลี่ยนแปลงของดนตรีในสังคม (ศ 2.2 ม.2/2) และการวิจารณ์เชิงประจักษ์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นักเรียนศึกษาปัจจัยที่มีอิทธิพลต่อการเปลี่ยนแปลงของดนตรีในสังคม (ศ 2.2 ม.2/2) และฝึกเขียนวิจารณ์ตามกรอบ Feldman 4 ขั้นตอนตามวงจร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ด้านที่ทำให้ดนตรีในสังคมเปลี่ยนแปลง พร้อมพรรณนาองค์ประกอบดนตรีที่ได้ยินจริงลงในใบกิจกรรม ผ17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วิเคราะห์ความเชื่อมโยงระหว่างเทคโนโลยีที่เปลี่ยนไปกับการเปลี่ยนรูปแบบของดนตรี และเขียนตีความอารมณ์เพลงอย่างมีเหตุผลรองรับ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ประเมินคุณค่าทางสุนทรียศาสตร์และเปรียบเทียบมุมมองของผู้ฟังกลุ่มหลักกับจุดข้อมูลนอกกลุ่ม (Outliers) 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วิเคราะห์ปัจจัยที่มีอิทธิพลต่อการเปลี่ยนแปลงของดนตรีในสังคม (ศ 2.2 ม.2/2)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ปัจจัยขับเคลื่อนการเปลี่ยนแปลง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ตัวอย่างการเปลี่ยนแปลงของดนตรีที่เกิดขึ้นจริงในสังคม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ผลกระทบต่อผู้ฟังและผู้สร้างสรรค์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นวัตกรรมเทคโนโลยีและสื่อดิจิทัล (Technology &amp; Streaming)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การแลกเปลี่ยนเรียนรู้ข้ามวัฒนธรรม (Cultural Diffusion)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สภาพเศรษฐกิจและวิถีชีวิตของคนในสังคม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บันทึกการวิจารณ์ดนตรีเชิงประจักษ์และการวิเคราะห์จุดข้อมูลนอกกลุ่ม (Feldman &amp; Outlier Critique)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ขั้นตอนการวิจารณ์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บันทึกการวิเคราะห์จากหลักฐานทางดนตรีและกราฟห้องเรียน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ขั้นพรรณนา &amp; วิเคราะห์ (สิ่งที่ได้ยินจริง):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ความเร็ว: _______ BPM | เครื่องดนตรีเด่น: ________________ | ลักษณะจังหวะ/คอร์ด: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ขั้นตีความเปรียบเทียบ (กลุ่มหลัก vs. Outlier):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พิกัดกลุ่มใหญ่ของห้องคือ ________ แต่พิกัดมุมมองต่าง (Outlier) คือ ________ เพราะผู้ฟังโฟกัสที่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ขั้นประเมินค่าและออกแบบอนาคต (Redesign):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แนวทางนำคาลิมบ้าคีย์ C และเทคโนโลยีใหม่มาต่อยอดเพลงนี้สู่สังคมยุคหน้าคือ 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7: แบบประเมินการวิเคราะห์ดนตรีกับสังคมและการวิจารณ์เชิงประจักษ์ (Feldman &amp; Outlier Critique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การวิเคราะห์บทบาทดนตรีตามยุคสมัยและปัจจัยการเปลี่ยนแปลง (ศ 2.2 ม.2/1, ม.2/2)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ความสัมพันธ์ของดนตรีต่อสังคมและระบุปัจจัยทางเทคโนโลยี/วัฒนธรรมที่ทำให้ดนตรีเปลี่ยนไปได้อย่างลึกซึ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บรรยายบทบาทดนตรีในยุคสมัยต่างๆ และปัจจัยการเปลี่ยนแปลงได้ถูกต้องครบถ้วน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ระบุบทบาทหรือปัจจัยการเปลี่ยนแปลงได้บางส่วน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ไม่สามารถเชื่อมโยงดนตรีเข้ากับบริบททางสังคมได้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การพล็อตกราฟพิกัดอารมณ์ 2 มิติ และการวิเคราะห์ Outliers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พล็อตพิกัด (X, Y) และวิเคราะห์เหตุผลของจุดข้อมูลนอกกลุ่มโดยอ้างอิงหลักฐานทางดนตรีได้อย่างเฉียบคม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พล็อตกราฟพิกัดอารมณ์และเขียนวิจารณ์ตามกรอบ Feldman ได้ครบถ้วน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พล็อตกราฟได้แต่คำอธิบายยังขาดการอ้างอิงองค์ประกอบดนตรี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ทำใบงานไม่ครบขั้นตอน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6: แบบประเมินการออกแบบเพลย์ลิสต์เพื่อสังคมและพื้นที่สร้างสรรค์ (Social Soundscape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ความสอดคล้องของบทเพลงกับบริบทสังคมและพื้นที่เป้าหมาย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คัดสรรเพลงทั้ง 3 เพลง (รวมผลงานคาลิมบ้าคีย์ C) ได้ตอบโจทย์พื้นที่ทางสังคมและกลุ่มผู้ฟังอย่างยอดเยี่ยม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เลือกเพลงได้เหมาะสมกับบรรยากาศของพื้นที่เป้าหมายครบ 3 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เลือกเพลงครบ 3 เพลงแต่มีบางเพลงที่ขัดแย้งกับบริบทพื้นที่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เลือกเพลงไม่ครบหรือไม่มีเกณฑ์ในการคัดเลือก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การวางเส้นโค้งความเร็ว (BPM Sequencing) และการบรรยายอารมณ์เพลง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เรียงลำดับ BPM และโหมดเพลงเพื่อปรับอารมณ์ผู้ฟังได้อย่างเป็นระบบ พร้อมบรรยายอารมณ์เพลงได้ชัดเจน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 BPM และบรรยายอารมณ์ความรู้สึกที่มีต่อเพลงทั้ง 3 เพลงได้อย่างถูกต้อง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บรรยายอารมณ์เพลงได้กว้างๆ ขาดการเชื่อมโยงกับองค์ประกอบดนตรี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ไม่ระบุความเร็วและไม่สามารถบรรยายอารมณ์เพลงได้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