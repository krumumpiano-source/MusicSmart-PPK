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08 เรื่อง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การกำกับตนเองในการซ้อมกลุ่มย่อย 2: บันไดความเร็วและท่อนจบประสานคอร์ด (Sectional Rehearsal 2 &amp; Tempo Mastery)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ในการบรรเลงเพลงวน (Canon) ความสม่ำเสมอของความเร็ว (Tempo Stability) มีความสำคัญสูงสุด เพราะหากพาร์ทใดเร่งหรือหน่วงจังหวะ แนวเสียงสอดประสานจะคลาดเคลื่อนออกจากกันทันที การฝึกไต่บันไดความเร็ว (Progressive Tempo Ladder) จึงช่วยสร้างนาฬิกาจังหวะภายในวงที่มั่นคง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การฝึกไต่บันไดความเร็ว 3 ระดับ (Progressive Tempo Ladder: 60 -&gt; 70 -&gt; 80 BPM)</w:t>
        <w:br/>
        <w:t>2. การรักษาชีพจรจังหวะรวมของวงโดยฟังพาร์ทคอร์ดและเครื่องจังหวะเป็นแกนหลัก</w:t>
        <w:br/>
        <w:t>3. การเรียบเรียงท่อนจบ Coda 4 ห้องและการชะลอความเร็วลงพร้อมกัน (Ritardando)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อธิบายความสำคัญของการรักษาความเร็วคงที่ (Tempo Stability) ในการเล่นเพลงวนสอดประสานและหลักการทำ Ritardando ในท่อนจบได้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ขับร้องและบรรเลงรวมวงเพลงวนคีย์ C Major ไต่ระดับความเร็ว (60 -&gt; 70 -&gt; 80 BPM) และสร้างสรรค์ท่อนจบ Coda 4 ห้องด้วยคอร์ดประสานได้พร้อมเพรียง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มีความมุ่งมั่นอดทนในการฝึกซ้อมตามขั้นตอนบันไดความเร็วโดยไม่เร่งจังหวะ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ใบกิจกรรมการฝึกบันไดความเร็ว (Tempo Ladder) และการออกแบบท่อนจบ Coda ในคีย์ C Major (สื่อ_น2_ผ08_ใบกิจกรรมการฝึกบันไดความเร็วและออกแบบCodaคีย์C.docx)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กิจกรรม Internal Pulse Check: ครูเปิด Metronome 70 BPM ให้นักเรียนตบจังหวะเพลงวน 2 กลุ่ม แล้วครูหรี่เสียง Metronome ลง 4 ห้องเพลงเพื่อดูว่าทั้งสองกลุ่มยังจบตรงกันหรือไม่ • คำถามกระตุ้นคิด (Driving Question): 'ทำไมเวลาเล่นเพลงวน พอตื่นเต้นแล้วแต่ละพาร์ทมักเร่งความเร็วหนีกัน และเราจะล็อกความเร็วของวงให้นิ่งสนิทได้อย่างไร?'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แต่ละวงฝึกซ้อมไต่ระดับความเร็ว 3 ขั้น (Progressive Tempo Ladder) ตามวงจร 3-Tier Mastery Loop:</w:t>
        <w:br/>
        <w:t xml:space="preserve">  • 🥉 ระดับพื้นฐาน (Bronze — Foundation): บรรเลงเพลงวนและคอร์ดคีย์ C เต็มเพลงที่ความเร็ว 60 BPM ได้นิ่งสม่ำเสมอ ความถูกต้อง ≥ 80%</w:t>
        <w:br/>
        <w:t xml:space="preserve">  • 🥈 ระดับมาตรฐาน (Silver — Core Standard): ไต่ระดับความเร็วสู่ 70 BPM ได้ตลอดเพลงโดยพาร์ทนำและพาร์ทตามไม่เร่งจังหวะชนกัน</w:t>
        <w:br/>
        <w:t xml:space="preserve">  • 🥇 ระดับท้าทาย (Gold — Advanced Extension): บรรเลงที่ความเร็ว 75–80 BPM พร้อมรักษาจังหวะได้แม่นยำแม้ปิดเสียง Metronome ในช่วง 4 ห้องสุดท้าย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สมาชิกทั้งวงซ้อมบรรเลงประสานเสียงโดยฝึกฟังเสียงเกาคอร์ด Arpeggio และเครื่องเคาะจังหวะของเพื่อนเป็นแกนหลัก (Rhythmic Anchor) พร้อมบันทึกสถิติความเร็วแต่ละรอบลงในใบกิจกรรม ผ08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'4-Bar Harmonic Coda &amp; Ritardando': แต่ละวงร่วมกันออกแบบท่อนจบ Coda ความยาว 4 ห้องเพลงในคีย์ C Major โดยค่อยๆ ชะลอความเร็วลง (Ritardando) แล้วจบด้วยการดีดคอร์ด C Major ประสานกันทั้งวง (ลิ่ม 1, 3, 5, 1') บันทึกลงในใบกิจกรรม ผ08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บันทึกสถิติ BPM ที่วงทำได้สำเร็จและประเมินพัฒนาการด้านความแม่นยำของจังหวะลงในใบกิจกรรม ผ08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สื่อ_น2_ผ08_ใบกิจกรรมการฝึกบันไดความเร็วและออกแบบCodaคีย์C.docx (ใบกิจกรรมการฝึกบันไดความเร็ว (Tempo Ladder) และการออกแบบท่อนจบ Coda ในคีย์ C Major)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การวิเคราะห์หลักการไต่บันไดความเร็วและการทำ Ritardando (ใบกิจกรรม ผ08)</w:t>
        <w:br/>
        <w:t>2. ด้านทักษะกระบวนการ (P - 1 คะแนน): ประเมินจาก การรักษาความเสถียรของ Tempo เพลงวนและการสร้างสรรค์ Coda 4 ห้อง (ฉบับที่ 2)</w:t>
        <w:br/>
        <w:t>3. ด้านคุณลักษณะอันพึงประสงค์ (A - 0.5 คะแนน): ประเมินจาก ความมีวินัยในการซ้อมตามขั้นตอนและความสามัคคีในวง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การวิเคราะห์หลักการไต่บันไดความเร็วและการทำ Ritardando (ใบกิจกรรม ผ08)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การรักษาความเสถียรของ Tempo เพลงวนและการสร้างสรรค์ Coda 4 ห้อง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ความมีวินัยในการซ้อมตามขั้นตอนและความสามัคคีในวง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การกำกับตนเองในการซ้อมกลุ่มย่อย 2: บันไดความเร็วและท่อนจบประสานคอร์ด (Sectional Rehearsal 2 &amp; Tempo Mastery):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สื่อ_น2_ผ08_ใบกิจกรรมการฝึกบันไดความเร็วและออกแบบCodaคีย์C.docx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(K=0.5, P=1, A=0.5 รวม 2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08: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(สื่อ_น2_ผ08_ใบกิจกรรมการฝึกบันไดความเร็วและออกแบบCodaคีย์C.docx)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8: การกำกับตนเองในการซ้อมกลุ่มย่อย 2: บันไดความเร็วและท่อนจบประสานคอร์ด (Sectional Rehearsal 2 &amp; Tempo Mastery)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ใบกิจกรรมการฝึกบันไดความเร็ว (Tempo Ladder) และการออกแบบท่อนจบ Coda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แต่ละวงฝึกซ้อมไต่ระดับความเร็ว 3 ขั้น (Progressive Tempo Ladder)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บรรเลงเพลงวนและคอร์ดคีย์ C เต็มเพลงที่ความเร็ว 60 BPM ได้นิ่งสม่ำเสมอ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ไต่ระดับความเร็วสู่ 70 BPM ได้ตลอดเพลงโดยพาร์ทนำและพาร์ทตามไม่เร่งจังหวะชนกัน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บรรเลงที่ความเร็ว 75–80 BPM พร้อมรักษาจังหวะได้แม่นยำแม้ปิดเสียง Metronome ในช่วง 4 ห้องสุดท้าย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บันทึกสถิติการไต่บันไดความเร็วรวมวงเพลงวน (Progressive Tempo Ladder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ระดับความเร็วเป้าหมาย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1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รอบที่ 2 (ความแม่นยำ %)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อาการที่พบ (เร่ง / หน่วง / นิ่งสนิท)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ผลการผ่านเกณฑ์ (≥80%)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1: Bronze (60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2: Silver (70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ขั้นที่ 3: Gold (80 BPM)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ออกแบบโน้ตท่อนจบประสานคอร์ด 4 ห้องในคีย์ C Major (4-Bar Harmonic Coda)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ห้องเพลงท่อนจบ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 3 (คอร์ด Arpeggio)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การควบคุมความเร็ว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1 (คอร์ด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- 6 - 4 - 6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F (4-6-1')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Tempo ปกติ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2 (คอร์ด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- 7 - 5 - 7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G (5-7-2')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เริ่มชะลอ (poco rit.)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3 (ส่งเข้าจบ)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- 7 - 6 - 5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3 - 2 - 1 - 7,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ช้าลง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ชะลอความเร็วชัดเจน (Ritardando)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ห้องจบที่ 4 (จบคอร์ด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ดีดลิ่ม 1' (โดสูง)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 1+3 ค้างไว้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 ยาว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Fermata (ปล่อยเสียงกังวานจบพร้อมกัน)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