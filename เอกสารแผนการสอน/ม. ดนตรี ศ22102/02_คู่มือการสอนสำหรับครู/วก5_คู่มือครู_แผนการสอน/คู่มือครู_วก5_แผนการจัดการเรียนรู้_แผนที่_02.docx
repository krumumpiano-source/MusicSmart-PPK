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 w:line="276" w:lineRule="auto"/>
        <w:jc w:val="right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คู่มือครูประจำแผนการจัดการเรียนรู้ (สอดคล้องตามแบบ วก.5)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6"/>
          <w:rFonts w:ascii="TH Sarabun New" w:hAnsi="TH Sarabun New" w:cs="TH Sarabun New" w:eastAsia="TH Sarabun New"/>
        </w:rPr>
        <w:t>คู่มือการสอนสำหรับครู: แผนการจัดการเรียนรู้ที่ 02 เรื่อง บทเรียนเครื่องหมายแปลงเสียงและภาระงานถอดรหัสโน้ตสู่คีย์ C (Accidentals &amp; Transposition Lab)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รายวิชา ดนตรี 2          รหัสวิชา ศ22102          ชั้นมัธยมศึกษาปีที่ 2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ภาคเรียนที่ 2          ปีการศึกษา 2569          หน่วยการเรียนรู้ที่ 1 เรื่อง ทบทวนคาลิมบ้าและเสียงประสาน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เรื่อง บทเรียนเครื่องหมายแปลงเสียงและภาระงานถอดรหัสโน้ตสู่คีย์ C (Accidentals &amp; Transposition Lab)          เวลา 1 ชั่วโมง (50 นาที)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สอนวันที่....... เดือน....................... พ.ศ. 2569          ผู้สอน นายพงศธร โพธิแก้ว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_____________________________________________________________________________________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มาตรฐานการเรียนรู้และตัวชี้วัด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ศ 2.1 ม.2/2 อ่าน เขียน ร้องโน้ตไทยและโน้ตสากลที่มีเครื่องหมายแปลงเสียง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สาระสำคัญ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เครื่องหมายแปลงเสียง (Sharp #, Flat b, Natural ♮) ทำหน้าที่ปรับระดับเสียงของตัวโน้ตขึ้นหรือลงครึ่งเสียง (Semitone) เนื่องจากคาลิมบ้ามาตรฐานตั้งสายในคีย์ C Major ล้วน (ไม่มีลิ่ม #/b) การเรียนรู้ผ่านผังคีย์บอร์ดจำลอง การร้องเทียบเสียง และการทำใบงานย้ายคีย์เพลง (Transposition) กลับมาสู่คีย์ C Major จึงช่วยให้ผู้เรียนเข้าใจทฤษฎีโน้ตแปลงเสียงได้อย่างลึกซึ้งและนำไปใช้จริงได้โดยไม่ต้องตอกเปลี่ยนสายเครื่องดนตรี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สาระการเรียนรู้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ความหมายและสัญลักษณ์ของเครื่องหมายแปลงเสียง: ชาร์ป (Sharp #), แฟลต (Flat b), และเนเจอรัล (Natural ♮) ในโน้ตสากลและโน้ตไทย</w:t>
        <w:br/>
        <w:t>2. การอ่าน เขียน และร้องเทียบระดับเสียงครึ่งขั้น (Semitone) บนผังลิ่มคีย์บอร์ดจำลอง</w:t>
        <w:br/>
        <w:t>3. หลักการย้ายคีย์เพลง (Transposition) จากคีย์ที่มีเครื่องหมายแปลงเสียง (เช่น G Major ที่มี F# หรือ F Major ที่มี Bb) ให้กลับมาอยู่ในคีย์ C Major เพื่อบรรเลงบนคาลิมบ้า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จุดประสงค์การเรียนรู้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1. ด้านความรู้ (K)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1.1 อธิบายความหมายและหน้าที่ของเครื่องหมายแปลงเสียง (Sharp #, Flat b, Natural ♮) ในโน้ตสากลและโน้ตไทย รวมถึงหลักการย้ายคีย์เพลงสู่คีย์ C Major ได้อย่างถูกต้อง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2. ด้านทักษะกระบวนการ (P)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2.1 อ่าน เขียน ร้องโน้ตที่มีเครื่องหมายแปลงเสียงผ่านผังลิ่มคีย์บอร์ดจำลอง และทำชิ้นงานถอดรหัสย้ายคีย์เพลงที่มี #/b ให้เป็นโน้ตคีย์ C Major สำหรับคาลิมบ้าได้ถูกต้อง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3. ด้านคุณลักษณะอันพึงประสงค์ (A)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3.1 มีความใฝ่เรียนรู้และมุ่งมั่นในการแก้โจทย์ถอดรหัสโน้ตดนตรีร่วมกับคู่บัดดี้ด้วยความรอบคอบ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สมรรถนะสำคัญของผู้เรียน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1.1 ความสามารถในการสื่อสาร</w:t>
        <w:br/>
        <w:t xml:space="preserve">  1.2 ความสามารถในการคิด</w:t>
        <w:br/>
        <w:t xml:space="preserve">  1.3 ความสามารถในการแก้ปัญหา</w:t>
        <w:br/>
        <w:t xml:space="preserve">  1.4 ความสามารถในการใช้ทักษะชีวิต</w:t>
        <w:br/>
        <w:t xml:space="preserve">  1.5 ความสามารถในการใช้เทคโนโลยี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ชิ้นงาน/ภาระงาน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- ใบงานบทเรียนเครื่องหมายแปลงเสียง (#, b, ♮) และการย้ายคีย์เพลงสู่คีย์ C Major (สื่อ_น1_ผ02_ใบงานถอดรหัสเครื่องหมายแปลงเสียงและย้ายคีย์C.docx)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กิจกรรมการเรียนรู้ (รูปแบบ Adaptive T-PACE Framework [Mode C: T=5, P=18, A=10, C=10, E=7 นาที] ควบคู่กับวงจร 3-Tier Mastery Loop)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ขั้นนำเข้าสู่บทเรียน (5 นาที) [T - Trigger &amp; Tuning]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T - 1. (5 นาที) ครูโชว์โน้ตเพลงยอดนิยมที่มีเครื่องหมาย F# และ Bb แล้วถามนักเรียน • คำถามกระตุ้นคิด (Driving Question): 'ในเมื่อคาลิมบ้าของเราเล่นได้เฉพาะคีย์ C Major (ลิ่มขาวล้วน) ถ้าเราไปตอกสายเปลี่ยนคีย์ทุกคาบเครื่องดนตรีจะพังทันที นักดนตรีมืออาชีพใช้ความลับของเครื่องหมายแปลงเสียงและการย้ายคีย์ (Transposition) แก้ปัญหานี้บนกระดาษได้อย่างไร?'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ขั้นสอน (38 นาที) [P - Practice (18 นาที) / A - Active Collaboration &amp; Analysis (10 นาที) / C - Creative Challenge (10 นาที)]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P - 2. (18 นาที) [Practice &amp; Precision — วงจรการเรียนรู้ปรับเหมาะ 3 ระดับ] นักเรียนศึกษาบทเรียนเครื่องหมายแปลงเสียง (#, b, ♮) บนผังลิ่มคีย์บอร์ดกระดาษและฝึกปฏิบัติตามวงจร 3-Tier Mastery Loop:</w:t>
        <w:br/>
        <w:t xml:space="preserve">  • 🥉 ระดับพื้นฐาน (Bronze — Foundation): อ่านและเขียนสัญลักษณ์ #, b, ♮ บนบรรทัด 5 เส้นและโน้ตไทย พร้อมชี้ตำแหน่งเสียงที่สูงขึ้น/ต่ำลงครึ่งเสียงบนผังลิ่มคีย์บอร์ดจำลองในใบกิจกรรม ผ02 ได้ถูกต้องร้อยละ 80 ขึ้นไป</w:t>
        <w:br/>
        <w:t xml:space="preserve">  • 🥈 ระดับมาตรฐาน (Silver — Core Standard): ขับร้องโน้ต Solfege เทียบเสียงปกติกับเสียงที่ติดเครื่องหมายแปลงเสียงตามเสียงคีย์บอร์ดครู (เช่น ฟา -&gt; ฟาชาร์ป -&gt; ซอล) และจำแนกโน้ตที่ติด #/b ในบทเพลงตัวอย่างได้ถูกต้อง</w:t>
        <w:br/>
        <w:t xml:space="preserve">  • 🥇 ระดับท้าทาย (Gold — Advanced Extension): คำนวณระยะขั้นคู่เสียงเพื่อย้ายคีย์ (Transpose) วลีเพลงสั้นจากคีย์ G Major (ที่มี F#) และ F Major (ที่มี Bb) ให้กลับมาเป็นโน้ตในคีย์ C Major ล้วนได้สำเร็จ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A - 3. (10 นาที) [Active Collaboration &amp; Analysis] กิจกรรมคู่บัดดี้ 'Accidental Codebreaker': ร่วมกันตรวจสอบความถูกต้องของการอ่าน-เขียนโน้ตที่มีเครื่องหมาย #, b, ♮ ทั้งระบบโน้ตสากลและโน้ตไทย (เช่น ฟ# / ทb) ลงในตารางใบกิจกรรม ผ02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C - 4. (10 นาที) [Creative Challenge — ภารกิจคิดค้นและสร้างสรรค์ทางดนตรี] ภารกิจชิ้นงาน 'Transposition to C-Major Studio': คู่บัดดี้แปลงโน้ตเพลงสั้น 4 ห้องจากคีย์ G Major (D-E-F#-G) ให้เป็นคีย์ C Major (G-A-B-C หรือ C-D-E-F) ลงในใบงาน แล้วทดลองดีดโน้ตที่แปลงเป็นคีย์ C แล้วบนคาลิมบ้าเพื่อพิสูจน์ว่าทำนองยังคงไพเราะเหมือนเดิมทุกประการ!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ขั้นสรุปบทเรียน (7 นาที) [E - Evaluation &amp; Reflection]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E - 5. (7 นาที) [Evaluation &amp; Reflection] ครูและนักเรียนร่วมกันเฉลยใบงานถอดรหัสเครื่องหมายแปลงเสียงและตารางย้ายคีย์ในใบกิจกรรม ผ02 พร้อมสรุปหลักการสำคัญของตัวชี้วัด ศ 2.1 ม.2/2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สื่อ / แหล่งเรียนรู้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สื่อหลักประจำแผน: สื่อ_น1_ผ02_ใบงานถอดรหัสเครื่องหมายแปลงเสียงและย้ายคีย์C.docx (ใบงานบทเรียนเครื่องหมายแปลงเสียง (#, b, ♮) และการย้ายคีย์เพลงสู่คีย์ C Major)</w:t>
        <w:br/>
        <w:t>2. นวัตกรรมหลัก: แอปพลิเคชัน MusicSmart (Tuner, Metronome, 2D Emotion Grid &amp; Rubric Tracker)</w:t>
        <w:br/>
        <w:t>3. เครื่องดนตรีและอุปกรณ์: คาลิมบ้า 17 คีย์ (ตั้งสายมาตรฐานคีย์ C Major ล้วน ไม่ต้องตอกเปลี่ยนสาย), คีย์บอร์ดครู</w:t>
        <w:br/>
        <w:t>4. Plan B (แผนสำรองกรณีออฟไลน์/ไม่มีอินเทอร์เน็ต): ใช้ใบกิจกรรมฉบับกระดาษ (Hardcopy ที่มีเส้นทาง 3-Tier Bronze/Silver/Gold), ผังลิ่มคีย์บอร์ดจำลอง, หลอดเทียบเสียงมาตรฐาน (C4–D6) และระบบคู่บัดดี้ (Buddy Driver &amp; Navigator) รองรับชั้นเรียน 40 คน 100%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การวัดและประเมินผล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ด้านความรู้ (K - 1 คะแนน): ประเมินจาก ความเข้าใจหน้าที่ของเครื่องหมายแปลงเสียง #, b, ♮ ในโน้ตไทยและโน้ตสากล (ใบกิจกรรม ผ02)</w:t>
        <w:br/>
        <w:t>2. ด้านทักษะกระบวนการ (P - 2.5 คะแนน): ประเมินจาก ชิ้นงานการอ่าน-เขียนโน้ตแปลงเสียง ร้องเทียบเสียง และตารางย้ายคีย์สู่คีย์ C Major (ฉบับที่ 1 / ผ02)</w:t>
        <w:br/>
        <w:t>3. ด้านคุณลักษณะอันพึงประสงค์ (A - 1.5 คะแนน): ประเมินจาก ความใฝ่เรียนรู้และความรอบคอบในการทำภารกิจถอดรหัสโน้ตดนตรี (ฉบับที่ 3)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เกณฑ์การประเมินรูบริกแยก 3 มิติ (K-P-A Rubric Table ประจำแผน)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ประเด็นการประเมิน (K-P-A)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น้ำหนักคะแนน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4 (ดีเยี่ยม)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3 (ดี - เกณฑ์ผ่าน)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2 (พอใช้)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1 (ปรับปรุง)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1: ด้านความรู้ความเข้าใจ (K) — ความเข้าใจหน้าที่ของเครื่องหมายแปลงเสียง #, b, ♮ ในโน้ตไทยและโน้ตสากล (ใบกิจกรรม ผ02)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1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วิเคราะห์และตอบคำถามในใบกิจกรรมได้ถูกต้องสมบูรณ์ 100% อธิบายหลักการทางดนตรีได้อย่างเป็นระบบ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ทำใบกิจกรรมและอธิบายหลักการทางดนตรีได้ถูกต้องร้อยละ 75-80 ขึ้นไป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อธิบายหลักการได้บางส่วน (ร้อยละ 50-74) ต้องได้รับคำชี้แนะเพิ่มเติม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ทำใบกิจกรรมได้ต่ำกว่าร้อยละ 50 ต้องได้รับการสอนเสริม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2: ด้านทักษะการปฏิบัติและการสร้างสรรค์ (P) — ชิ้นงานการอ่าน-เขียนโน้ตแปลงเสียง ร้องเทียบเสียง และตารางย้ายคีย์สู่คีย์ C Major (ฉบับที่ 1 / ผ02)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2.5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ปฏิบัติทักษะดนตรีและภารกิจสร้างสรรค์ได้คล่องแคล่ว แม่นยำ ไพเราะ (ระดับ Gold Mastery)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ปฏิบัติทักษะดนตรีและชิ้นงานได้ถูกต้องตามเกณฑ์มาตรฐานร้อยละ 80 ขึ้นไป (ระดับ Silver Mastery)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ปฏิบัติตามขั้นตอนพื้นฐานได้บางส่วน (ระดับ Bronze Mastery) แต่ยังขาดความต่อเนื่อง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ยังไม่สามารถปฏิบัติตามเป้าหมายได้ ต้องฝึกซ้อมซ่อมเสริมรายบุคคล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3: ด้านคุณลักษณะอันพึงประสงค์ (A) — ความใฝ่เรียนรู้และความรอบคอบในการทำภารกิจถอดรหัสโน้ตดนตรี (ฉบับที่ 3)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1.5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มีวินัยใฝ่เรียนรู้สม่ำเสมอ ช่วยเหลือคู่บัดดี้/กลุ่ม และประเมินพัฒนาการตนเองอย่างลึกซึ้ง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มีวินัยในการเรียน รับผิดชอบต่อหน้าที่ และร่วมกิจกรรมกลุ่มด้วยทัศนคติที่ดี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เข้าร่วมกิจกรรมแต่ต้องคอยกระตุ้นเตือนเรื่องสมาธิหรือการจัดเก็บอุปกรณ์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ขาดความรับผิดชอบในการฝึกซ้อมและไม่ให้ความร่วมมือในกลุ่ม</w:t>
            </w:r>
          </w:p>
        </w:tc>
      </w:tr>
      <w:tr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รวมคะแนนประจำแผนการจัดการเรียนรู้ที่ 02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5 คะแนน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(K:1, P:2.5, A:1.5)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85 ขึ้นไป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75-84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60-74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ต่ำกว่าร้อยละ 60</w:t>
            </w:r>
          </w:p>
        </w:tc>
      </w:tr>
    </w:tbl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เกณฑ์การตัดสิน: ระดับ 4 (ดีเยี่ยม), ระดับ 3 (ดี), ระดับ 2 (พอใช้), ระดับ 1 (ปรับปรุง) | เกณฑ์การผ่าน: ผู้เรียนต้องได้ระดับคุณภาพ 3 (ดี) ขึ้นไป (ร้อยละ 75-80)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บันทึกผลหลังการสอน แผนการจัดการเรียนรู้ที่ 02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1. ผลการจัดการเรียนรู้เชิงประจักษ์ (Empirical Learning Outcomes):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นักเรียนชั้นมัธยมศึกษาปีที่ 2 จำนวน 40 คน ผ่านเกณฑ์การประเมินระดับคุณภาพ 3 (ดี) ขึ้นไป จำนวน ........ คน (คิดเป็นร้อยละ ........)</w:t>
        <w:br/>
        <w:t xml:space="preserve">  • การบรรลุระดับ 3-Tier Mastery Loop: ระดับ 🥇 Gold จำนวน ........ คน | ระดับ 🥈 Silver จำนวน ........ คน | ระดับ 🥉 Bronze จำนวน ........ คน</w:t>
        <w:br/>
        <w:t xml:space="preserve">  • พฤติกรรมเด่นจากการปฏิบัติเรื่อง บทเรียนเครื่องหมายแปลงเสียงและภาระงานถอดรหัสโน้ตสู่คีย์ C (Accidentals &amp; Transposition Lab): ผู้เรียนสามารถปฏิบัติคาลิมบ้าในคีย์ C Major และทำใบกิจกรรมประจำแผนได้อย่างกระตือรือร้น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2. ปัญหาและอุปสรรคที่พบในชั้นเรียน 40 คน: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พบผู้เรียนจำนวน ........ คน ที่ยังต้องเสริมทักษะความคล่องแคล่วของการประสานนิ้วโป้งซ้าย-ขวาและการนับจังหวะเข้าเพลง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3. แนวทางการแก้ไขและวิจัยปฏิบัติการในชั้นเรียน (Action Plan / CAR Loop):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ใช้กลไก Buddy Coaching และวงจรซ่อมเสริม Bronze Micro-Loop (ซ้อมช้าลง 10 BPM เฉพาะ 2 ห้องเพลงที่สะดุด) จนผู้เรียนผ่านเกณฑ์ครบ 100%</w:t>
      </w:r>
    </w:p>
    <w:p>
      <w:pPr>
        <w:spacing w:before="280" w:after="12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การตรวจพิจารณาและอนุมัติแผนการจัดการเรียนรู้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ลงชื่อ ....................................................... ผู้จัดทำ / ครูผู้สอน</w:t>
        <w:br/>
        <w:t>(นายพงศธร โพธิแก้ว)</w:t>
        <w:br/>
        <w:t>ตำแหน่ง ครู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หมวดที่ 7: คู่มือปฏิบัติการจัดการเรียนรู้ สื่อการสอน และเครื่องมือวัดผลสำหรับครู (Teacher's Operational Manual)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7.1 แนวทางปฏิบัติการใช้สื่อการเรียนรู้และใบกิจกรรมในชั้นเรียน:</w:t>
        <w:br/>
        <w:t xml:space="preserve">  • ใช้ใบกิจกรรม สื่อ_น1_ผ02_ใบงานถอดรหัสเครื่องหมายแปลงเสียงและย้ายคีย์C.docx ควบคู่กับการจัดคู่บัดดี้ (20 คู่ในห้อง 40 คน) โดยยึดกฎเหล็กว่าคาลิมบ้าทุกเครื่องเล่นในคีย์ C Major ล้วน ไม่มีการตอกเปลี่ยนสายในห้องเรียน</w:t>
        <w:br/>
        <w:t>7.2 แนวทางปฏิบัติการใช้เครื่องมือวัดและประเมินผล:</w:t>
        <w:br/>
        <w:t xml:space="preserve">  • ประเมินตามสภาพจริงแยก 3 มิติ (K=1, P=2.5, A=1.5 รวม 5 คะแนน) สอดคล้องกับโครงสร้างรายวิชา วก.3 (หน่วยละ 20 คะแนน)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44"/>
          <w:rFonts w:ascii="TH Sarabun New" w:hAnsi="TH Sarabun New" w:cs="TH Sarabun New" w:eastAsia="TH Sarabun New"/>
        </w:rPr>
        <w:t>ภาคผนวกประจำแผนการจัดการเรียนรู้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2B6CB0"/>
          <w:sz w:val="32"/>
          <w:rFonts w:ascii="TH Sarabun New" w:hAnsi="TH Sarabun New" w:cs="TH Sarabun New" w:eastAsia="TH Sarabun New"/>
        </w:rPr>
        <w:t>แผนการจัดการเรียนรู้ที่ 02: บทเรียนเครื่องหมายแปลงเสียงและภาระงานถอดรหัสโน้ตสู่คีย์ C (Accidentals &amp; Transposition Lab)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สารบัญเอกสารแนบท้าย (ภาคผนวก):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ก: ใบกิจกรรมประจำแผน (สื่อ_น1_ผ02_ใบงานถอดรหัสเครื่องหมายแปลงเสียงและย้ายคีย์C.docx)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ข: เครื่องมือวัดผล (เครื่องมือวัดผล_ฉบับที่_1_หน่วยที่_1_ทบทวนคาลิมบ้าและเสียงประสาน_แบบประเมินทักษะปฏิบัติคาลิมบ้าเสียงประสานและโน้ตแปลงเสียง.docx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ข: เครื่องมือวัดผล (เครื่องมือวัดผล_ฉบับที่_3_หน่วยที่_1-2_แบบสังเกตพฤติกรรมการเรียนรู้และคุณลักษณะอันพึงประสงค์.docx)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สื่อการเรียนรู้ประกอบแผนการจัดการเรียนรู้ที่ 2: บทเรียนเครื่องหมายแปลงเสียงและภาระงานถอดรหัสโน้ตสู่คีย์ C (Accidentals &amp; Transposition Lab)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หน่วยการเรียนรู้ที่ 1: ทบทวนคาลิมบ้าและเสียงประสาน | รายวิชา ดนตรี 2 (ศ22102) ชั้นมัธยมศึกษาปีที่ 2 ภาคเรียนที่ 2 ปีการศึกษา 2569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กิจกรรมหลัก: ใบงานบทเรียนเครื่องหมายแปลงเสียง (#, b, ♮) และการย้ายคีย์เพลงสู่คีย์ C Major  |  โรงเรียนพะเยาพิทยาคม  |  ชื่อ-สกุล: ____________________________________ เลขที่: _____ ห้อง: ม.2/_____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―――――――――――――――――――――――――――――――――――――――――――――――――――――――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E1F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🎯 เส้นทางการเรียนรู้ปรับเหมาะ 3 ระดับ (3-Tier Adaptive Mastery Loop — เลือกท้าทายตามศักยภาพ)</w:t>
            </w:r>
          </w:p>
        </w:tc>
      </w:tr>
      <w:tr>
        <w:tc>
          <w:tcPr>
            <w:tcW w:type="dxa" w:w="9972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นักเรียนศึกษาบทเรียนเครื่องหมายแปลงเสียง (#, b, ♮) บนผังลิ่มคีย์บอร์ดกระดาษและฝึกปฏิบัติตามวงจร 3-Tier Mastery Loop: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🥉 ระดับพื้นฐาน (Bronze — Foundation): อ่านและเขียนสัญลักษณ์ #, b, ♮ บนบรรทัด 5 เส้นและโน้ตไทย พร้อมชี้ตำแหน่งเสียงที่สูงขึ้น/ต่ำลงครึ่งเสียงบนผังลิ่มคีย์บอร์ดจำลองในใบกิจกรรม ผ02 ได้ถูกต้องร้อยละ 80 ขึ้นไป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🥈 ระดับมาตรฐาน (Silver — Core Standard): ขับร้องโน้ต Solfege เทียบเสียงปกติกับเสียงที่ติดเครื่องหมายแปลงเสียงตามเสียงคีย์บอร์ดครู (เช่น ฟา -&gt; ฟาชาร์ป -&gt; ซอล) และจำแนกโน้ตที่ติด #/b ในบทเพลงตัวอย่างได้ถูกต้อง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🥇 ระดับท้าทาย (Gold — Advanced Extension): คำนวณระยะขั้นคู่เสียงเพื่อย้ายคีย์ (Transpose) วลีเพลงสั้นจากคีย์ G Major (ที่มี F#) และ F Major (ที่มี Bb) ให้กลับมาเป็นโน้ตในคีย์ C Major ล้วนได้สำเร็จ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1: บัตรถอดรหัสเครื่องหมายแปลงเสียง (Accidental Codebreaker — โน้ตสากลและโน้ตไทย)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เครื่องหมาย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ชื่อเรียกภาษาไทย / อังกฤษ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ผลต่อระดับเสียง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การเขียนในโน้ตสากล / โน้ตไทย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ตำแหน่งบนผังลิ่มเปียโนจำลอง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♯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ชาร์ป (Sharp)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สูงขึ้นครึ่งเสียง (1 Semitone)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เขียนหน้าตัวโน้ต เช่น F♯ / ฟ♯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ลิ่มดำถัดไปทางขวา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♭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แฟลต (Flat)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ต่ำลงครึ่งเสียง (1 Semitone)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เขียนหน้าตัวโน้ต เช่น B♭ / ท♭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ลิ่มดำถัดไปทางซ้าย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♮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เนเจอรัล (Natural)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กลับสู่เสียงปกติตามธรรมชาติ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เขียนหน้าตัวโน้ตเพื่อยกเลิก ♯/♭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กลับมาที่ลิ่มสีขาวปกติ (คีย์ C)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2: ชิ้นงานการย้ายคีย์เพลง (Transposition Lab) จากคีย์ที่มี ♯/♭ สู่คีย์ C Major สำหรับคาลิมบ้า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โจทย์วลีเพลงต้นฉบับ (คีย์อื่นที่มี ♯ หรือ ♭)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ปัญหาหากเล่นบนคาลิมบ้าคีย์ C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วิธีการย้ายคีย์ (Transpose)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โน้ตใหม่ในคีย์ C Major (พร้อมเลข Tab คาลิมบ้า)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คีย์ G Major: G - A - B - C - D - E - F♯ - G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ติดโน้ต F♯ (ไม่มีในคาลิมบ้าคีย์ C)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ย้ายลงมาเป็นคีย์ C Major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C - D - E - F - G - A - B - C' (Tab: 1-2-3-4-5-6-7-1')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วลีเพลงคีย์ G: D - E - F♯ - G | A - F♯ - G - -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ติดโน้ต F♯ จำนวน 2 จุด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ลดระดับลงคู่ 5 สู่คีย์ C Major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G - A - B - C' | D' - B - C' - - (Tab: 5-6-7-1' | 2'-7-1')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วลีเพลงคีย์ F: F - G - A - B♭ | C' - A - F - -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ติดโน้ต B♭ จำนวน 1 จุด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ลดระดับลงคู่ 4 สู่คีย์ C Major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C - D - E - F | G - E - C - - (Tab: 1-2-3-4 | 5-3-1)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sz w:val="26"/>
          <w:rFonts w:ascii="TH Sarabun New" w:hAnsi="TH Sarabun New" w:cs="TH Sarabun New" w:eastAsia="TH Sarabun New"/>
        </w:rPr>
        <w:t>บันทึกการตรวจประเมินของคู่บัดดี้และครูผู้สอน:  [  ] 🥉 Bronze (ผ่านเกณฑ์พื้นฐาน)   [  ] 🥈 Silver (ผ่านเกณฑ์มาตรฐาน)   [  ] 🥇 Gold (ยอดเยี่ยมและสร้างสรรค์)   ลงชื่อคู่บัดดี้: ____________________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เครื่องมือวัดผล ฉบับที่ 1: แบบประเมินทักษะปฏิบัติคาลิมบ้าเสียงประสาน (คีย์ C Major) และใบงานโน้ตแปลงเสียง (หน่วยที่ 1)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คำชี้แจง: ใช้สำหรับประเมินตามสภาพจริง (Authentic Assessment) ควบคู่กับตารางเกณฑ์รูบริกประจำแผนการจัดการเรียนรู้ (วก.5)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ประเด็นการประเมิน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ดีเยี่ยม (4)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 (3)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พอใช้ (2)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ปรับปรุง (1)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การดีดคู่เสียงประสาน (2-Thumb Dyads คู่ 3/คู่ 5 ในคีย์ C)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ดีด 2 นิ้วโป้งพร้อมกันสนิท เสียงกังวานใส คมชัด ไม่เหลื่อมจังหวะตลอดทั้งวลีเพลง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ดีดคู่เสียงประสานได้ถูกต้องเป็นส่วนใหญ่ มีเหลื่อมกันเล็กน้อยในบางจังหวะ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ดีดคู่เสียงประสานได้บางจุดแต่ยังต้องหยุดมองลิ่มเสียงบ่อยครั้ง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ไม่สามารถดีดคู่เสียงประสาน 2 นิ้วโป้งพร้อมกันได้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ชิ้นงานถอดรหัสโน้ตแปลงเสียง (♯, ♭, ♮) และการย้ายคีย์สู่คีย์ C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อ่าน เขียน ร้องโน้ตแปลงเสียงและแปลงคีย์เพลงกลับมาเป็นคีย์ C Major ได้ถูกต้อง 100%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อ่าน เขียน และแปลงคีย์สู่คีย์ C Major ได้ถูกต้องร้อยละ 80 ขึ้นไป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เข้าใจความหมายของ ♯, ♭, ♮ แต่ยังแปลงคีย์ผิดพลาดบางจุด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ยังไม่เข้าใจหน้าที่ของเครื่องหมายแปลงเสียง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การรูดคอร์ด (Triad Glissando) และเกาคอร์ด Arpeggio (C-Am-F-G)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รูดคอร์ดและเกาคอร์ด Arpeggio ทั้ง 4 คอร์ดในคีย์ C ได้ต่อเนื่องลื่นไหลตามจังหวะ Metronome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ปฏิบัติคอร์ด C-Am-F-G ได้ถูกต้องตามจังหวะ มีชะงักเล็กน้อยช่วงเปลี่ยนคอร์ด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ปฏิบัติได้ 2-3 คอร์ดแต่จังหวะยังไม่สม่ำเสมอ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ไม่สามารถรูดคอร์ดหรือเกาคอร์ดตามโครงสร้างได้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การบรรเลงเดี่ยวผสมคอร์ดประกอบการขับร้อง (8 ห้องเพลง)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ขับร้องและบรรเลงทำนองผสมคอร์ดในคีย์ C ได้อย่างไพเราะ มีมิติความดัง-เบาและท่อนจบ Coda ที่สมบูรณ์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ขับร้องและบรรเลงจบครบ 8 ห้องเพลงได้อย่างถูกต้องและตรงจังหวะ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บรรเลงจบเพลงได้แต่เสียงร้องและเสียงคาลิมบ้ายังไม่ประสานกัน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ไม่สามารถบรรเลงและขับร้องจนจบ 8 ห้องเพลงได้</w:t>
            </w:r>
          </w:p>
        </w:tc>
      </w:tr>
    </w:tbl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เกณฑ์การผ่านมาตรฐาน: ผู้เรียนต้องได้ระดับคุณภาพตั้งแต่ 3 (ดี / ร้อยละ 75-80) ขึ้นไปในแต่ละประเด็นการประเมิน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เครื่องมือวัดผล ฉบับที่ 3: แบบสังเกตพฤติกรรมการเรียนรู้ วินัยนักดนตรี และการประเมินพัฒนาการตนเอง (หน่วยที่ 1–2)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คำชี้แจง: ใช้สำหรับประเมินตามสภาพจริง (Authentic Assessment) ควบคู่กับตารางเกณฑ์รูบริกประจำแผนการจัดการเรียนรู้ (วก.5)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รายการพฤติกรรมที่สังเกต (ด้านคุณลักษณะอันพึงประสงค์ A)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ปฏิบัติสม่ำเสมอดีเยี่ยม (3)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ปฏิบัติเป็นส่วนใหญ่ (2)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ต้องคอยกระตุ้นเตือน (1)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มีวินัยในการฝึกซ้อมตามขั้นตอน 3-Tier Mastery Loop และใช้คาลิมบ้าในคีย์ C อย่างทะนุถนอม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ประเมินพัฒนาการทักษะทางดนตรีของตนเองหลังการฝึกปฏิบัติอย่างตรงไปตรงมา (ศ 2.1 ม.2/6)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ให้ความร่วมมือในการซ้อมกลุ่มย่อย (Sectional Rehearsal) และช่วยเหลือเพื่อนร่วมวงอย่างสร้างสรรค์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ปฏิบัติตนเป็นผู้ชมคอนเสิร์ตที่มีมารยาทสากลและให้เกียรติเพื่อนขณะแสดง Mini-Recital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เกณฑ์การผ่านมาตรฐาน: ผู้เรียนต้องได้ระดับคุณภาพตั้งแต่ 3 (ดี / ร้อยละ 75-80) ขึ้นไปในแต่ละประเด็นการประเมิน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