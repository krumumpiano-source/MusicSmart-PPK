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03 เรื่อง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เทคนิคการรูดคอร์ด 3 เสียงและการเกาคอร์ดในคีย์ C (Triad Glissando &amp; Arpeggio in C Major)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คาลิมบ้า 17 ลิ้นในคีย์ C Major ถูกออกแบบให้ลิ่มเสียงที่อยู่ติดกันในฝั่งซ้ายหรือฝั่งขวาเรียงตัวเป็นขั้นคู่ 3 พอดี (1-3-5 และ 2-4-6) ผู้เรียนจึงสามารถต่อยอดสู่การรูดคอร์ด 3 เสียง (Triad Glissando) และการเกาโน้ตกระจายคอร์ด (Arpeggio) ในทางเดินคอร์ดยอดนิยม C–Am–F–G เพื่อใช้บรรเลงประกอบการขับร้องได้อย่างไพเราะ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โครงสร้างคอร์ด 3 เสียง (Triads) ในบันไดเสียง C Major: คอร์ด C (1-3-5), Am (6-1'-3'), F (4-6-1'), และ G (5-7-2')</w:t>
        <w:br/>
        <w:t>2. เทคนิคการใช้นิ้วโป้งรูดผ่าน 3 ลิ่มติดกัน (Triad Glissando)</w:t>
        <w:br/>
        <w:t>3. เทคนิคการเกาโน้ตกระจายคอร์ดทีละลิ่ม (Arpeggio Accompaniment) ตามจังหวะ Metronome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ระบุโน้ตองค์ประกอบของคอร์ดพื้นฐานในบันไดเสียง C Major (C, Am, F, G) บนลิ่มคาลิมบ้าได้อย่างถูกต้อง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ปฏิบัติการรูดคอร์ด 3 เสียง (Triad Glissando) และการเกาโน้ตกระจายคอร์ด (Arpeggio) ตามทางเดินคอร์ด C–Am–F–G ในอัตราจังหวะ 60-70 BPM ได้ต่อเนื่อง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แสดงความอดทนและมีวินัยในการฝึกควบคุมน้ำหนักนิ้วโป้งร่วมกับเพื่อนคู่บัดดี้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ใบกิจกรรมการรูดคอร์ด 3 เสียง (Triad Glissando) และการเกาคอร์ด Arpeggio ในคีย์ C Major (สื่อ_น1_ผ03_ใบกิจกรรมการรูดคอร์ดและเกาคอร์ดArpeggioคีย์C.docx)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ครูร้องเพลงยอดนิยมโดยดีดคอร์ดคาลิมบ้าคีย์ C คลอประกอบ 2 รูปแบบ: รูปแบบการรูดคอร์ดพริ้วๆ (Glissando) และรูปแบบการเกาคอร์ดทีละตัว (Arpeggio) • คำถามกระตุ้นคิด (Driving Question): 'ทำไมลิ่มคาลิมบ้าที่อยู่ติดกันในฝั่งเดียวกัน เช่น ลิ่ม 1-3-5 หรือ 4-6-1 ถึงกลายเป็นคอร์ดที่สมบูรณ์ทันทีเมื่อเรารูดนิ้วโป้งผ่าน?'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นักเรียนฝึกปฏิบัติทางเดินคอร์ด C–Am–F–G บนคาลิมบ้าคีย์ C Major ตามวงจร 3-Tier Mastery Loop:</w:t>
        <w:br/>
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<w:br/>
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<w:br/>
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'Chord &amp; Vocal Duo': คนที่ 1 เกาคอร์ด Arpeggio (C–Am–F–G) เป็นแบ็กกิ้งแทร็กให้คนที่ 2 ร้องทำนองเพลงหรือดีดทำนองหลัก แล้วสลับหน้าที่กัน พร้อมบันทึกผลในใบกิจกรรม ผ03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'Arpeggio Pattern Designer': คู่บัดดี้ร่วมกันออกแบบรูปแบบการเกาคอร์ด (Arpeggio Picking Pattern) ความยาว 4 ห้องเพลงในคีย์ C Major ที่มีจังหวะสร้างสรรค์เฉพาะตัว บันทึกลงในใบกิจกรรม ผ03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ประเมินความคล่องแคล่วของการเปลี่ยนคอร์ด C–Am–F–G และสรุปโครงสร้างคอร์ดในคีย์ C Major ลงในใบกิจกรรม ผ03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สื่อ_น1_ผ03_ใบกิจกรรมการรูดคอร์ดและเกาคอร์ดArpeggioคีย์C.docx (ใบกิจกรรมการรูดคอร์ด 3 เสียง (Triad Glissando) และการเกาคอร์ด Arpeggio ในคีย์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การระบุโน้ตองค์ประกอบของคอร์ด C, Am, F, G ในคีย์ C Major (ใบกิจกรรม ผ03)</w:t>
        <w:br/>
        <w:t>2. ด้านทักษะกระบวนการ (P - 2.5 คะแนน): ประเมินจาก ทักษะการรูดคอร์ด Triad Glissando และการเกาคอร์ด Arpeggio ตามจังหวะ (ฉบับที่ 1)</w:t>
        <w:br/>
        <w:t>3. ด้านคุณลักษณะอันพึงประสงค์ (A - 1 คะแนน): ประเมินจาก ความอดทนและวินัยในการฝึกซ้อมตามจังหวะ Metronome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การระบุโน้ตองค์ประกอบของคอร์ด C, Am, F, G ในคีย์ C Major (ใบกิจกรรม ผ03)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ทักษะการรูดคอร์ด Triad Glissando และการเกาคอร์ด Arpeggio ตามจังหวะ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ความอดทนและวินัยในการฝึกซ้อมตามจังหวะ Metronome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03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เทคนิคการรูดคอร์ด 3 เสียงและการเกาคอร์ดในคีย์ C (Triad Glissando &amp; Arpeggio in C Major):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สื่อ_น1_ผ03_ใบกิจกรรมการรูดคอร์ดและเกาคอร์ดArpeggioคีย์C.docx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(K=1.5, P=2.5, A=1 รวม 5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(สื่อ_น1_ผ03_ใบกิจกรรมการรูดคอร์ดและเกาคอร์ดArpeggioคีย์C.docx)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ใบกิจกรรมการรูดคอร์ด 3 เสียง (Triad Glissando) และการเกาคอร์ด Arpeggio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นักเรียนฝึกปฏิบัติทางเดินคอร์ด C–Am–F–G บนคาลิมบ้าคีย์ C Major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ตารางโครงสร้าง 4 คอร์ดหลักในคีย์ C Major บนคาลิมบ้า 17 ลิ้น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โน้ตสากล / โน้ตไทย (3 เสียง)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เลขลิ่มคาลิมบ้า (Kalimba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ตำแหน่งฝั่งลิ่ม (ซ้าย / ขวา)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ผลการฝึกรูดคอร์ด &amp; เกาคอร์ด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C Major (C)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E - G (โด - มี - ซอล)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1 - 3 - 5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รูดลิ่มติดกันตรงกลาง-ซ้าย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A Minor (Am)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A - C' - E' (ลา - โดสูง - มีสูง)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6 - 1' - 3'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F Major (F)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 - A - C' (ฟา - ลา - โดสูง)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G Major (G)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B - D' (ซอล - ที - เรสูง)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ออกแบบรูปแบบการเกาคอร์ดประกอบเพลง 4 ห้อง (C–Am–F–G Arpeggio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/ 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(โน้ตพื้นต้นคอร์ด)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(โน้ตตัวที่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(โน้ตตัวที่ 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(โน้ตเชื่อม)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1: คอร์ด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2: คอร์ด Am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3' (E5)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3: คอร์ด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4: คอร์ด G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(D5)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