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04 เรื่อง 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1 เรื่อง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การบรรเลงคาลิมบ้าคอร์ดและทำนองประกอบการขับร้องเดี่ยว และการประเมินพัฒนาการตนเอง (Solo Chord-Melody &amp; Self-Evaluation)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การผสมผสานการดีดทำนองหลักเข้ากับคู่เสียงประสานและคอร์ด (Chord-Melody Style) ในคีย์ C Major ประกอบการขับร้อง เป็นการบูรณาการทักษะปฏิบัติระดับชั้น ม.2 อย่างสมบูรณ์ เมื่อควบคู่กับการประเมินพัฒนาการทักษะทางดนตรีของตนเองหลังจากการฝึกปฏิบัติ (ศ 2.1 ม.2/6) จะช่วยให้ผู้เรียนเห็นความก้าวหน้าเชิงประจักษ์และวางแผนพัฒนาตนเองได้อย่างยั่งยืน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การบรรเลงเดี่ยวคาลิมบ้าผสมคอร์ดและทำนอง (Chord-Melody) บทเพลงสั้น 8 ห้องเพลงในคีย์ C Major</w:t>
        <w:br/>
        <w:t>2. การขับร้องคลอเสียงประสานคาลิมบ้า</w:t>
        <w:br/>
        <w:t>3. การประเมินพัฒนาการทักษะทางดนตรีของตนเองหลังการฝึกปฏิบัติ (Self-Evaluation &amp; Reflection)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วิเคราะห์โครงสร้างบทเพลงสั้น 8 ห้องเพลงในคีย์ C Major และอธิบายเกณฑ์การประเมินพัฒนาการทักษะทางดนตรีของตนเองได้อย่างเป็นระบบ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ขับร้องและบรรเลงเดี่ยวคาลิมบ้าในคีย์ C Major โดยผสมผสานทำนองหลักและเสียงประสาน (Dyads/Chords) 8 ห้องเพลงได้อย่างราบรื่น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ประเมินพัฒนาการทักษะทางดนตรีของตนเองหลังจากการฝึกปฏิบัติอย่างตรงไปตรงมา และวางแผนพัฒนาตนเองได้อย่างสร้างสรรค์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ใบกิจกรรมประเมินพัฒนาการทักษะทางดนตรีของตนเองหลังการฝึกปฏิบัติ (ศ 2.1 ม.2/6) (สื่อ_น1_ผ04_ใบประเมินพัฒนาการทักษะดนตรีตนเองหลังฝึกปฏิบัติ.docx)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(6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(6 นาที) ครูเปิดคลิปตัวอย่างการบรรเลงคาลิมบ้าเดี่ยว 8 ห้องเพลงที่ผสานการรูดคอร์ด C–Am–F–G เข้ากับทำนองหลักในคีย์ C Major • คำถามกระตุ้นคิด (Driving Question): 'เมื่อเทียบกับวันแรกของเทอม วันนี้ทักษะนิ้วโป้งและหูฟังเสียงประสานของเราก้าวหน้าขึ้นอย่างไร และเราจะวัดพัฒนาการของตนเองด้วยหลักฐานใด?'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นักเรียนฝึกซ้อมบทเพลงสั้น 8 ห้องเพลงในคีย์ C Major ด้วยกลยุทธ์ลดภาระทางปัญญาแยกสองทาง (Split-Role Vocal &amp; Accompaniment Buddy) ตามวงจร 3-Tier Mastery Loop:</w:t>
        <w:br/>
        <w:t xml:space="preserve">  • 🥉 ระดับพื้นฐาน (Bronze — Foundation): จับคู่บัดดี้สลับบทบาท (รอบแรกคนที่ 1 รูดคอร์ด C–Am–F–G คุมจังหวะ คนที่ 2 ขับร้องทำนอง / รอบสองสลับบทบาทกัน) และบรรเลงทำนองหลักพร้อมคู่เสียงประสานจังหวะที่ 1 ได้ถูกต้อง ≥ 80%</w:t>
        <w:br/>
        <w:t xml:space="preserve">  • 🥈 ระดับมาตรฐาน (Silver — Core Standard): บรรเลงเดี่ยวทำนองผสมการรูดคอร์ด C–Am–F–G ครบ 8 ห้องเพลง และขับร้องคลอด้วยตนเองเฉพาะท่อน Hook 4 ห้องเพลงได้อย่างต่อเนื่องไม่หยุดชะงัก</w:t>
        <w:br/>
        <w:t xml:space="preserve">  • 🥇 ระดับท้าทาย (Gold — Advanced Extension): ขับร้องและบรรเลงเดี่ยว Chord-Melody ครบทั้ง 8 ห้องเพลงด้วยตนเอง พร้อมถ่ายทอดน้ำหนักเสียง (Dynamics p/f) และสร้างสรรค์ท่อนจบ Coda ได้อย่างประณีต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คู่บัดดี้ผลัดกันซ้อมแบบ Split-Role Buddy ก่อนแสดงเดี่ยว 8 ห้องเพลง และช่วยกันตรวจสอบความแม่นยำตามเกณฑ์รูบริก พร้อมบันทึกหลักฐานพัฒนาการทักษะจากคาบที่ 1 ถึงคาบที่ 4 ลงในใบกิจกรรม ผ04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'Signature C-Major Coda': นักเรียนออกแบบท่อนจบ (Ending Coda 2 ห้องเพลง) ด้วยการเกาคอร์ด G ส่งเข้าสู่การรูดคอร์ด C Major (1-3-5-1') ที่ก้องกังวาน พร้อมบันทึกผลงานลง Digital Portfolio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นักเรียนเขียนประเมินพัฒนาการทักษะทางดนตรีของตนเองหลังการฝึกปฏิบัติ (ศ 2.1 ม.2/6) ในใบกิจกรรม ผ04 และทำแบบทดสอบวัดผลสัมฤทธิ์ท้ายหน่วยที่ 1 (10 ข้อ)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สื่อ_น1_ผ04_ใบประเมินพัฒนาการทักษะดนตรีตนเองหลังฝึกปฏิบัติ.docx (ใบกิจกรรมประเมินพัฒนาการทักษะทางดนตรีของตนเองหลังการฝึกปฏิบัติ (ศ 2.1 ม.2/6))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- 1.5 คะแนน): ประเมินจาก การวิเคราะห์โครงสร้างเพลงคีย์ C และแบบทดสอบท้ายหน่วยที่ 1 (ใบกิจกรรม ผ04)</w:t>
        <w:br/>
        <w:t>2. ด้านทักษะกระบวนการ (P - 2.5 คะแนน): ประเมินจาก ทักษะการบรรเลงเดี่ยวผสมคอร์ดและขับร้อง 8 ห้องเพลงในคีย์ C Major (ฉบับที่ 1)</w:t>
        <w:br/>
        <w:t>3. ด้านคุณลักษณะอันพึงประสงค์ (A - 1 คะแนน): ประเมินจาก การประเมินพัฒนาการทักษะทางดนตรีของตนเองหลังฝึกปฏิบัติอย่างตรงไปตรงมา (ฉบับที่ 3 / ผ04)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การวิเคราะห์โครงสร้างเพลงคีย์ C และแบบทดสอบท้ายหน่วยที่ 1 (ใบกิจกรรม ผ04)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ทักษะการบรรเลงเดี่ยวผสมคอร์ดและขับร้อง 8 ห้องเพลงในคีย์ C Major (ฉบับที่ 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การประเมินพัฒนาการทักษะทางดนตรีของตนเองหลังฝึกปฏิบัติอย่างตรงไปตรงมา (ฉบับที่ 3 / ผ04)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5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(K:1.5, P:2.5,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การบรรเลงคาลิมบ้าคอร์ดและทำนองประกอบการขับร้องเดี่ยว และการประเมินพัฒนาการตนเอง (Solo Chord-Melody &amp; Self-Evaluation):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สื่อ_น1_ผ04_ใบประเมินพัฒนาการทักษะดนตรีตนเองหลังฝึกปฏิบัติ.docx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(K=1.5, P=2.5, A=1 รวม 5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(สื่อ_น1_ผ04_ใบประเมินพัฒนาการทักษะดนตรีตนเองหลังฝึกปฏิบัติ.docx)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1_หน่วยที่_1_ทบทวนคาลิมบ้าและเสียงประสาน_แบบประเมินทักษะปฏิบัติคาลิมบ้าเสียงประสานและโน้ตแปลงเส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1 (แบบทดสอบท้ายหน่วย_หน่วยที่_1_ทบทวนคาลิมบ้าและเสียงประสาน.docx)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ใบกิจกรรมประเมินพัฒนาการทักษะทางดนตรีของตนเองหลังการฝึกปฏิบัติ (ศ 2.1 ม.2/6)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นักเรียนฝึกซ้อมบทเพลงสั้น 8 ห้องเพลงในคีย์ C Major ด้วยกลยุทธ์ลดภาระทางปัญญาแยกสองทาง (Split-Role Vocal &amp; Accompaniment Buddy)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จับคู่บัดดี้สลับบทบาท (รอบแรกคนที่ 1 รูดคอร์ด C–Am–F–G คุมจังหวะ คนที่ 2 ขับร้องทำนอง / รอบสองสลับบทบาทกัน) และบรรเลงทำนองหลักพร้อมคู่เสียงประสานจังหวะที่ 1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บรรเลงเดี่ยวทำนองผสมการรูดคอร์ด C–Am–F–G ครบ 8 ห้องเพลง และขับร้องคลอด้วยตนเองเฉพาะท่อน Hook 4 ห้องเพลงได้อย่างต่อเนื่องไม่หยุดชะงัก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ขับร้องและบรรเลงเดี่ยว Chord-Melody ครบทั้ง 8 ห้องเพลงด้วยตนเอง พร้อมถ่ายทอดน้ำหนักเสียง (Dynamics p/f) และสร้างสรรค์ท่อนจบ Coda ได้อย่างประณีต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ตารางเปรียบเทียบและประเมินพัฒนาการทักษะทางดนตรีของตนเอง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ทักษะทางดนตรีที่ประเมิน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ระดับทักษะก่อนเรียน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ระดับทักษะหลังฝึกปฏิบัติ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หลักฐานความก้าวหน้าที่พบจริง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แนวทางพัฒนาต่อยอดในหน่วยที่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การดีดทำนองในคีย์ C Major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การดีดคู่เสียงประสาน 2 นิ้วโป้ง (Dyads)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ความเข้าใจโน้ตแปลงเสียง (♯/♭) และการย้ายคีย์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การรูดคอร์ดและเกาคอร์ด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การขับร้องคลอเสียงประสานคาลิมบ้า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บันทึกการสะท้อนคิดหลังการฝึกปฏิบัติ (Post-Practice Metacognitive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ประเด็นการสะท้อนคิด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คำตอบและบทวิเคราะห์ของผู้เรียน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จุดเด่นที่สุดในการบรรเลงคาลิมบ้าคีย์ C ของฉันในวันนี้คือ: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ห้องเพลงหรือคอร์ดที่ฉันยังต้องฝึกซ้อมเพิ่มเติมคือ: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วิธีการฝึกซ้อมที่ช่วยให้ฉันผ่านจุดที่ยากที่สุดมาได้คือ: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1: ทบทวนคาลิมบ้าและเสียงประสาน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ม.2/2,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ข้อใดคือโครงสร้างโน้ตของคู่เสียงประสานขั้นคู่ 3 (Harmonic Dyad) คู่แรกสุดในบันไดเสียง C Major บนคาลิมบ้า?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และ ลิ่ม 2 (โด - เร)          ข. ลิ่ม 1 และ ลิ่ม 3 (โด - มี)</w:t>
        <w:br/>
        <w:t xml:space="preserve">    ค. ลิ่ม 1 และ ลิ่ม 4 (โด - ฟา)          ง. ลิ่ม 1 และ ลิ่ม 5 (โด - ซอล)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เครื่องหมายแปลงเสียงใดทำหน้าที่ปรับระดับเสียงของตัวโน้ตให้ 'สูงขึ้นครึ่งเสียง (1 Semitone)'?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เครื่องหมายชาร์ป (Sharp ♯)          ข. เครื่องหมายแฟลต (Flat ♭)</w:t>
        <w:br/>
        <w:t xml:space="preserve">    ค. เครื่องหมายเนเจอรัล (Natural ♮)          ง. เครื่องหมายเฟอร์มาตา (Fermata)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หากตัวโน้ตติดเครื่องหมายแฟลต (Flat ♭) จะส่งผลต่อระดับเสียงอย่างไร?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เสียงสูงขึ้น 1 เสียงเต็ม          ข. เสียงต่ำลงครึ่งเสียง</w:t>
        <w:br/>
        <w:t xml:space="preserve">    ค. กลับสู่เสียงปกติตามธรรมชาติ          ง. ความยาวของเสียงเพิ่มขึ้นครึ่งจังหวะ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เครื่องหมายเนเจอรัล (Natural ♮) มีหน้าที่สำคัญอย่างไรในบทเพลง?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เร่งความเร็วของจังหวะเพลง          ข. ยกเลิกผลของเครื่องหมายชาร์ปหรือแฟลต ให้กลับสู่เสียงปกติ</w:t>
        <w:br/>
        <w:t xml:space="preserve">    ค. ลดความดังของเสียงลงครึ่งหนึ่ง          ง. ให้เล่นซ้ำตั้งแต่ต้นเพลง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เนื่องจากคาลิมบ้า 17 ลิ้นมาตรฐานตั้งสายในคีย์ C Major ล้วน เมื่อต้องการนำเพลงจากคีย์ G Major (ที่มีโน้ต F♯) มาบรรเลงโดยไม่ตอกเปลี่ยนสาย ควรใช้วิธีการใด?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ข้ามตัวโน้ต F♯ ไปเลยไม่ต้องดีด          ข. ใช้หลักการย้ายคีย์เพลง (Transposition) ให้กลับมาอยู่ในคีย์ C Major</w:t>
        <w:br/>
        <w:t xml:space="preserve">    ค. ดีดลิ่ม C แทนลิ่ม F♯ ทุกครั้ง          ง. เปลี่ยนไปเคาะกล่องเสียงแทนการดีดลิ่ม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ข้อใดคือโน้ตองค์ประกอบ 3 เสียงของคอร์ด C Major (C Triad) บนลิ่มคาลิมบ้า?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1 - 2 - 3 (โด - เร - มี)          ข. 1 - 3 - 5 (โด - มี - ซอล)</w:t>
        <w:br/>
        <w:t xml:space="preserve">    ค. 2 - 4 - 6 (เร - ฟา - ลา)          ง. 4 - 6 - 1' (ฟา - ลา - โดสูง)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ลิ่มคาลิมบ้าหมายเลข 6 - 1' - 3' (ลา - โดสูง - มีสูง) คือโครงสร้างของคอร์ดใดในคีย์ C Major?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คอร์ด F Major          ข. คอร์ด G Major</w:t>
        <w:br/>
        <w:t xml:space="preserve">    ค. คอร์ด A Minor (Am)          ง. คอร์ด D Minor (Dm)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เทคนิคการใช้นิ้วโป้งดีดกระจายโน้ตในคอร์ดทีละตัวต่อเนื่องกัน (เช่น 1 -&gt; 3 -&gt; 5 -&gt; 3) เรียกว่าเทคนิคใด?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Triad Glissando (การรูดคอร์ด)          ข. Arpeggio (การเกาโน้ตกระจายคอร์ด)</w:t>
        <w:br/>
        <w:t xml:space="preserve">    ค. Syncopation (จังหวะขัด)          ง. Staccato (การดีดเสียงสั้น)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ข้อใดคือโน้ตองค์ประกอบของคอร์ด F Major และคอร์ด G Major ตามลำดับ?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(4-6-1') และ (5-7-2')          ข. (1-3-5) และ (6-1'-3')</w:t>
        <w:br/>
        <w:t xml:space="preserve">    ค. (2-4-6) และ (3-5-7)          ง. (5-7-2') และ (1-3-5)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ข้อใดสะท้อนการประเมินพัฒนาการทักษะทางดนตรีของตนเองหลังการฝึกปฏิบัติ (ศ 2.1 ม.2/6) ได้อย่างเหมาะสมที่สุด?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เปรียบเทียบคะแนนของตนเองกับเพื่อนที่เก่งที่สุดในห้องเพียงอย่างเดียว          ข. บันทึกจุดที่นิ้วโป้งยังสะดุดเวลาเปลี่ยนคอร์ด Am ไป F และวางแผนซ้อมช้าๆ กับ Metronome เพิ่มเติม</w:t>
        <w:br/>
        <w:t xml:space="preserve">    ค. เลือกซ้อมเฉพาะห้องเพลงที่ตนเองเล่นคล่องแล้วเท่านั้น          ง. เปลี่ยนเพลงใหม่ทันทีเมื่อเจอคอร์ดที่เล่นยาก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