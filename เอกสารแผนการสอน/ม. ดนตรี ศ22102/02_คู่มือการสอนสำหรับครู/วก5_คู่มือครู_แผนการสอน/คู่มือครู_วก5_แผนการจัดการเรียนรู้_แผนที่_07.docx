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07 เรื่อง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การกำกับตนเองในการซ้อมกลุ่มย่อย 1: จุดเข้าเพลงวนและการเปลี่ยนคอร์ด (Sectional Rehearsal 1)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การซ้อมกลุ่มย่อย (Sectional Rehearsal) ที่มีประสิทธิภาพในบทเพลงวน (Canon) ต้องมุ่งเน้นการเจาะซ้อมเฉพาะห้องเพลงที่เป็นจุดเข้าเหลื่อมจังหวะ (Canon Entry Point) และการเปลี่ยนคอร์ดในคีย์ C Major ด้วยเทคนิคการซ้อมวนลูปความเร็วช้า (Slow-Tempo Looping) เพื่อสร้างความแม่นยำของทั้งวง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เทคนิคการซ้อมแยกพาร์ท (Sectional Rehearsal) สำหรับเพลงวน</w:t>
        <w:br/>
        <w:t>2. การแก้ไขปัญหาจุดเข้าเหลื่อมจังหวะด้วย Slow-Tempo Looping</w:t>
        <w:br/>
        <w:t>3. การออกแบบความแตกต่างของน้ำหนักเสียง (Dynamic Contrast) ระหว่างพาร์ทนำและพาร์ทตาม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วินิจฉัยจุดบกพร่องในการเข้าเหลื่อมจังหวะเพลงวน (Canon Entry) และการเปลี่ยนคอร์ดในคีย์ C Major พร้อมวางแผนแก้ไขได้ตรงจุด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ซ้อมแยกพาร์ทและรวมวงเชื่อมต่อท่อนเพลงโดยใช้เทคนิค Slow-Tempo Looping จนมีความแม่นยำตามเกณฑ์ที่กลุ่มตั้งไว้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มีความรับผิดชอบในการกำกับตนเองและช่วยเหลือเพื่อนร่วมวงด้วยกัลยาณมิตร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ใบบันทึกการซ้อมกลุ่มย่อยและการแก้ปัญหาจุดเข้าเพลงวน (Sectional Rehearsal Log 1) (สื่อ_น2_ผ07_ใบบันทึกการซ้อมกลุ่มย่อยและแก้ไขจุดเข้าเพลงวน.docx)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ครูจำลองสถานการณ์วงดนตรีที่พาร์ทที่ 2 เข้าเพลงวนช้าไปครึ่งจังหวะทำให้เสียงชนกันทั้งเพลง • คำถามกระตุ้นคิด (Driving Question): 'เมื่อพาร์ทที่ 2 เข้าเพลงวนผิดจังหวะ การสั่งให้เริ่มเล่นใหม่ตั้งแต่ต้นเพลงช่วยแก้ปัญหาได้จริงหรือ? เราควรใช้เทคนิคเจาะซ้อมเฉพาะห้องรอยต่ออย่างไร?'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แต่ละวงกำหนดเป้าหมายการซ้อม (Micro-Goal) และฝึกซ้อมตามวงจร 3-Tier Mastery Loop:</w:t>
        <w:br/>
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<w:br/>
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<w:br/>
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สมาชิกทั้ง 5 คนร่วมกันวินิจฉัยหา 'ห้องเพลงที่เป็นคอขวด (Bottleneck Measures)' และใช้เทคนิค Slow-Tempo Looping ซ้อมวนเฉพาะ 4 ห้องรอยต่อนั้นซ้ำ 5 รอบจนผ่านเกณฑ์ร้อยละ 80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'Dynamic Phrasing for Canon': แต่ละวงออกแบบแผนผังความดัง-เบา (เช่น เมื่อพาร์ท 2 เริ่มเข้าด้วยความดัง mf ให้พาร์ท 1 ลดความดังลงเหลือ p เพื่อให้ผู้ฟังได้ยินพาร์ทเข้าใหม่ชัดเจน) บันทึกลงในใบกิจกรรม ผ07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บันทึกจุดบกพร่องที่พบ วิธีการแก้ไข และประเมินพัฒนาการทักษะของตนเองหลังซ้อมลงในใบกิจกรรม ผ07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สื่อ_น2_ผ07_ใบบันทึกการซ้อมกลุ่มย่อยและแก้ไขจุดเข้าเพลงวน.docx (ใบบันทึกการซ้อมกลุ่มย่อยและการแก้ปัญหาจุดเข้าเพลงวน (Sectional Rehearsal Log 1))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การวินิจฉัยจุดบกพร่องในการเข้าเพลงวนและวางแผนแก้ไข (ใบกิจกรรม ผ07)</w:t>
        <w:br/>
        <w:t>2. ด้านทักษะกระบวนการ (P - 1 คะแนน): ประเมินจาก การบรรเลงเข้าคิวเพลงวนและการออกแบบ Dynamic Contrast ในคีย์ C (ฉบับที่ 2)</w:t>
        <w:br/>
        <w:t>3. ด้านคุณลักษณะอันพึงประสงค์ (A - 0.5 คะแนน): ประเมินจาก การกำกับตนเองและการช่วยเหลือเกื้อกูลกันภายในวง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การวินิจฉัยจุดบกพร่องในการเข้าเพลงวนและวางแผนแก้ไข (ใบกิจกรรม ผ07)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การบรรเลงเข้าคิวเพลงวนและการออกแบบ Dynamic Contrast ในคีย์ C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การกำกับตนเองและการช่วยเหลือเกื้อกูลกันภายในวง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07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การกำกับตนเองในการซ้อมกลุ่มย่อย 1: จุดเข้าเพลงวนและการเปลี่ยนคอร์ด (Sectional Rehearsal 1):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สื่อ_น2_ผ07_ใบบันทึกการซ้อมกลุ่มย่อยและแก้ไขจุดเข้าเพลงวน.docx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(K=0.5, P=1, A=0.5 รวม 2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(สื่อ_น2_ผ07_ใบบันทึกการซ้อมกลุ่มย่อยและแก้ไขจุดเข้าเพลงวน.docx)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ใบบันทึกการซ้อมกลุ่มย่อยและการแก้ปัญหาจุดเข้าเพลงวน (Sectional Rehearsal Log 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แต่ละวงกำหนดเป้าหมายการซ้อม (Micro-Goal) และฝึกซ้อมตามวงจร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บันทึกการวินิจฉัยจุดสะดุดและการแก้ปัญหาด้วย Slow-Tempo Looping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ห้องเพลงที่พบปัญหาสะดุด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สาเหตุของปัญหา (โน้ต / จังหวะ / คิวเข้า)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ผลการซ้อม Slow Looping 5 รอบ (ผ่าน / ต้องซ้อมเพิ่ม)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พาร์ท Canon 1 (นำ)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พาร์ท Canon 2 (ตาม)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พาร์ทคอร์ด C-Am-F-G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การออกแบบมิติความดัง-เบาสำหรับเพลงวน (Dynamic Contrast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1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2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เหตุผลทางดนตรี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1-2 (พาร์ท 1 เริ่ม)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(ดังปานกลาง)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ให้ทำนองเปิดเรื่องชัดเจน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3-4 (พาร์ท 2 เข้า)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(ลดเสียงลงรับเพื่อน)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(โดดเด่นเมื่อเข้าใหม่)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(ประคองจังหวะ)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ให้ผู้ฟังได้ยินคิวเข้าของพาร์ท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5-8 (สอดประสาน)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mp -&gt; mf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สร้างพลังเสียงประสานสู่จุดพีค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