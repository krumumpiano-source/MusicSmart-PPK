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05 เรื่อง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ธรรมชาติของเพลงวนและการบรรเลงสอดประสานในคีย์ C (Canon &amp; Round Ensemble Dynamics)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การบรรเลงรวมวงรูปแบบเพลงวน (Canon / Round) ในคีย์ C Major คือการที่กลุ่มผู้เล่นบรรเลงทำนองเดียวกันแต่เริ่มออกตัวเหลื่อมเวลากันตามระยะห้องเพลงที่กำหนด ทำให้เกิดพื้นผิวเสียงประสานหลายแนว (Polyphonic Texture) ที่ไพเราะและฝึกทักษะการแยกประสาทสัมผัสการฟังอย่างมีประสิทธิภาพ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หลักการของบทเพลงวน (Canon / Round) และพื้นผิวเสียงแบบสอดประสาน (Polyphony)</w:t>
        <w:br/>
        <w:t>2. การแบ่งกลุ่มบรรเลงคาลิมบ้าและขับร้องเพลงวน 2 แนวในคีย์ C Major (กลุ่มที่ 1 เริ่มห้องที่ 1 / กลุ่มที่ 2 เริ่มเมื่อกลุ่มแรกเล่นถึงห้องที่ 3)</w:t>
        <w:br/>
        <w:t>3. การส่งสัญญาณคิวเข้าเพลง (Entry Cue) และการรักษาชีพจรจังหวะของพาร์ทตนเอง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อธิบายหลักการของบทเพลงวน (Canon / Round) และกลไกการสอดประสานกันของแนวทำนองในคีย์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ขับร้องและบรรเลงคาลิมบ้าคีย์ C Major รูปแบบเพลงวน 2 แนว (ออกตัวห่างกัน 2 ห้องเพลง) ร่วมกับกลุ่มได้โดยไม่หลงจังหวะ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มีสมาธิจดจ่อในพาร์ทของตนเอง เคารพจังหวะส่วนรวม และทำงานร่วมกับสมาชิกในวงอย่างสามัคคี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ใบกิจกรรมการวางแผนและแบ่งบทบาทการรวมวงเพลงวน (Canon Ensemble Blueprint) (สื่อ_น2_ผ05_ใบกิจกรรมการวางแผนรวมวงเพลงวนCanonคีย์C.docx)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ครูให้นักเรียนแบ่งซีกซ้าย-ขวาร้องเพลงวนสั้นๆ (เช่น เพลงพายเรือ / Frère Jacques ในคีย์ C) โดยซีกขวาเริ่มร้องช้ากว่าซีกซ้าย 2 ห้องเพลง • คำถามกระตุ้นคิด (Driving Question): 'ทำไมการเล่นทำนองเดียวกันเป๊ะ แต่แค่ออกตัวไม่พร้อมกัน ถึงไม่เกิดเสียงตีกันมั่ว แต่กลับกลายเป็นเสียงประสานที่ไพเราะ?'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<w:br/>
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<w:br/>
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<w:br/>
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รวมกลุ่มย่อยกลุ่มละ 5 คน (8 กลุ่มในชั้นเรียน 40 คน) ทดลองจัดสรรบทบาทสมาชิก (พาร์ทที่ 1: Canon นำ, พาร์ทที่ 2: Canon ตาม, พาร์ทที่ 3: คอร์ด Arpeggio &amp; จังหวะ) และซ้อมเข้าคิวแบบ Silent Thumb-Tap 2 รอบก่อนดีดออกเสียงจริงเพื่อป้องกันเสียงตีกันในห้องเรียน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'2-Bar Canon Entry Cue Design': แต่ละวงออกแบบสัญญาณมือและจังหวะเคาะนำ 2 ห้องเพลง เพื่อส่งคิวให้พาร์ทที่ 1 และพาร์ทที่ 2 เข้าเพลงวนได้อย่างแม่นยำ บันทึกลงในใบกิจกรรม ผ05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สรุปผังการแบ่งหน้าที่สมาชิกในวงและบันทึกจุดที่ต้องระวังในการเล่นเพลงวนลงในใบกิจกรรม ผ05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สื่อ_น2_ผ05_ใบกิจกรรมการวางแผนรวมวงเพลงวนCanonคีย์C.docx (ใบกิจกรรมการวางแผนและแบ่งบทบาทการรวมวงเพลงวน (Canon Ensemble Blueprint))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การอธิบายหลักการเพลงวน (Canon) และผังบทบาทสมาชิกในวง (ใบกิจกรรม ผ05)</w:t>
        <w:br/>
        <w:t>2. ด้านทักษะกระบวนการ (P - 1.5 คะแนน): ประเมินจาก ทักษะการบรรเลงเพลงวน 2 แนวในคีย์ C Major และการออกแบบสัญญาณส่งคิว (ฉบับที่ 2)</w:t>
        <w:br/>
        <w:t>3. ด้านคุณลักษณะอันพึงประสงค์ (A - 1 คะแนน): ประเมินจาก สมาธิในการรักษาพาร์ทตนเองและการทำงานร่วมกับทีมอย่างสามัคคี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การอธิบายหลักการเพลงวน (Canon) และผังบทบาทสมาชิกในวง (ใบกิจกรรม ผ05)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ทักษะการบรรเลงเพลงวน 2 แนวในคีย์ C Major และการออกแบบสัญญาณส่งคิว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สมาธิในการรักษาพาร์ทตนเองและการทำงานร่วมกับทีมอย่างสามัคคี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05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ธรรมชาติของเพลงวนและการบรรเลงสอดประสานในคีย์ C (Canon &amp; Round Ensemble Dynamics):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สื่อ_น2_ผ05_ใบกิจกรรมการวางแผนรวมวงเพลงวนCanonคีย์C.docx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(K=0.5, P=1.5, A=1 รวม 3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(สื่อ_น2_ผ05_ใบกิจกรรมการวางแผนรวมวงเพลงวนCanonคีย์C.docx)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ใบกิจกรรมการวางแผนและแบ่งบทบาทการรวมวงเพลงวน (Canon Ensemble Blueprint)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ผังการจัดสรรบทบาทสมาชิกวงคาลิมบ้าเพลงวน (Canon Ensemble Role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ลำดับสมาชิก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ชื่อ-สกุล สมาชิกในวง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พาร์ทที่รับผิดชอบ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หน้าที่เฉพาะในบทเพลง (คีย์ C Major)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(หัวหน้าวง)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ให้สัญญาณนับเข้าเพลงและดีดทำนองนำตั้งแต่ห้องที่ 1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ดีดทำนองนำคู่กับคนที่ 1 และขับร้องทำนองหลัก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รอฟัง 2 ห้องแรก แล้วเข้าดีดทำนองวนไล่ตามอย่างแม่นยำ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ดีดทำนองตามคู่กับคนที่ 3 และประสานเสียงร้อง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Harmonic &amp; Rhythm Anchor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C–Am–F–G และคุมชีพจรจังหวะหลักของวง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ตารางผังเวลาการเข้าเหลื่อมจังหวะเพลงวน (Canon Timeline Matrix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ช่วงเวลา / ห้องเพลง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1-2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3-4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5-6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7-8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9-10 (จบ)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1 (Canon นำ)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A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จบ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2 (Canon ตาม)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นับจังหวะรอ (หยุด 2 ห้อง)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เข้าท่อน A!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 + จบพร้อมกัน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3 (คอร์ดคีย์ C)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Am - F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-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