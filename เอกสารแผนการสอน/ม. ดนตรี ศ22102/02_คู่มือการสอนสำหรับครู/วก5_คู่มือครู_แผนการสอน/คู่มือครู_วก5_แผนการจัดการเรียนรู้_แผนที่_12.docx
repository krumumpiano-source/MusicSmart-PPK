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12 เรื่อง การเปรียบเทียบองค์ประกอบดนตรีข้ามวัฒนธรรม (Cross-Cultural Musical Elements Comparison)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3 เรื่อง รอบรู้ดนตรีข้ามวัฒนธรรมและอาชีพดนตรี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การเปรียบเทียบองค์ประกอบดนตรีข้ามวัฒนธรรม (Cross-Cultural Musical Elements Comparison)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ม.2/1 เปรียบเทียบการใช้องค์ประกอบดนตรีที่มาจากวัฒนธรรมต่างกัน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ดนตรีจากแต่ละวัฒนธรรม (เช่น ดนตรีพื้นบ้านล้านนา/ดนตรีไทย ดนตรีเอเชีย และดนตรีตะวันตก) มีการใช้องค์ประกอบดนตรี ได้แก่ ระบบบันไดเสียง จังหวะ ทำนอง พื้นผิวของเสียง และสีสันเสียง ที่มีความเฉพาะตัว การเปรียบเทียบองค์ประกอบเหล่านี้ช่วยให้เข้าใจรากเหง้าทางวัฒนธรรมและสามารถนำมาประยุกต์สร้างสรรค์บนคาลิมบ้าคีย์ C Major ได้อย่างกลมกลืน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การเปรียบเทียบองค์ประกอบดนตรี 5 มิติ (ระบบเสียง จังหวะ ทำนอง พื้นผิว และสีสันเสียง) ของดนตรีล้านนา/ไทย กับดนตรีสากล (ศ 2.1 ม.2/1)</w:t>
        <w:br/>
        <w:t>2. การทดลองดีดระบบบันไดเสียง 5 เสียง (Pentatonic Scale: ลิ่ม 1-2-3-5-6 บนคาลิมบ้าคีย์ C Major) เทียบกับบันไดเสียง 7 เสียง (Diatonic Scale: ลิ่ม 1-2-3-4-5-6-7)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เปรียบเทียบการใช้องค์ประกอบดนตรี (ระบบเสียง จังหวะ ทำนอง พื้นผิว และสีสันเสียง) ของดนตรีไทย/ล้านนา กับดนตรีเอเชียและตะวันตกได้อย่างถูกต้อง (ศ 2.1 ม.2/1)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วิเคราะห์จำแนกองค์ประกอบดนตรีจากตัวอย่างเสียงที่ฟัง และทดลองดีดบันไดเสียง 5 เสียง (Pentatonic: 1-2-3-5-6) เทียบกับ 7 เสียงบนคาลิมบ้าคีย์ C 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เปิดใจรับฟังและชื่นชมคุณค่าความงามของดนตรีที่มาจากหลากหลายวัฒนธรรมโดยปราศจากอคติ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ใบกิจกรรมการเปรียบเทียบการใช้องค์ประกอบดนตรีที่มาจากวัฒนธรรมต่างกัน (ศ 2.1 ม.2/1) (สื่อ_น3_ผ12_ใบกิจกรรมการเปรียบเทียบองค์ประกอบดนตรีข้ามวัฒนธรรม.docx)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C: T=5, P=18, A=10, C=10, E=7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ครูเปิดตัวอย่างเสียงดนตรี 3 วัฒนธรรม (1. วงสะล้อซอซึงล้านนา 2. ดนตรีบรรเลงกู่เจิง/เอเชียตะวันออก 3. วงออร์เคสตราสากล) • คำถามกระตุ้นคิด (Driving Question): 'แม้ไม่มีเนื้อร้องแม้แต่คำเดียว ทำไมสมองของเราถึงบอกได้ทันทีว่าเพลงไหนเป็นดนตรีล้านนา/เอเชีย และเพลงไหนเป็นดนตรีตะวันตก? ความลับซ่อนอยู่ที่ลิ่มเสียงตัวไหน?'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นักเรียนเรียนรู้การเปรียบเทียบองค์ประกอบดนตรีข้ามวัฒนธรรมและทดลองปฏิบัติบนคาลิมบ้าคีย์ C ตามวงจร 3-Tier Mastery Loop:</w:t>
        <w:br/>
        <w:t xml:space="preserve">  • 🥉 ระดับพื้นฐาน (Bronze — Foundation): จำแนกและเปรียบเทียบความแตกต่างของจังหวะและสีสันเสียงจากคลิปตัวอย่างทั้ง 3 วัฒนธรรมลงในใบกิจกรรม ผ12 ได้ถูกต้อง ≥ 80%</w:t>
        <w:br/>
        <w:t xml:space="preserve">  • 🥈 ระดับมาตรฐาน (Silver — Core Standard): ทดลองดีดบันไดเสียง Pentatonic 5 เสียง (ลิ่ม 1-2-3-5-6 โดยข้ามลิ่ม 4 และ 7) เทียบกับบันไดเสียง 7 เสียงบนคาลิมบ้าคีย์ C เพื่อพิสูจน์เอกลักษณ์สำเนียงดนตรีตะวันออก vs ตะวันตก</w:t>
        <w:br/>
        <w:t xml:space="preserve">  • 🥇 ระดับท้าทาย (Gold — Advanced Extension): วิเคราะห์เปรียบเทียบพื้นผิวของเสียง (Heterophony ในดนตรีไทย/ล้านนา vs Homophony/Polyphony ในดนตรีสากล) พร้อมยกตัวอย่างประกอบได้อย่างชัดเจน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คู่บัดดี้ร่วมกันอภิปรายและเติมตารางเปรียบเทียบการใช้องค์ประกอบดนตรีที่มาจากวัฒนธรรมต่างกัน (ศ 2.1 ม.2/1) ลงในใบกิจกรรม ผ12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(10 นาที) [Creative Challenge — ภารกิจคิดค้นและสร้างสรรค์ทางดนตรี] ภารกิจ 'East-Meets-West C-Major Motif': คู่บัดดี้ร่วมกันแต่งวลีทำนองสั้น 4 ห้องเพลงบนคาลิมบ้าคีย์ C โดยใช้โน้ต 5 เสียงสำเนียงล้านนา (1-2-3-5-6) ผสานเข้ากับการรูดคอร์ดสากล (C Major และ A Minor) บันทึกลงในใบกิจกรรม ผ12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(7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(7 นาที) [Evaluation &amp; Reflection] สรุปหลักการเปรียบเทียบองค์ประกอบดนตรีข้ามวัฒนธรรมและตรวจเช็กความสมบูรณ์ของใบกิจกรรม ผ12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สื่อ_น3_ผ12_ใบกิจกรรมการเปรียบเทียบองค์ประกอบดนตรีข้ามวัฒนธรรม.docx (ใบกิจกรรมการเปรียบเทียบการใช้องค์ประกอบดนตรีที่มาจากวัฒนธรรมต่างกัน (ศ 2.1 ม.2/1))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- 2 คะแนน): ประเมินจาก การเปรียบเทียบการใช้องค์ประกอบดนตรีที่มาจากวัฒนธรรมต่างกันในตารางวิเคราะห์ (ใบกิจกรรม ผ12)</w:t>
        <w:br/>
        <w:t>2. ด้านทักษะกระบวนการ (P - 1 คะแนน): ประเมินจาก การทดลองดีดเปรียบเทียบ Pentatonic vs Diatonic และสร้างสรรค์ Motif ข้ามวัฒนธรรมในคีย์ C (ผ12)</w:t>
        <w:br/>
        <w:t>3. ด้านคุณลักษณะอันพึงประสงค์ (A - 1 คะแนน): ประเมินจาก การเปิดใจรับฟังและเห็นคุณค่าความหลากหลายทางวัฒนธรรมดนตรี (ฉบับที่ 8)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การเปรียบเทียบการใช้องค์ประกอบดนตรีที่มาจากวัฒนธรรมต่างกันในตารางวิเคราะห์ (ใบกิจกรรม ผ12)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การทดลองดีดเปรียบเทียบ Pentatonic vs Diatonic และสร้างสรรค์ Motif ข้ามวัฒนธรรมในคีย์ C (ผ12)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การเปิดใจรับฟังและเห็นคุณค่าความหลากหลายทางวัฒนธรรมดนตรี (ฉบับที่ 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12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4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(K:2, P:1, A:1)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12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การเปรียบเทียบองค์ประกอบดนตรีข้ามวัฒนธรรม (Cross-Cultural Musical Elements Comparison):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  <w:br/>
        <w:t xml:space="preserve">  • ใช้ใบกิจกรรม สื่อ_น3_ผ12_ใบกิจกรรมการเปรียบเทียบองค์ประกอบดนตรีข้ามวัฒนธรรม.docx ควบคู่กับการจัดคู่บัดดี้ (20 คู่ในห้อง 40 คน) โดยยึดกฎเหล็กว่าคาลิมบ้าทุกเครื่องเล่นในคีย์ C Major ล้วน ไม่มีการตอกเปลี่ยนสายในห้องเรียน</w:t>
        <w:br/>
        <w:t>7.2 แนวทางปฏิบัติการใช้เครื่องมือวัดและประเมินผล:</w:t>
        <w:br/>
        <w:t xml:space="preserve">  • ประเมินตามสภาพจริงแยก 3 มิติ (K=2, P=1, A=1 รวม 4 คะแนน) สอดคล้องกับโครงสร้างรายวิชา วก.3 (หน่วยละ 20 คะแนน)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12: การเปรียบเทียบองค์ประกอบดนตรีข้ามวัฒนธรรม (Cross-Cultural Musical Elements Comparison)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(สื่อ_น3_ผ12_ใบกิจกรรมการเปรียบเทียบองค์ประกอบดนตรีข้ามวัฒนธรรม.docx)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5_หน่วยที่_3_ดนตรีข้ามวัฒนธรรมและอาชีพดนตรี_แบบประเมินรายการสื่อเสียงและJingle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(เครื่องมือวัดผล_ฉบับที่_8_หน่วยที่_3-4_แบบสังเกตสุนทรียภาพและการฟังดนตรี.docx)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12: การเปรียบเทียบองค์ประกอบดนตรีข้ามวัฒนธรรม (Cross-Cultural Musical Elements Comparison)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ใบกิจกรรมการเปรียบเทียบการใช้องค์ประกอบดนตรีที่มาจากวัฒนธรรมต่างกัน (ศ 2.1 ม.2/1)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นักเรียนเรียนรู้การเปรียบเทียบองค์ประกอบดนตรีข้ามวัฒนธรรมและทดลองปฏิบัติบนคาลิมบ้าคีย์ C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จำแนกและเปรียบเทียบความแตกต่างของจังหวะและสีสันเสียงจากคลิปตัวอย่างทั้ง 3 วัฒนธรรมลงในใบกิจกรรม ผ12 ได้ถูกต้อง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ทดลองดีดบันไดเสียง Pentatonic 5 เสียง (ลิ่ม 1-2-3-5-6 โดยข้ามลิ่ม 4 และ 7) เทียบกับบันไดเสียง 7 เสียงบนคาลิมบ้าคีย์ C เพื่อพิสูจน์เอกลักษณ์สำเนียงดนตรีตะวันออก vs ตะวันตก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วิเคราะห์เปรียบเทียบพื้นผิวของเสียง (Heterophony ในดนตรีไทย/ล้านนา vs Homophony/Polyphony ในดนตรีสากล) พร้อมยกตัวอย่างประกอบได้อย่างชัดเจน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ตารางเปรียบเทียบการใช้องค์ประกอบดนตรีที่มาจากวัฒนธรรมต่างกัน (ศ 2.1 ม.2/1)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องค์ประกอบดนตรี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วัฒนธรรมดนตรีพื้นบ้านล้านนา / ดนตรีไทย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วัฒนธรรมดนตรีตะวันตก (สากล)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การเทียบเคียงบนคาลิมบ้าคีย์ C Major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ระบบบันไดเสียง (Scale)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นิยมใช้กลุ่มเสียง 5 เสียง (Pentatonic: ด-ร-ม-ซ-ล)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ใช้ระบบ 7 เสียง (Diatonic Major/Minor)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ล้านนาใช้ลิ่ม 1-2-3-5-6 / สากลใช้ครบ 1-7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จังหวะและอัตราความเร็ว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ลักษณะทำนองและการเอื้อนเสียง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พื้นผิวของเสียง (Texture)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สอดทำนองแปร (Heterophony)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เน้นคอร์ดประสาน (Homophony) และเพลงวน (Polyphony)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ผสานทำนอง Pentatonic กับคอร์ด C-Am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5. สีสันของเสียงเครื่องดนตรี (Timbre)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ภารกิจสร้างสรรค์วลีเพลงผสมผสานวัฒนธรรมบนคาลิมบ้าคีย์ C (East-Meets-West Motif)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ห้องเพลงที่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ทำนองสำเนียงล้านนา Pentatonic (เลือกจากลิ่ม 1, 2, 3, 5, 6)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คอร์ดสากลที่ใช้ดีดประสานในคีย์ C (C / Am / F / G)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6 - 5 - 3 - 2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Am (6-1'-3')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2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_______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_______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4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1 - 2 - 3 - 1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C (1-3-5)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5: แบบประเมินการผลิตรายการสื่อเสียงดนตรีข้ามวัฒนธรรมและธุรกิจบันเทิง (หน่วยที่ 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เนื้อหาการเปรียบเทียบองค์ประกอบดนตรีข้ามวัฒนธรรม (ศ 2.1 ม.2/1)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วิเคราะห์เปรียบเทียบระบบเสียง จังหวะ ทำนอง และสีสันเสียงข้ามวัฒนธรรมได้ลึกซึ้งและถูกต้องสมบูรณ์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เปรียบเทียบความเหมือนและความต่างขององค์ประกอบดนตรีต่างวัฒนธรรมได้ถูกต้องชัดเจน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อธิบายลักษณะดนตรีแต่ละวัฒนธรรมได้แต่ยังขาดการเปรียบเทียบเชื่อมโยง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ข้อมูลคลาดเคลื่อนหรือไม่ครบตามหัวข้อที่กำหนด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การเชื่อมโยงอาชีพดนตรีและบทบาทในธุรกิจบันเทิง (ศ 2.1 ม.2/7)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นำเสนอบทบาทอาชีพดนตรีและการสร้างมูลค่าในธุรกิจบันเทิงได้อย่างน่าสนใจและเห็นภาพชัดเจน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ระบุอาชีพดนตรีและบทบาทในธุรกิจบันเทิงได้ครบถ้วนถูกต้อง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กล่าวถึงอาชีพดนตรีเพียงผิวเผิน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ไม่ปรากฏเนื้อหาเรื่องอาชีพดนตรีและธุรกิจบันเทิง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คุณภาพ Jingle คาลิมบ้าคีย์ C และการมิกซ์เสียง Multi-Track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Jingle คาลิมบ้าคีย์ C ไพเราะติดหู การมิกซ์เสียงพูดและ BGM สมดุลคมชัดไร้เสียงรบกวน (Audio Ducking ดีเยี่ยม)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Jingle คาลิมบ้าถูกต้องตามจังหวะ เสียงพูดชัดเจนฟังเข้าใจง่ายตลอดรายการ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มีเสียง Jingle คาลิมบ้าแต่ระดับเสียง BGM ยังดังกลบเสียงพูดในบางช่วง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ไฟล์เสียงไม่สมบูรณ์หรือขาดส่วนประกอบสำคัญ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8: แบบสังเกตสุนทรียภาพ จริยธรรมสื่อ และการประเมินพัฒนาการตนเอง (หน่วยที่ 3–4)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เปิดใจรับฟังและชื่นชมคุณค่าดนตรีที่มาจากหลากหลายวัฒนธรรมและยุคสมัยโดยปราศจากอคติ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เคารพลิขสิทธิ์ทางดนตรีและมีจริยธรรมในการผลิตสื่อเสียงดิจิทัล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รับฟังความคิดเห็นและมุมมองทางอารมณ์เพลงที่แตกต่างของเพื่อน (Outliers) ด้วยความเคารพ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ประเมินพัฒนาการทักษะทางดนตรีของตนเองตลอดภาคเรียนด้วยความซื่อสัตย์และภาคภูมิใจ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