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09 เรื่อง สมดุลเสียงประสานหลายแนวและการซ้อมใหญ่ (Polyphonic Balance &amp; Full Run-through)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2 เรื่อง ปฏิบัติรวมวงคาลิมบ้าเพลงวน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สมดุลเสียงประสานหลายแนวและการซ้อมใหญ่ (Polyphonic Balance &amp; Full Run-through)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ม.2/4 ร้องเพลงและเล่นดนตรีเดี่ยวและรวมวง</w:t>
        <w:br/>
        <w:t>ศ 2.1 ม.2/6 ประเมินพัฒนาการทักษะทางดนตรีของตนเองหลังจากการฝึกปฏิบัติ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การบรรเลงรวมวงที่มีทั้งแนวทำนองเพลงวน (Canon 1 &amp; 2) แนวคอร์ดประกอบ (Arpeggio Chords) และเสียงขับร้อง จำเป็นต้องมีการจัดสมดุลความดัง-เบา (Polyphonic &amp; Chordal Balance) และการจัดวางผังตำแหน่งผู้แสดงบนเวทีอย่างเหมาะสม เพื่อให้ผู้ฟังได้ยินทุกแนวเสียงสอดประสานกันอย่างชัดเจน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หลักการจัดสมดุลเสียงหลายแนว (Polyphonic Balance: เสียงร้องและทำนองนำ 100% : ทำนองตาม 90% : คอร์ดและจังหวะ 70%)</w:t>
        <w:br/>
        <w:t>2. การซ้อมใหญ่เสมือนจริงตั้งแต่ต้นจนจบ (Full Run-through)</w:t>
        <w:br/>
        <w:t>3. การจัดผังตำแหน่งเวทีและการซ้อมมารยาทการแสดงคอนเสิร์ต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วิเคราะห์หลักการจัดสมดุลเสียงระหว่างแนวทำนองเพลงวน เสียงคอร์ด Arpeggio และเสียงร้อง รวมถึงการจัดผังที่นั่งบนเวทีได้ถูกต้อง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บรรเลงและขับร้องรวมวงแบบ Run-through เต็มเพลงได้ต่อเนื่องราบรื่น โดยควบคุมความดัง-เบาของแต่ละพาร์ทได้อย่างกลมกลืน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เปิดใจรับฟังข้อเสนอแนะจากเพื่อนต่างกลุ่ม (Peer Sound Engineer) เพื่อนำมาปรับปรุงวงของตนเอง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แบบประเมินสมดุลเสียงประสาน (Polyphonic Balance) และการซ้อมใหญ่ Run-through (สื่อ_น2_ผ09_แบบประเมินสมดุลเสียงประสานและความพร้อมเพรียง.docx)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B: T=5, P=15, A=14, C=8, E=8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(5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(5 นาที) ครูเปิดตัวอย่างเสียงวงคาลิมบ้า 2 คลิป: คลิปแรกพาร์ทคอร์ดรูดเสียงดังกลบแนวเพลงวนจนฟังไม่ออก คลิปที่สองจัดวางตำแหน่งซ้าย-ขวาและแบ่งระดับความดังอย่างมีมิติ • คำถามกระตุ้นคิด (Driving Question): 'ในเมื่อคาลิมบ้าทุกเครื่องหน้าตาเหมือนกันหมด เราจะจัดตำแหน่งการยืนและควบคุมแรงกดนิ้วอย่างไร ให้ผู้ชมแยกแยะเสียงพาร์ทที่ 1 พาร์ทที่ 2 และเสียงคอร์ดได้ชัดเจนราวกับฟังระบบ Stereo?'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(37 นาที) [P - Practice (15 นาที) / A - Active Collaboration &amp; Analysis (14 นาที) / C - Creative Challenge (8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(15 นาที) [Practice &amp; Precision — วงจรการเรียนรู้ปรับเหมาะ 3 ระดับ] แต่ละวงฝึกซ้อมใหญ่เต็มเพลง (Full Run-through: Intro -&gt; ท่อน A -&gt; ท่อนเพลงวน Canon -&gt; ท่อนจบ Coda) ตามวงจร 3-Tier Mastery Loop:</w:t>
        <w:br/>
        <w:t xml:space="preserve">  • 🥉 ระดับพื้นฐาน (Bronze — Foundation): บรรเลงและขับร้องตั้งแต่ต้นจนจบเพลงโดยไม่หยุดกลางคัน แม้มีจุดผิดพลาดเล็กน้อยก็สามารถประคองจังหวะเล่นต่อจนจบได้</w:t>
        <w:br/>
        <w:t xml:space="preserve">  • 🥈 ระดับมาตรฐาน (Silver — Core Standard): ควบคุมสัดส่วนความดังระหว่างพาร์ททำนองเพลงวน พาร์ทคอร์ด C-Am-F-G และเสียงร้องได้อย่างสมดุลไพเราะ</w:t>
        <w:br/>
        <w:t xml:space="preserve">  • 🥇 ระดับท้าทาย (Gold — Advanced Extension): ซ้อมจำลองการเดินขึ้นเวที การแนะนำแรงบันดาลใจของเพลง การสบตาส่งคิว และการโค้งคำนับจบอย่างสง่างาม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(14 นาที) [Active Collaboration &amp; Analysis] กิจกรรม 'Peer Sound Engineer Clinic': จับคู่ 2 วง (เช่น วง 1 คู่กับวง 2) ผลัดกันซ้อมใหญ่ให้เพื่อนอีกวงยืนฟังในระยะ 3–5 เมตร เพื่อประเมินสมดุลเสียงและชี้จุดที่เสียงยังดังกลบกันลงในใบกิจกรรม ผ09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(8 นาที) [Creative Challenge — ภารกิจคิดค้นและสร้างสรรค์ทางดนตรี] ภารกิจ 'Stereo Acoustic Stage Plot': แต่ละวงออกแบบผังการจัดวางตำแหน่งสมาชิกบนเวที (เช่น พาร์ท Canon 1 อยู่ฝั่งซ้าย พาร์ท Canon 2 อยู่ฝั่งขวา และพาร์ทคอร์ดอยู่กึ่งกลาง) พร้อมซ้อมบทพูดแนะนำเพลงสั้นๆ 30 วินาที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(8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(8 นาที) [Evaluation &amp; Reflection] บันทึกผลการตรวจเช็กความพร้อมครั้งสุดท้ายในใบกิจกรรม ผ09 และตรวจสอบเอกสารยินยอม PDPA ก่อนการแสดงจริงในคาบที่ 10–11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สื่อ_น2_ผ09_แบบประเมินสมดุลเสียงประสานและความพร้อมเพรียง.docx (แบบประเมินสมดุลเสียงประสาน (Polyphonic Balance) และการซ้อมใหญ่ Run-through)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- 0.5 คะแนน): ประเมินจาก การวิเคราะห์หลักการจัดสมดุลเสียงหลายแนวและผังเวที (ใบกิจกรรม ผ09)</w:t>
        <w:br/>
        <w:t>2. ด้านทักษะกระบวนการ (P - 1 คะแนน): ประเมินจาก การซ้อมใหญ่ Run-through และการควบคุมสมดุลเสียงประสาน (ฉบับที่ 2)</w:t>
        <w:br/>
        <w:t>3. ด้านคุณลักษณะอันพึงประสงค์ (A - 0.5 คะแนน): ประเมินจาก การแลกเปลี่ยนเรียนรู้ระหว่างกลุ่มและการนำข้อเสนอแนะมาพัฒนาวง (ฉบับที่ 3)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การวิเคราะห์หลักการจัดสมดุลเสียงหลายแนวและผังเวที (ใบกิจกรรม ผ09)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0.5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การซ้อมใหญ่ Run-through และการควบคุมสมดุลเสียงประสาน (ฉบับที่ 2)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การแลกเปลี่ยนเรียนรู้ระหว่างกลุ่มและการนำข้อเสนอแนะมาพัฒนาวง (ฉบับที่ 3)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0.5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09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2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(K:0.5, P:1, A:0.5)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09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สมดุลเสียงประสานหลายแนวและการซ้อมใหญ่ (Polyphonic Balance &amp; Full Run-through):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  <w:br/>
        <w:t xml:space="preserve">  • ใช้ใบกิจกรรม สื่อ_น2_ผ09_แบบประเมินสมดุลเสียงประสานและความพร้อมเพรียง.docx ควบคู่กับการจัดคู่บัดดี้ (20 คู่ในห้อง 40 คน) โดยยึดกฎเหล็กว่าคาลิมบ้าทุกเครื่องเล่นในคีย์ C Major ล้วน ไม่มีการตอกเปลี่ยนสายในห้องเรียน</w:t>
        <w:br/>
        <w:t>7.2 แนวทางปฏิบัติการใช้เครื่องมือวัดและประเมินผล:</w:t>
        <w:br/>
        <w:t xml:space="preserve">  • ประเมินตามสภาพจริงแยก 3 มิติ (K=0.5, P=1, A=0.5 รวม 2 คะแนน) สอดคล้องกับโครงสร้างรายวิชา วก.3 (หน่วยละ 20 คะแนน)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09: สมดุลเสียงประสานหลายแนวและการซ้อมใหญ่ (Polyphonic Balance &amp; Full Run-through)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(สื่อ_น2_ผ09_แบบประเมินสมดุลเสียงประสานและความพร้อมเพรียง.docx)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(เครื่องมือวัดผล_ฉบับที่_2_หน่วยที่_2_ปฏิบัติรวมวงคาลิมบ้าเพลงวน_แบบประเมินการแสดงรวมวงMiniRecital.docx)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9: สมดุลเสียงประสานหลายแนวและการซ้อมใหญ่ (Polyphonic Balance &amp; Full Run-through)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แบบประเมินสมดุลเสียงประสาน (Polyphonic Balance) และการซ้อมใหญ่ Run-through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แต่ละวงฝึกซ้อมใหญ่เต็มเพลง (Full Run-through: Intro -&gt; ท่อน A -&gt; ท่อนเพลงวน Canon -&gt; ท่อนจบ Coda)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บรรเลงและขับร้องตั้งแต่ต้นจนจบเพลงโดยไม่หยุดกลางคัน แม้มีจุดผิดพลาดเล็กน้อยก็สามารถประคองจังหวะเล่นต่อจนจบได้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ควบคุมสัดส่วนความดังระหว่างพาร์ททำนองเพลงวน พาร์ทคอร์ด C-Am-F-G และเสียงร้องได้อย่างสมดุลไพเราะ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ซ้อมจำลองการเดินขึ้นเวที การแนะนำแรงบันดาลใจของเพลง การสบตาส่งคิว และการโค้งคำนับจบอย่างสง่างาม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แบบตรวจเช็กสมดุลเสียงโดยทีมวิศวกรเสียงเพื่อนร่วมชั้น (Peer Sound Engineer Checklist)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มิติคุณภาพเสียงที่ตรวจสอบ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สมดุลดีเยี่ยม (3)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สมดุลพอใช้ (2)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ยังดังกลบกัน (1)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ข้อเสนอแนะเพื่อการปรับแก้ทันที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ความชัดเจนของเสียงร้องและทำนองนำ (Canon 1)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ความคมชัดของคิวเข้าทำนองตาม (Canon 2)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ความนุ่มนวลของพาร์ทคอร์ด (C-Am-F-G)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ความพร้อมเพรียงในท่อนนำ (Intro) และท่อนจบ (Coda)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ผังการจัดตำแหน่งเวทีแบบ Stereo และการเตรียมบทพูดแนะนำเพลง (Stage Plot &amp; Intro Script)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องค์ประกอบการนำเสนอ</w:t>
            </w:r>
          </w:p>
        </w:tc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รายละเอียดที่กลุ่มออกแบบ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ตำแหน่งยืน/นั่งจากซ้ายไปขวา: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ฝั่งซ้าย: _______________ | ตรงกลาง: _______________ | ฝั่งขวา: 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บทพูดแนะนำชื่อเพลงและแรงบันดาลใจ (30 วินาที):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สัญญาณเริ่มและสัญญาณโค้งคำนับจบการแสดง: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2: แบบประเมินการแสดงรวมวงคาลิมบ้าเพลงวน (Canon Mini-Recital — หน่วยที่ 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ความแม่นยำของการเข้าคิวเพลงวน (Canon Entry &amp; Sync)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พาร์ทนำและพาร์ทตามเข้าเหลื่อมจังหวะตรงห้องเพลง 100% รักษาความเร็วคงที่สอดประสานกันอย่างงดงาม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เข้าคิวเพลงวนถูกต้องและรักษาจังหวะได้ดีตลอดเพลง มีคลาดเคลื่อนเล็กน้อยไม่เกิน 1 จุด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เข้าคิวเพลงวนได้แต่มีอาการเร่งจังหวะหรือหลงตามพาร์ทเพื่อนในบางช่วง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เข้าคิวผิดห้องเพลงและไม่สามารถรักษาแนวทำนองของพาร์ทตนเองได้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การเรียบเรียงดนตรีและพาร์ทคอร์ด Arpeggio ในคีย์ C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ผังการเรียบเรียง (Intro / Canon / Coda) มีความคิดสร้างสรรค์ พาร์ทคอร์ด C-Am-F-G คุมจังหวะได้อย่างมั่นคง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มีโครงสร้างเพลงครบถ้วนและพาร์ทคอร์ดบรรเลงประกอบได้ถูกต้องตามจังหวะ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มีการแบ่งพาร์ทแต่การเชื่อมต่อระหว่างท่อนยังไม่ราบรื่น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ขาดการวางแผนเรียบเรียงเพลงและต่างคนต่างเล่น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สมดุลเสียงประสานหลายแนว (Polyphonic Balance) และการนำเสนอ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สมดุลเสียงระหว่างทำนองที่ 1, 2, คอร์ด และเสียงร้องกลมกลืนระดับ Stereo บุคลิกภาพบนเวทียอดเยี่ยม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สมดุลเสียงดี ได้ยินทุกพาร์ทชัดเจนและแสดงด้วยความมั่นใจ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บางพาร์ทดีดเสียงดังกลบเสียงร้องหรือทำนองหลัก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ขาดสมดุลเสียงและขาดความพร้อมเพรียงในการแสดง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3: แบบสังเกตพฤติกรรมการเรียนรู้ วินัยนักดนตรี และการประเมินพัฒนาการตนเอง (หน่วยที่ 1–2)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มีวินัยในการฝึกซ้อมตามขั้นตอน 3-Tier Mastery Loop และใช้คาลิมบ้าในคีย์ C อย่างทะนุถนอม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ประเมินพัฒนาการทักษะทางดนตรีของตนเองหลังการฝึกปฏิบัติอย่างตรงไปตรงมา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ให้ความร่วมมือในการซ้อมกลุ่มย่อย (Sectional Rehearsal) และช่วยเหลือเพื่อนร่วมวงอย่างสร้างสรรค์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ปฏิบัติตนเป็นผู้ชมคอนเสิร์ตที่มีมารยาทสากลและให้เกียรติเพื่อนขณะแสดง Mini-Recital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