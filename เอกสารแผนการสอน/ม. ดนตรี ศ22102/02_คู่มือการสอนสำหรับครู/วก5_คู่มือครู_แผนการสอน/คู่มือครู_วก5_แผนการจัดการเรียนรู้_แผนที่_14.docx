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14 เรื่อง สตูดิโอโปรดิวเซอร์รุ่นเยาว์: การเขียนสคริปต์รายการและออกแบบ Jingle คาลิมบ้าคีย์ C (Pre-Production &amp; Flipped Studio)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3 เรื่อง รอบรู้ดนตรีข้ามวัฒนธรรมและอาชีพดนตรี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สตูดิโอโปรดิวเซอร์รุ่นเยาว์: การเขียนสคริปต์รายการและออกแบบ Jingle คาลิมบ้าคีย์ C (Pre-Production &amp; Flipped Studio)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ม.2/1 เปรียบเทียบการใช้องค์ประกอบดนตรีที่มาจากวัฒนธรรมต่างกัน</w:t>
        <w:br/>
        <w:t>ศ 2.1 ม.2/3 ระบุปัจจัยสำคัญที่มีอิทธิพลต่อการสร้างสรรค์งานดนตรี</w:t>
        <w:br/>
        <w:t>ศ 2.1 ม.2/7 ระบุอาชีพต่างๆ ที่เกี่ยวข้องกับดนตรีและบทบาทของดนตรีในธุรกิจบันเทิง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การทำงานของโปรดิวเซอร์รายการสื่อเสียงมืออาชีพเริ่มต้นจากกระบวนการเตรียมการผลิต (Pre-Production) คือการวางโครงสร้างสคริปต์เปรียบเทียบดนตรีข้ามวัฒนธรรมและธุรกิจบันเทิง ควบคู่กับการประพันธ์เพลงนำรายการ (Studio Jingle) บนคาลิมบ้าคีย์ C Major ก่อนนำไปบันทึกเสียงแยกแทร็กนอกเวลาเรียน (Flipped Multi-Track Recording) เพื่อให้ได้ไฟล์เสียงคุณภาพสูงปราศจากเสียงรบกวนในห้องเรียน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การเขียนสคริปต์รายการสื่อเสียงดนตรีข้ามวัฒนธรรมและธุรกิจบันเทิง (ความยาว 2–3 นาที)</w:t>
        <w:br/>
        <w:t>2. การประพันธ์ Jingle เปิด-ปิดรายการ (4 ห้องเพลง) บนคาลิมบ้าคีย์ C Major</w:t>
        <w:br/>
        <w:t>3. ขั้นตอนการบันทึกเสียงแยกแทร็ก (Multi-Track Production: แทร็กเสียงพูด + แทร็กคาลิมบ้า BGM) นอกเวลาเรียน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สังเคราะห์ข้อมูลการเปรียบเทียบองค์ประกอบดนตรีข้ามวัฒนธรรมและบทบาทอาชีพดนตรีเพื่อวางโครงสร้างสคริปต์รายการได้อย่างถูกต้อ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เขียนสคริปต์รายการสื่อเสียง (ความยาว 2-3 นาที) พร้อมประพันธ์ Jingle คาลิมบ้าคีย์ C Major (4 ห้องเพลง) และวางแผนบันทึกเสียงแยกแทร็ก (Multi-Track) 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มีความรับผิดชอบในการแบ่งหน้าที่โปรดิวเซอร์และผู้ดำเนินรายการร่วมกับคู่บัดดี้ด้วยความเคารพซึ่งกันและกั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ใบกิจกรรมโครงร่างสคริปต์รายการสื่อเสียงดนตรีข้ามวัฒนธรรมและโน้ต Jingle คาลิมบ้าคีย์ C (สื่อ_น3_ผ14_โครงร่างสคริปต์รายการและJingleคาลิมบ้าคีย์C.docx)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 (Studio):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ครูเปิดตัวอย่างรายการ Podcast ดนตรีที่มี Jingle เปิดตัวสุดติดหูและมีการสอดแทรกเสียงดนตรีประกอบอย่างลงตัว • คำถามกระตุ้นคิด (Driving Question): 'ถ้าเราให้ทั้ง 20 คู่พูดอัดเสียงพร้อมกันในห้องเรียนตอนนี้ เสียงจะตีกันเหมือนตลาดสดทันที! โปรดิวเซอร์ตัวจริงวางแผนสคริปต์และซ้อม Jingle ในห้องเรียน แล้วใช้วิธีอัดแยกแทร็ก (Multi-Track) อย่างไรให้ได้เสียงระดับสตูดิโอ?'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คู่บัดดี้สวมบทบาทเป็น Creative Host และ Music Producer ร่างสคริปต์รายการและออกแบบ Jingle ตามวงจร 3-Tier Mastery Loop:</w:t>
        <w:br/>
        <w:t xml:space="preserve">  • 🥉 ระดับพื้นฐาน (Bronze — Foundation): เขียนโครงร่างสคริปต์ครบ 3 ช่วง (Intro / เนื้อหาเปรียบเทียบองค์ประกอบดนตรีและอาชีพดนตรี / Outro) และเลือกคอร์ดคาลิมบ้าคีย์ C ประกอบได้ถูกต้อง</w:t>
        <w:br/>
        <w:t xml:space="preserve">  • 🥈 ระดับมาตรฐาน (Silver — Core Standard): เขียนบทพูดที่มีการวิเคราะห์เปรียบเทียบดนตรีข้ามวัฒนธรรมและบทบาทในธุรกิจบันเทิงอย่างชัดเจน พร้อมแต่ง Jingle คาลิมบ้าคีย์ C ความยาว 4 ห้องเพลง</w:t>
        <w:br/>
        <w:t xml:space="preserve">  • 🥇 ระดับท้าทาย (Gold — Advanced Extension): ออกแบบจุด Audio Ducking (จังหวะเบาเสียงคาลิมบ้าเมื่อผู้ดำเนินรายการพูด) และจุดเปิดคลิปเสียงตัวอย่างเปรียบเทียบได้อย่างมืออาชีพ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กิจกรรม 'Studio Table Read': คู่บัดดี้ซ้อมอ่านออกเสียงบทพูดควบคู่กับการดีด Jingle คาลิมบ้าคีย์ C เบาๆ ที่โต๊ะของตนเองเพื่อจับเวลาให้อยู่ในกรอบ 2–3 นาที และปรับแก้ถ้อยคำให้เป็นธรรมชาติ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'4-Bar Signature Jingle in C Major': คู่บัดดี้บันทึกโน้ต Jingle 4 ห้องเพลงลงในใบกิจกรรม ผ14 (โดยใช้เทคนิค Pentatonic 1-2-3-5-6 หรือคอร์ด C-Am-F-G ในคีย์ C Major) และซ้อมดีดจนคล่องแคล่ว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ครูตรวจอนุมัติสคริปต์ในใบกิจกรรม ผ14 และมอบหมายภาระงาน Flipped Multi-Track Studio ให้แต่ละคู่ไปบันทึกเสียงแทร็กพูดและแทร็กคาลิมบ้าในมุมสงบนอกเวลาเรียน (หรือเลือกแสดงสด Live Radio On-Stage ในคาบที่ 15 สำหรับคู่ที่ไม่มีอุปกรณ์)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สื่อ_น3_ผ14_โครงร่างสคริปต์รายการและJingleคาลิมบ้าคีย์C.docx (ใบกิจกรรมโครงร่างสคริปต์รายการสื่อเสียงดนตรีข้ามวัฒนธรรมและโน้ต Jingle คาลิมบ้าคีย์ C)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- 1 คะแนน): ประเมินจาก ความถูกต้องของข้อมูลการเปรียบเทียบองค์ประกอบดนตรีและอาชีพดนตรีในสคริปต์ (ใบกิจกรรม ผ14)</w:t>
        <w:br/>
        <w:t>2. ด้านทักษะกระบวนการ (P - 2 คะแนน): ประเมินจาก การเรียบเรียงสคริปต์รายการ (2-3 นาที) และการประพันธ์ Jingle คาลิมบ้าคีย์ C (ฉบับที่ 5)</w:t>
        <w:br/>
        <w:t>3. ด้านคุณลักษณะอันพึงประสงค์ (A - 1 คะแนน): ประเมินจาก การทำงานร่วมกันอย่างสร้างสรรค์และการให้เกียรติวัฒนธรรมดนตรี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ความถูกต้องของข้อมูลการเปรียบเทียบองค์ประกอบดนตรีและอาชีพดนตรีในสคริปต์ (ใบกิจกรรม ผ14)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การเรียบเรียงสคริปต์รายการ (2-3 นาที) และการประพันธ์ Jingle คาลิมบ้าคีย์ C (ฉบับที่ 5)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2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การทำงานร่วมกันอย่างสร้างสรรค์และการให้เกียรติวัฒนธรรมดนตรี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4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(K:1, P:2,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14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สตูดิโอโปรดิวเซอร์รุ่นเยาว์: การเขียนสคริปต์รายการและออกแบบ Jingle คาลิมบ้าคีย์ C (Pre-Production &amp; Flipped Studio):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สื่อ_น3_ผ14_โครงร่างสคริปต์รายการและJingleคาลิมบ้าคีย์C.docx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(K=1, P=2, A=1 รวม 4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14: สตูดิโอโปรดิวเซอร์รุ่นเยาว์: การเขียนสคริปต์รายการและออกแบบ Jingle คาลิมบ้าคีย์ C (Pre-Production &amp; Flipped Studio)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(สื่อ_น3_ผ14_โครงร่างสคริปต์รายการและJingleคาลิมบ้าคีย์C.docx)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5_หน่วยที่_3_ดนตรีข้ามวัฒนธรรมและอาชีพดนตรี_แบบประเมินรายการสื่อเสียงและJingle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14: สตูดิโอโปรดิวเซอร์รุ่นเยาว์: การเขียนสคริปต์รายการและออกแบบ Jingle คาลิมบ้าคีย์ C (Pre-Production &amp; Flipped Studio)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3: รอบรู้ดนตรีข้ามวัฒนธรรมและอาชีพดนตรี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ใบกิจกรรมโครงร่างสคริปต์รายการสื่อเสียงดนตรีข้ามวัฒนธรรมและโน้ต Jingle คาลิมบ้าคีย์ C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คู่บัดดี้สวมบทบาทเป็น Creative Host และ Music Producer ร่างสคริปต์รายการและออกแบบ Jingle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เขียนโครงร่างสคริปต์ครบ 3 ช่วง (Intro / เนื้อหาเปรียบเทียบองค์ประกอบดนตรีและอาชีพดนตรี / Outro) และเลือกคอร์ดคาลิมบ้าคีย์ C ประกอบได้ถูกต้อง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เขียนบทพูดที่มีการวิเคราะห์เปรียบเทียบดนตรีข้ามวัฒนธรรมและบทบาทในธุรกิจบันเทิงอย่างชัดเจน พร้อมแต่ง Jingle คาลิมบ้าคีย์ C ความยาว 4 ห้องเพลง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ออกแบบจุด Audio Ducking (จังหวะเบาเสียงคาลิมบ้าเมื่อผู้ดำเนินรายการพูด) และจุดเปิดคลิปเสียงตัวอย่างเปรียบเทียบได้อย่างมืออาชีพ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โครงสร้างสคริปต์รายการสื่อเสียง (Pre-Production Script &amp; Multi-Track Cue Sheet)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ช่วงรายการ (เวลา)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เนื้อหาบทพูดของผู้ดำเนินรายการ (Host Script)</w:t>
            </w:r>
          </w:p>
        </w:tc>
        <w:tc>
          <w:tcPr>
            <w:tcW w:type="dxa" w:w="332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คิวเสียงดนตรี / แทร็กคาลิมบ้าคีย์ C (Producer Audio Cue)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เปิดรายการ (0:00 - 0:30)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ทักทายผู้ฟัง แนะนำชื่อรายการและประเด็นดนตรีที่จะพาไปสำรวจ...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Jingle คาลิมบ้าคีย์ C (4 ห้อง) ความดัง 100% แล้วค่อยๆ เบาลง (Fade Under)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ช่วงเปรียบเทียบดนตรีข้ามวัฒนธรรม (0:30 - 1:30)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เปรียบเทียบองค์ประกอบดนตรีล้านนา/ไทย กับดนตรีสากล (ศ 2.1 ม.2/1)...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คลอคอร์ด Arpeggio C-Am เบาๆ 20% + เปิดตัวอย่างเสียงสั้นๆ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ช่วงเจาะลึกอาชีพดนตรีและธุรกิจบันเทิง (1:30 - 2:15)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วิเคราะห์อาชีพเบื้องหลังและบทบาทดนตรีในธุรกิจบันเทิง (ศ 2.1 ม.2/7)...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ดีดโมทิฟประกอบจังหวะเปลี่ยนช่วง</w:t>
            </w:r>
          </w:p>
        </w:tc>
      </w:tr>
      <w:tr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สรุปและปิดรายการ (2:15 - 2:45)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สรุปข้อคิดคุณค่าของดนตรีและกล่าวลาผู้ฟัง...</w:t>
            </w:r>
          </w:p>
        </w:tc>
        <w:tc>
          <w:tcPr>
            <w:tcW w:type="dxa" w:w="332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 Jingle ปิดรายการและรูดคอร์ด C Major (1-3-5-1') จบ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โน้ตเพลงประจำรายการ 4 ห้องบนคาลิมบ้าคีย์ C Major (4-Bar Studio Jingle Score)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1 (คอร์ด C)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2 (คอร์ด Am)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3 (คอร์ด F)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ห้องที่ 4 (คอร์ด G -&gt; C)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(1+3) - 5 - 6 - 5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(6+1') - 5 - 3 - 2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(4+6) - 5 - 3 - 1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(5+7) - 2' - (1+3+5+1')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5: แบบประเมินการผลิตรายการสื่อเสียงดนตรีข้ามวัฒนธรรมและธุรกิจบันเทิง (หน่วยที่ 3)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เนื้อหาการเปรียบเทียบองค์ประกอบดนตรีข้ามวัฒนธรรม (ศ 2.1 ม.2/1)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วิเคราะห์เปรียบเทียบระบบเสียง จังหวะ ทำนอง และสีสันเสียงข้ามวัฒนธรรมได้ลึกซึ้งและถูกต้องสมบูรณ์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เปรียบเทียบความเหมือนและความต่างขององค์ประกอบดนตรีต่างวัฒนธรรมได้ถูกต้องชัดเจน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อธิบายลักษณะดนตรีแต่ละวัฒนธรรมได้แต่ยังขาดการเปรียบเทียบเชื่อมโยง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ข้อมูลคลาดเคลื่อนหรือไม่ครบตามหัวข้อที่กำหนด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การเชื่อมโยงอาชีพดนตรีและบทบาทในธุรกิจบันเทิง (ศ 2.1 ม.2/7)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นำเสนอบทบาทอาชีพดนตรีและการสร้างมูลค่าในธุรกิจบันเทิงได้อย่างน่าสนใจและเห็นภาพชัดเจน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ระบุอาชีพดนตรีและบทบาทในธุรกิจบันเทิงได้ครบถ้วนถูกต้อง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กล่าวถึงอาชีพดนตรีเพียงผิวเผิน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ไม่ปรากฏเนื้อหาเรื่องอาชีพดนตรีและธุรกิจบันเทิง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คุณภาพ Jingle คาลิมบ้าคีย์ C และการมิกซ์เสียง Multi-Track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คาลิมบ้าคีย์ C ไพเราะติดหู การมิกซ์เสียงพูดและ BGM สมดุลคมชัดไร้เสียงรบกวน (Audio Ducking ดีเยี่ยม)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Jingle คาลิมบ้าถูกต้องตามจังหวะ เสียงพูดชัดเจนฟังเข้าใจง่ายตลอดรายการ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มีเสียง Jingle คาลิมบ้าแต่ระดับเสียง BGM ยังดังกลบเสียงพูดในบางช่วง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ไฟล์เสียงไม่สมบูรณ์หรือขาดส่วนประกอบสำคัญ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