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10 เรื่อง Chamber Mini-Recital: การแสดงรวมวงคาลิมบ้าประสานเสียง ตอนที่ 1 (กลุ่ม 1-4)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2 เรื่อง ปฏิบัติรวมวงคาลิมบ้าเพลงวน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Chamber Mini-Recital: การแสดงรวมวงคาลิมบ้าประสานเสียง ตอนที่ 1 (กลุ่ม 1-4)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ม.2/3 ระบุปัจจัยสำคัญที่มีอิทธิพลต่อการสร้างสรรค์งานดนตรี</w:t>
        <w:br/>
        <w:t>ศ 2.1 ม.2/4 ร้องเพลงและเล่นดนตรีเดี่ยวและรวมวง</w:t>
        <w:br/>
        <w:t>ศ 2.1 ม.2/6 ประเมินพัฒนาการทักษะทางดนตรีของตนเองหลังจากการฝึกปฏิบัติ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การแสดงดนตรีรวมวง (Chamber Mini-Recital) เปิดโอกาสให้ผู้เรียนได้ถ่ายทอดทักษะการขับร้องและการบรรเลงคาลิมบ้าเพลงวนผสานคอร์ดในคีย์ C Major ต่อหน้าผู้ชมจริง พร้อมฝึกทักษะการฟังอย่างลึกซึ้งและการวิพากษ์เพื่อนเชิงสร้างสรรค์โดยอ้างอิงหลักฐานทางดนตรี (Evidence-Based Peer Critique)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การแสดงรวมวงคาลิมบ้าเพลงวนและคอร์ดประสานในคีย์ C Major (กลุ่มที่ 1–4)</w:t>
        <w:br/>
        <w:t>2. การวิพากษ์เพื่อนด้วยเทคนิค Sandwich Feedback อ้างอิงศัพท์ดนตรี</w:t>
        <w:br/>
        <w:t>3. มารยาทผู้ชมคอนเสิร์ตสากล (Concert Etiquette)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วิเคราะห์จุดเด่นและจุดควรพัฒนาของการแสดงรวมวงเพลงวนโดยใช้คำศัพท์ทางดนตรี (Canon Sync, Chord Balance, Dynamics) 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แสดงรวมวง Chamber Mini-Recital (กลุ่ม 1-4) ได้อย่างสมบูรณ์ราบรื่น และเขียนวิพากษ์เพื่อนแบบ Sandwich Feedback อย่างมีหลักฐานรองรับ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ปฏิบัติตนเป็นผู้ชมที่มีมารยาทสากล ให้เกียรติผู้แสดง และให้ข้อเสนอแนะเชิงสร้างสรรค์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ใบกิจกรรมการประเมินและวิพากษ์การแสดงรวมวงคาลิมบ้าเพลงวน (Peer Critique Form) (สื่อ_น2_ผ10_คู่มือการประเมินเพื่อนวิพากษ์เพื่อนPeerCritique.docx)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B (Recital): T=5, P=20, A=10, C=7,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ครูชี้แจงลำดับการแสดงของกลุ่มที่ 1–4 ทบทวนกติกามารยาทผู้ชมคอนเสิร์ตสากล • คำถามกระตุ้นคิด (Driving Question): 'นักวิจารณ์ดนตรีมืออาชีพแตกต่างจากผู้ฟังทั่วไปอย่างไร และเราจะเขียนคำแนะนำอย่างไรให้เพื่อนนำไปพัฒนาวงได้จริงโดยไม่เสียกำลังใจ?'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(37 นาที) [P - Practice (20 นาที) / A - Active Collaboration &amp; Analysis (10 นาที) / C - Creative Challenge (7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(20 นาที) [Practice &amp; Precision — วงจรการเรียนรู้ปรับเหมาะ 3 ระดับ] กลุ่มที่ 1–4 ขึ้นแสดงรวมวง Chamber Mini-Recital หน้าชั้นเรียน (วงละ 4–5 นาที) ตามเกณฑ์ 3-Tier Mastery Loop:</w:t>
        <w:br/>
        <w:t xml:space="preserve">  • 🥉 ระดับพื้นฐาน (Bronze — Foundation): บรรเลงและขับร้องรวมวงตั้งแต่ต้นจนจบเพลงด้วยความมั่นใจโดยไม่หยุดกลางคัน</w:t>
        <w:br/>
        <w:t xml:space="preserve">  • 🥈 ระดับมาตรฐาน (Silver — Core Standard): แม่นยำทั้งการเข้าคิวเพลงวน (Canon) การเปลี่ยนคอร์ด C-Am-F-G และสมดุลเสียง ≥ 80%</w:t>
        <w:br/>
        <w:t xml:space="preserve">  • 🥇 ระดับท้าทาย (Gold — Advanced Extension): ถ่ายทอด Dynamics ท่อน Intro/Coda ที่เรียบเรียงขึ้นใหม่ และสื่อสารอารมณ์เพลงสู่ผู้ชมได้อย่างประทับใจ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ผู้เรียนกลุ่มที่เป็นผู้ชมฝึกทักษะการฟังอย่างตั้งใจและบันทึกการประเมินเพื่อน (Peer Critique) โดยอ้างอิงหลักฐานทางดนตรีลงในใบกิจกรรม ผ10 และเครื่องมือวัดผล ฉบับที่ 4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(7 นาที) [Creative Challenge — ภารกิจคิดค้นและสร้างสรรค์ทางดนตรี] ภารกิจ 'Artistic Statement &amp; Sandwich Feedback': ตัวแทนวงที่แสดงอธิบายปัจจัยที่มีอิทธิพลต่อการเรียบเรียงเพลงของวงตนเอง (1 นาที) จากนั้นผู้ชมร่วมกันให้ข้อมูลป้อนกลับแบบแซนด์วิช (ชื่นชมจุดเด่น -&gt; เสนอแนะเทคนิค -&gt; ให้กำลังใจ)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ครูและนักเรียนร่วมกันสรุปจุดเด่นของการแสดงกลุ่มที่ 1–4 และให้กลุ่มที่ 5–8 บันทึกแนวทางเตรียมความพร้อมสำหรับคาบถัดไปลงในใบกิจกรรม ผ10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สื่อ_น2_ผ10_คู่มือการประเมินเพื่อนวิพากษ์เพื่อนPeerCritique.docx (ใบกิจกรรมการประเมินและวิพากษ์การแสดงรวมวงคาลิมบ้าเพลงวน (Peer Critique Form))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- 1 คะแนน): ประเมินจาก การวิเคราะห์องค์ประกอบการแสดงเพลงวนและคอร์ดประสานด้วยศัพท์ดนตรี (ใบกิจกรรม ผ10)</w:t>
        <w:br/>
        <w:t>2. ด้านทักษะกระบวนการ (P - 2 คะแนน): ประเมินจาก การแสดงรวมวง Chamber Mini-Recital และการให้ Sandwich Feedback (ฉบับที่ 2 และ 4)</w:t>
        <w:br/>
        <w:t>3. ด้านคุณลักษณะอันพึงประสงค์ (A - 1 คะแนน): ประเมินจาก มารยาทผู้ชมคอนเสิร์ตสากลและการให้เกียรติผู้แสดง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การวิเคราะห์องค์ประกอบการแสดงเพลงวนและคอร์ดประสานด้วยศัพท์ดนตรี (ใบกิจกรรม ผ10)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การแสดงรวมวง Chamber Mini-Recital และการให้ Sandwich Feedback (ฉบับที่ 2 และ 4)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มารยาทผู้ชมคอนเสิร์ตสากลและการให้เกียรติผู้แสดง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10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4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(K:1, P:2,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10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Chamber Mini-Recital: การแสดงรวมวงคาลิมบ้าประสานเสียง ตอนที่ 1 (กลุ่ม 1-4):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สื่อ_น2_ผ10_คู่มือการประเมินเพื่อนวิพากษ์เพื่อนPeerCritique.docx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(K=1, P=2, A=1 รวม 4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10: Chamber Mini-Recital: การแสดงรวมวงคาลิมบ้าประสานเสียง ตอนที่ 1 (กลุ่ม 1-4)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(สื่อ_น2_ผ10_คู่มือการประเมินเพื่อนวิพากษ์เพื่อนPeerCritique.docx)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(เครื่องมือวัดผล_ฉบับที่_2_หน่วยที่_2_ปฏิบัติรวมวงคาลิมบ้าเพลงวน_แบบประเมินการแสดงรวมวงMiniRecital.docx)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4_หน่วยที่_2_ปฏิบัติรวมวงคาลิมบ้าเพลงวน_แบบประเมินเพื่อนวิพากษ์เพื่อนPeerCritique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10: Chamber Mini-Recital: การแสดงรวมวงคาลิมบ้าประสานเสียง ตอนที่ 1 (กลุ่ม 1-4)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ใบกิจกรรมการประเมินและวิพากษ์การแสดงรวมวงคาลิมบ้าเพลงวน (Peer Critique Form)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1–4 ขึ้นแสดงรวมวง Chamber Mini-Recital หน้าชั้นเรียน (วงละ 4–5 นาที) ตามเกณฑ์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บรรเลงและขับร้องรวมวงตั้งแต่ต้นจนจบเพลงด้วยความมั่นใจโดยไม่หยุดกลางคัน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แม่นยำทั้งการเข้าคิวเพลงวน (Canon) การเปลี่ยนคอร์ด C-Am-F-G และสมดุลเสียง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ถ่ายทอด Dynamics ท่อน Intro/Coda ที่เรียบเรียงขึ้นใหม่ และสื่อสารอารมณ์เพลงสู่ผู้ชมได้อย่างประทับใจ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ตารางบันทึกการวิพากษ์เพื่อนด้วยหลักฐานทางดนตรี (Evidence-Based Peer Critique — กลุ่มที่ 1 ถึง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กลุ่มที่แสดง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ความแม่นยำของเพลงวน &amp; คอร์ดคีย์ C (ดีเยี่ยม/ดี/พอใช้)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จุดเด่นทางดนตรีที่ได้ยินชัดเจน (ชื่นชม)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ข้อเสนอแนะเชิงเทคนิคเพื่อการพัฒนา (แนะนำ)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ข้อความให้กำลังใจเพื่อน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4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2: แบบประเมินการแสดงรวมวงคาลิมบ้าเพลงวน (Canon Mini-Recital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ความแม่นยำของการเข้าคิวเพลงวน (Canon Entry &amp; Sync)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พาร์ทนำและพาร์ทตามเข้าเหลื่อมจังหวะตรงห้องเพลง 100% รักษาความเร็วคงที่สอดประสานกันอย่างงดงาม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เข้าคิวเพลงวนถูกต้องและรักษาจังหวะได้ดีตลอดเพลง มีคลาดเคลื่อนเล็กน้อยไม่เกิน 1 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เข้าคิวเพลงวนได้แต่มีอาการเร่งจังหวะหรือหลงตามพาร์ทเพื่อนในบางช่วง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เข้าคิวผิดห้องเพลงและไม่สามารถรักษาแนวทำนองของพาร์ทตนเองได้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การเรียบเรียงดนตรีและพาร์ทคอร์ด Arpeggio ในคีย์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ผังการเรียบเรียง (Intro / Canon / Coda) มีความคิดสร้างสรรค์ พาร์ทคอร์ด C-Am-F-G คุมจังหวะได้อย่างมั่นคง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มีโครงสร้างเพลงครบถ้วนและพาร์ทคอร์ดบรรเลงประกอบได้ถูกต้องตามจังหวะ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มีการแบ่งพาร์ทแต่การเชื่อมต่อระหว่างท่อนยังไม่ราบรื่น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ขาดการวางแผนเรียบเรียงเพลงและต่างคนต่างเล่น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สมดุลเสียงประสานหลายแนว (Polyphonic Balance) และการนำเสนอ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สมดุลเสียงระหว่างทำนองที่ 1, 2, คอร์ด และเสียงร้องกลมกลืนระดับ Stereo บุคลิกภาพบนเวทียอดเยี่ยม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สมดุลเสียงดี ได้ยินทุกพาร์ทชัดเจนและแสดงด้วยความมั่นใจ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บางพาร์ทดีดเสียงดังกลบเสียงร้องหรือทำนองหลัก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ขาดสมดุลเสียงและขาดความพร้อมเพรียงในการแสดง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4: แบบประเมินทักษะการวิพากษ์เพื่อนด้วยหลักฐานทางดนตรี (Peer Critique Rubric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มิติการประเมินการวิพากษ์เพื่อน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การอ้างอิงหลักฐานทางดนตรี (Evidence-Based Critique)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ระบุจุดเด่นและจุดควรพัฒนาโดยใช้คำศัพท์ดนตรี (Canon Entry, Chord Balance, Tempo, Dynamics) ได้แม่นยำ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ระบุจุดเด่นและข้อเสนอแนะโดยอ้างอิงสิ่งที่ได้ยินในการแสดงได้อย่างถูกต้อง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เขียนชมหรือติแบบกว้างๆ โดยไม่ระบุรายละเอียดทางดนตรี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ไม่บันทึกการประเมินหรือใช้ถ้อยคำที่ไม่สร้างสรรค์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โครงสร้างการให้ข้อมูลป้อนกลับแบบ Sandwich Feedback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ครบทั้ง 3 ส่วน (ชื่นชมจุดแข็ง -&gt; เสนอแนะวิธีพัฒนาเชิงเทคนิค -&gt; ให้กำลังใจ) อย่างสร้างสรรค์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มีทั้งคำชมและคำแนะนำที่เพื่อนนำไปใช้ปรับปรุงวงได้จริง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มีเฉพาะคำชมสั้นๆ ขาดข้อเสนอแนะเพื่อการพัฒนา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เขียนไม่ครบถ้วนและขาดความตั้งใจในการฟังเพื่อน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