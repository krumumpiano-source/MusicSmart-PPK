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18: การออกแบบเพลย์ลิสต์เพื่อสังคมและพื้นที่สร้างสรรค์ และการประเมินพัฒนาการตนเอง (Social Soundscape Curation &amp; Self-Growth)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ใบกิจกรรมการออกแบบเพลย์ลิสต์เพื่อสังคม (Social Soundscape) และการประเมินพัฒนาการตนเองปลายภาค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นักเรียนเลือกโจทย์พื้นที่ทางสังคม 1 แห่ง และออกแบบเพลย์ลิสต์ 3 เพลง (โดยมีผลงานคาลิมบ้าคีย์ C ของตนเองหรือของกลุ่มรวมอยู่ด้วย 1 เพลง) ตามวงจร 3-Tier Mastery Loop ลงในใบกิจกรรม ผ18: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กำหนดพื้นที่เป้าหมาย เลือกเพลงครบ 3 เพลง พร้อมระบุความเร็ว (BPM) และคำบรรยายอารมณ์เพลงได้ถูกต้อง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จัดเรียงลำดับเพลง (Track Sequencing) เพื่อปรับเปลี่ยนอารมณ์ผู้ฟังในพื้นที่เป้าหมายจากสถานะเริ่มต้นไปสู่สถานะเป้าหมายได้อย่างสอดคล้อง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เขียนคำอธิบายแนวคิดภัณฑารักษ์ดนตรี (Curator's Statement) เชื่อมโยงองค์ประกอบดนตรีเข้ากับประโยชน์ต่อสังคมและชุมชนได้อย่างลึกซึ้ง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พิมพ์เขียวการออกแบบเพลย์ลิสต์เพื่อสังคมและพื้นที่สร้างสรรค์ (Social Soundscape Curation)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ลำดับเพลงในเพลย์ลิสต์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ชื่อเพลง / ศิลปิน (รวมผลงานคาลิมบ้าคีย์ C 1 เพลง)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ความเร็ว (BPM) &amp; โหมดคอร์ด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คำบรรยายอารมณ์เพลงและเหตุผลที่เลือกใช้ในพื้นที่เป้าหมาย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โจทย์พื้นที่เป้าหมายที่เลือก: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อารมณ์เริ่มต้น -&gt; เป้าหมาย: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1 (ปรับรับอารมณ์เริ่มต้น)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2 (เชื่อมโยงเปลี่ยนผ่าน)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3 (บรรลุบรรยากาศเป้าหมาย)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การประเมินพัฒนาการทักษะทางดนตรีของตนเองตลอดภาคเรียน (Capstone Self-Evaluation — 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มิติพัฒนาการตลอดภาคเรียน (หน่วยที่ 1 ถึง 4)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ระดับความสำเร็จ (1-4)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หลักฐานผลงานที่ฉันภาคภูมิใจที่สุดและแนวทางนำไปใช้ในชีวิตจริง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ทักษะคาลิมบ้าเสียงประสาน (Dyads &amp; Chords ในคีย์ C) และความเข้าใจโน้ตแปลงเสียง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ทักษะการบรรเลงรวมวงเพลงวน (Canon) และการเรียบเรียงดนตรีร่วมกับเพื่อน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ความเข้าใจดนตรีข้ามวัฒนธรรม อาชีพดนตรี และการผลิตสื่อเสียง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ความเข้าใจดนตรีกับสังคมและการวิจารณ์อารมณ์เพลงอย่างมีหลักการ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