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14: สตูดิโอโปรดิวเซอร์รุ่นเยาว์: การเขียนสคริปต์รายการและออกแบบ Jingle คาลิมบ้าคีย์ C (Pre-Production &amp; Flipped Studio)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3: รอบรู้ดนตรีข้ามวัฒนธรรมและอาชีพดนตรี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ใบกิจกรรมโครงร่างสคริปต์รายการสื่อเสียงดนตรีข้ามวัฒนธรรมและโน้ต Jingle คาลิมบ้าคีย์ C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คู่บัดดี้สวมบทบาทเป็น Creative Host และ Music Producer ร่างสคริปต์รายการและออกแบบ Jingle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เขียนโครงร่างสคริปต์ครบ 3 ช่วง (Intro / เนื้อหาเปรียบเทียบองค์ประกอบดนตรีและอาชีพดนตรี / Outro) และเลือกคอร์ดคาลิมบ้าคีย์ C ประกอบได้ถูกต้อง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เขียนบทพูดที่มีการวิเคราะห์เปรียบเทียบดนตรีข้ามวัฒนธรรมและบทบาทในธุรกิจบันเทิงอย่างชัดเจน พร้อมแต่ง Jingle คาลิมบ้าคีย์ C ความยาว 4 ห้องเพลง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ออกแบบจุด Audio Ducking (จังหวะเบาเสียงคาลิมบ้าเมื่อผู้ดำเนินรายการพูด) และจุดเปิดคลิปเสียงตัวอย่างเปรียบเทียบได้อย่างมืออาชีพ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โครงสร้างสคริปต์รายการสื่อเสียง (Pre-Production Script &amp; Multi-Track Cue Sheet)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ช่วงรายการ (เวลา)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เนื้อหาบทพูดของผู้ดำเนินรายการ (Host Script)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คิวเสียงดนตรี / แทร็กคาลิมบ้าคีย์ C (Producer Audio Cue)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เปิดรายการ (0:00 - 0:30)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ทักทายผู้ฟัง แนะนำชื่อรายการและประเด็นดนตรีที่จะพาไปสำรวจ...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 Jingle คาลิมบ้าคีย์ C (4 ห้อง) ความดัง 100% แล้วค่อยๆ เบาลง (Fade Under)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ช่วงเปรียบเทียบดนตรีข้ามวัฒนธรรม (0:30 - 1:30)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เปรียบเทียบองค์ประกอบดนตรีล้านนา/ไทย กับดนตรีสากล (ศ 2.1 ม.2/1)...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คลอคอร์ด Arpeggio C-Am เบาๆ 20% + เปิดตัวอย่างเสียงสั้นๆ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ช่วงเจาะลึกอาชีพดนตรีและธุรกิจบันเทิง (1:30 - 2:15)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วิเคราะห์อาชีพเบื้องหลังและบทบาทดนตรีในธุรกิจบันเทิง (ศ 2.1 ม.2/7)...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ดีดโมทิฟประกอบจังหวะเปลี่ยนช่วง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สรุปและปิดรายการ (2:15 - 2:45)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สรุปข้อคิดคุณค่าของดนตรีและกล่าวลาผู้ฟัง...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 Jingle ปิดรายการและรูดคอร์ด C Major (1-3-5-1') จบ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โน้ตเพลงประจำรายการ 4 ห้องบนคาลิมบ้าคีย์ C Major (4-Bar Studio Jingle Score)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1 (คอร์ด C)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2 (คอร์ด Am)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3 (คอร์ด F)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4 (คอร์ด G -&gt; C)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(1+3) - 5 - 6 - 5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(6+1') - 5 - 3 - 2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(4+6) - 5 - 3 - 1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(5+7) - 2' - (1+3+5+1')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