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13: อาชีพทางดนตรีและบทบาทของดนตรีในธุรกิจบันเทิงยุคดิจิทัล (Music Careers &amp; Entertainment Business)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ใบกิจกรรมสำรวจอาชีพทางดนตรีและบทบาทของดนตรีในธุรกิจบันเทิง (ศ 2.1 ม.2/7)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นักเรียนสำรวจสายอาชีพทางดนตรีและบทบาทในธุรกิจบันเทิง (ศ 2.1 ม.2/7)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จำแนกอาชีพทางดนตรีออกเป็น 4 กลุ่มหลัก และระบุหน้าที่ของแต่ละอาชีพลงในใบกิจกรรม ผ13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วิเคราะห์บทบาทของดนตรีในธุรกิจบันเทิง (การสร้างอารมณ์ร่วมในภาพยนตร์ การทำ Jingle จดจำแบรนด์ และการสร้างรายได้จากลิขสิทธิ์สตรีมมิง) ได้อย่างชัดเจน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สังเคราะห์แผนผังระบบนิเวศธุรกิจดนตรีและวางแผนบทบาทวิชาชีพสำหรับโปรเจกต์ผลิตสื่อเสียงในคาบที่ 14–15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ตารางวิเคราะห์สายอาชีพทางดนตรีและบทบาทในอุตสาหกรรมบันเทิง (ศ 2.1 ม.2/7)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กลุ่มสายอาชีพทางดนตรี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ตัวอย่างอาชีพสำคัญ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บทบาทหน้าที่และคุณค่าต่อธุรกิจบันเทิง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กลุ่มสร้างสรรค์และผลิตเพลง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นักแต่งเพลง (Composer), โปรดิวเซอร์ (Music Producer), นักเรียบเรียงเสียงประสาน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กลุ่มสื่อภาพยนตร์ เกม และโฆษณา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Film/Game Scorer, Sound Designer, นักทำเพลงโฆษณา (Jingle Creator)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กลุ่มวิศวกรรมและเทคโนโลยีเสียง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Sound Engineer (Studio / Live Concert), Mastering Engineer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กลุ่มบริหารธุรกิจและการศึกษา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ผู้จัดการศิลปิน, ผู้ดูแลลิขสิทธิ์เพลง (Music Publishing), ครูสอนดนตรี/Content Creator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ภารกิจออกแบบแนวคิดดนตรีเพื่อธุรกิจสร้างสรรค์ (Sound Branding &amp; Entertainment Pitch)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หัวข้อการวางแผนโปรเจกต์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รายละเอียดที่คู่บัดดี้ร่วมกันออกแบบ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ชื่อโปรเจกต์ / รายการสื่อบันเทิงที่จะผลิต: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การแบ่งบทบาทอาชีพในคู่บัดดี้: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1 (Producer/Sound): ________________ | คนที่ 2 (Creative/Host):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แนวคิดการใช้คาลิมบ้าคีย์ C สร้างมูลค่าให้รายการ: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