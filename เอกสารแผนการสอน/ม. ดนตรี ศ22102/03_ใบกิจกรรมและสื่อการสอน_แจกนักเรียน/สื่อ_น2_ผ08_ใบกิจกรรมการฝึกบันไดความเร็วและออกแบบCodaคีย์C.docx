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8: การกำกับตนเองในการซ้อมกลุ่มย่อย 2: บันไดความเร็วและท่อนจบประสานคอร์ด (Sectional Rehearsal 2 &amp; Tempo Mastery)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ใบกิจกรรมการฝึกบันไดความเร็ว (Tempo Ladder) และการออกแบบท่อนจบ Coda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แต่ละวงฝึกซ้อมไต่ระดับความเร็ว 3 ขั้น (Progressive Tempo Ladder)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บรรเลงเพลงวนและคอร์ดคีย์ C เต็มเพลงที่ความเร็ว 60 BPM ได้นิ่งสม่ำเสมอ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ไต่ระดับความเร็วสู่ 70 BPM ได้ตลอดเพลงโดยพาร์ทนำและพาร์ทตามไม่เร่งจังหวะชนกัน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บรรเลงที่ความเร็ว 75–80 BPM พร้อมรักษาจังหวะได้แม่นยำแม้ปิดเสียง Metronome ในช่วง 4 ห้องสุดท้าย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บันทึกสถิติการไต่บันไดความเร็วรวมวงเพลงวน (Progressive Tempo Ladder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ระดับความเร็วเป้าหมาย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1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2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อาการที่พบ (เร่ง / หน่วง / นิ่งสนิท)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ผลการผ่านเกณฑ์ (≥80%)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1: Bronze (60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2: Silver (70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3: Gold (80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ออกแบบโน้ตท่อนจบประสานคอร์ด 4 ห้องในคีย์ C Major (4-Bar Harmonic Coda)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ห้องเพลงท่อนจบ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3 (คอร์ด Arpeggio)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การควบคุมความเร็ว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1 (คอร์ด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- 6 - 4 - 6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F (4-6-1')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Tempo ปกติ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2 (คอร์ด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- 7 - 5 - 7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G (5-7-2')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เริ่มชะลอ (poco rit.)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3 (ส่งเข้าจบ)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- 7 - 6 - 5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3 - 2 - 1 - 7,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ช้าลง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ชะลอความเร็วชัดเจน (Ritardando)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4 (จบคอร์ด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ดีดลิ่ม 1' (โดสูง)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 1+3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 ยาว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Fermata (ปล่อยเสียงกังวานจบพร้อมกัน)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