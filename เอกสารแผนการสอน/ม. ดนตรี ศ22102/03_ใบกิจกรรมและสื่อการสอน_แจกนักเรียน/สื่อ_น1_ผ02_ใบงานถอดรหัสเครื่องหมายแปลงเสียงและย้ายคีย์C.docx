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2: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ใบงานบทเรียนเครื่องหมายแปลงเสียง (#, b, ♮) และการย้ายคีย์เพลงสู่คีย์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นักเรียนศึกษาบทเรียนเครื่องหมายแปลงเสียง (#, b, ♮) บนผังลิ่มคีย์บอร์ดกระดาษและฝึกปฏิบัติตามวงจร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อ่านและเขียนสัญลักษณ์ #, b, ♮ บนบรรทัด 5 เส้นและโน้ตไทย พร้อมชี้ตำแหน่งเสียงที่สูงขึ้น/ต่ำลงครึ่งเสียงบนผังลิ่มคีย์บอร์ดจำลองในใบกิจกรรม ผ02 ได้ถูกต้องร้อยละ 80 ขึ้นไป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ขับร้องโน้ต Solfege เทียบเสียงปกติกับเสียงที่ติดเครื่องหมายแปลงเสียงตามเสียงคีย์บอร์ดครู (เช่น ฟา -&gt; ฟาชาร์ป -&gt; ซอล) และจำแนกโน้ตที่ติด #/b ในบทเพลงตัวอย่างได้ถูกต้อง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คำนวณระยะขั้นคู่เสียงเพื่อย้ายคีย์ (Transpose) วลีเพลงสั้นจากคีย์ G Major (ที่มี F#) และ F Major (ที่มี Bb) ให้กลับมาเป็นโน้ตในคีย์ C Major ล้วนได้สำเร็จ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บัตรถอดรหัสเครื่องหมายแปลงเสียง (Accidental Codebreaker — โน้ตสากลและโน้ตไทย)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เครื่องหมาย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ชื่อเรียกภาษาไทย / อังกฤษ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ผลต่อระดับเสียง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การเขียนในโน้ตสากล / โน้ตไทย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ตำแหน่งบนผังลิ่มเปียโนจำลอง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ชาร์ป (Sharp)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สูงขึ้นครึ่งเสียง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F♯ / ฟ♯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ลิ่มดำถัดไปทางขวา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แฟลต (Flat)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ต่ำลงครึ่งเสียง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B♭ / ท♭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ลิ่มดำถัดไปทางซ้าย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♮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เนเจอรัล (Natural)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กลับสู่เสียงปกติตามธรรมชาติ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เขียนหน้าตัวโน้ตเพื่อยกเลิก ♯/♭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กลับมาที่ลิ่มสีขาวปกติ (คีย์ C)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ชิ้นงานการย้ายคีย์เพลง (Transposition Lab) จากคีย์ที่มี ♯/♭ สู่คีย์ C Major สำหรับคาลิมบ้า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โจทย์วลีเพลงต้นฉบับ (คีย์อื่นที่มี ♯ หรือ ♭)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ปัญหาหากเล่นบนคาลิมบ้าคีย์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วิธีการย้ายคีย์ (Transpose)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โน้ตใหม่ในคีย์ C Major (พร้อมเลข Tab คาลิมบ้า)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คีย์ G Major: G - A - B - C - D - E - F♯ - 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(ไม่มีในคาลิมบ้าคีย์ C)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ย้ายลงมาเป็นคีย์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- G - A - B - C' (Tab: 1-2-3-4-5-6-7-1')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วลีเพลงคีย์ G: D - E - F♯ - G | A - F♯ - G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จำนวน 2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5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A - B - C' | D' - B - C' - - (Tab: 5-6-7-1' | 2'-7-1')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วลีเพลงคีย์ F: F - G - A - B♭ | C' - A - F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B♭ จำนวน 1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4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| G - E - C - - (Tab: 1-2-3-4 | 5-3-1)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