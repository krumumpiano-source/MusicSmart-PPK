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10: Chamber Mini-Recital: การแสดงรวมวงคาลิมบ้าประสานเสียง ตอนที่ 1 (กลุ่ม 1-4)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ใบกิจกรรมการประเมินและวิพากษ์การแสดงรวมวงคาลิมบ้าเพลงวน (Peer Critique Form)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1–4 ขึ้นแสดงรวมวง Chamber Mini-Recital หน้าชั้นเรียน (วงละ 4–5 นาที) ตามเกณฑ์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บรรเลงและขับร้องรวมวงตั้งแต่ต้นจนจบเพลงด้วยความมั่นใจโดยไม่หยุดกลางคัน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แม่นยำทั้งการเข้าคิวเพลงวน (Canon) การเปลี่ยนคอร์ด C-Am-F-G และสมดุลเสียง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ถ่ายทอด Dynamics ท่อน Intro/Coda ที่เรียบเรียงขึ้นใหม่ และสื่อสารอารมณ์เพลงสู่ผู้ชมได้อย่างประทับใจ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ตารางบันทึกการวิพากษ์เพื่อนด้วยหลักฐานทางดนตรี (Evidence-Based Peer Critique — กลุ่มที่ 1 ถึง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กลุ่มที่แสดง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ความแม่นยำของเพลงวน &amp; คอร์ดคีย์ C (ดีเยี่ยม/ดี/พอใช้)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จุดเด่นทางดนตรีที่ได้ยินชัดเจน (ชื่นชม)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ข้อเสนอแนะเชิงเทคนิคเพื่อการพัฒนา (แนะนำ)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ข้อความให้กำลังใจเพื่อน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1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2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4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