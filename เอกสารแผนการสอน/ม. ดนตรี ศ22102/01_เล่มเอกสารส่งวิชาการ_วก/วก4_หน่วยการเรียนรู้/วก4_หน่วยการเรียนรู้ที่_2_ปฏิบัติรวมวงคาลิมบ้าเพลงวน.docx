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ปฏิบัติรวมวงคาลิมบ้าเพลงวน (Canon Ensemble &amp; Creative Song Arrangement in C Major)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7 คาบ (350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5, P: 10, A: 5) | สอบกลางภาค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ม.2/3 ระบุปัจจัยสำคัญที่มีอิทธิพลต่อการสร้างสรรค์งานดนตรี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ม.2/4 ร้องเพลงและเล่นดนตรีเดี่ยวและรวมวง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การยกระดับทักษะการบรรเลงรวมวงจากรูปแบบทำนองเดียวพร้อมกันในชั้น ม.1 สู่การขับร้องและบรรเลงคาลิมบ้า (คีย์ C Major) รวมวงรูปแบบเพลงวนสอดประสาน (Canon / Round) และการบรรเลงประสาน 3 พาร์ท (พาร์ททำนองหลักที่ 1, พาร์ททำนองวนที่ 2, และพาร์ทคอร์ด Arpeggio/จังหวะ) ผู้เรียนศึกษาปัจจัยสำคัญที่มีอิทธิพลต่อการสร้างสรรค์งานดนตรี (ศ 2.1 ม.2/3) เพื่อนำมาออกแบบผังการเรียบเรียงดนตรีรวมวง ฝึกซ้อมกลุ่มย่อยอย่างมีวินัยด้วยเทคนิค Slow-Tempo Looping และจัดแสดง Chamber Mini-Recital พร้อมประเมินพัฒนาการของตนเองและเพื่อน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การบรรเลงรวมวงรูปแบบเพลงวน (Canon / Round) ในคีย์ C Major สร้างมิติทางเสียงที่แตกต่างจากการเล่นพร้อมกันอย่างไร?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ปัจจัยสำคัญใดบ้างที่มีอิทธิพลต่อการสร้างสรรค์และการเรียบเรียงบทเพลงให้เหมาะกับวงคาลิมบ้าของกลุ่ม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กระบวนการซ้อมกลุ่มย่อย (Sectional Rehearsal) และการวิพากษ์เพื่อนด้วยหลักฐานทางดนตรี ช่วยพัฒนาคุณภาพการแสดงรวมวงได้อย่างไร?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ขับร้องและบรรเลงคาลิมบ้า (คีย์ C Major) รูปแบบเพลงวน (2-Part Canon) โดยรักษาความแม่นยำของจังหวะกลุ่มตนเองได้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ระบุปัจจัยสำคัญที่มีอิทธิพลต่อการสร้างสรรค์งานดนตรี และออกแบบผังการเรียบเรียงบทเพลงรวมวง 3 พาร์ทในคีย์ C Major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กำกับตนเองในการซ้อมกลุ่มย่อย (แก้ไขจุดเข้าเหลื่อมจังหวะ ควบคุมความเร็ว และจัดสมดุลเสียง) ได้อย่างมีประสิทธิภาพ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แสดงดนตรีรวมวง Chamber Mini-Recital (ขับร้องและบรรเลงคาลิมบ้าเพลงวนผสานคอร์ดในคีย์ C Major) ร่วมกับกลุ่มได้อย่างพร้อมเพรียงไพเราะ พร้อมประเมินพัฒนาการทักษะของตนเองและให้ข้อเสนอแนะเพื่อนอย่างสร้างสรรค์ (สอดคล้องตัวชี้วัด ศ 2.1 ม.2/3, ม.2/4, ม.2/6)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หลักการขับร้องและบรรเลงรวมวงรูปแบบเพลงวนสอดประสาน (Canon / Round) ในบันไดเสียง C Major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ปัจจัยสำคัญที่มีอิทธิพลต่อการสร้างสรรค์งานดนตรี (แรงบันดาลใจ บริบทวัฒนธรรม ลักษณะเครื่องดนตรี และผู้ฟัง)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เทคนิคการซ้อมกลุ่มย่อย (Sectional Rehearsal) การควบคุมความเร็ว (Tempo Ladder) และการจัดสมดุลเสียงหลายแนว (Polyphonic Balance)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การแสดงดนตรีรวมวง (Mini-Recital) การวิพากษ์เพื่อน (Peer Critique) และการประเมินพัฒนาการตนเองหลังฝึกปฏิบัติ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การนำทำนองเพลงพื้นบ้านล้านนาประยุกต์ในคีย์ C Major มาเรียบเรียงเป็นบทเพลงวน (Lanna Canon Arrangement) ผสานคอร์ด C-Am-F-G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การแสดงรวมวง Chamber Mini-Recital (ขับร้องและบรรเลงคาลิมบ้าเพลงวนผสานคอร์ดในคีย์ C Major) + ผังการเรียบเรียงดนตรีสร้างสรรค์ + บันทึกการวิพากษ์เพื่อนและถอดบทเรียน AAR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2 (แบบประเมินการแสดงรวมวง Mini-Recital), ฉบับที่ 3 (แบบสังเกตพฤติกรรมกลุ่ม) และ ฉบับที่ 4 (แบบประเมินเพื่อนวิพากษ์เพื่อน Peer Critique) และแบบทดสอบวัดผลสัมฤทธิ์ท้ายหน่วยการเรียนรู้ที่ 2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05: ธรรมชาติของเพลงวนและการบรรเลงสอดประสานในคีย์ C (Canon &amp; Round Ensemble Dynamics)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ทดลองร้องเพลงวนสั้นๆ 2 กลุ่มเพื่อสัมผัสความงามของพื้นผิวเสียงแบบสอดประสาน (Polyphony) | • ขั้น P (15 นาที): ฝึกดีดทำนองหลักเพลงวนในคีย์ C Major ให้แม่นยำ 100% ตามวงจร 3-Tier Loop | • ขั้น A (14 นาที): แบ่งกลุ่มย่อย 5 คน ทดลองเล่นไล่ตามกัน (Canon Group 1 นำ / Group 2 ตามห่าง 2 ห้องเพลง) | • ขั้น C (8 นาที): ออกแบบสัญญาณมือและจังหวะเคาะนำ (2-Bar Entry Cue) สำหรับส่งคิวให้กลุ่มที่ 2 เข้าอย่างแม่นยำ | • ขั้น E (8 นาที): บันทึกการแบ่งบทบาทสมาชิกวง (Canon 1, Canon 2, Chord Arpeggio) ลงในใบกิจกรรม ผ05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06: ปัจจัยการสร้างสรรค์งานดนตรีและการออกแบบผังเรียบเรียงเพลงรวมวง (Creative Factors &amp; Song Arrangement)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เปิดเพลงเดียวกันใน 2 เวอร์ชันที่เรียบเรียงต่างกัน ชวนวิเคราะห์ว่าปัจจัยใดทำให้งานดนตรีออกมาต่างกัน | • ขั้น P (18 นาที): ศึกษาปัจจัยที่มีอิทธิพลต่อการสร้างสรรค์งานดนตรี (ศ 2.1 ม.2/3) และวิเคราะห์โจทย์เพลงคีย์ C ของกลุ่ม (3-Tier Loop) | • ขั้น A (10 นาที): สมาชิกวงร่วมกันวางโครงสร้างเพลง (Arrangement Map: ใครขึ้นก่อน ใครเกาคอร์ด C-Am-F-G ใครเล่น Canon) | • ขั้น C (10 นาที): สร้างสรรค์ท่อน Intro 2 ห้องเพลงด้วยคอร์ด Arpeggio คีย์ C และทดลองบรรเลงตามผังที่ออกแบบไว้ | • ขั้น E (7 นาที): สรุปปัจจัยการสร้างสรรค์ของวงลงในใบกิจกรรม ผ06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07: การกำกับตนเองในการซ้อมกลุ่มย่อย 1: จุดเข้าเพลงวนและการเปลี่ยนคอร์ด (Sectional Rehearsal 1)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สาธิตการแก้ปัญหาเมื่อพาร์ทที่ 2 เข้าเพลงวนผิดจังหวะ ด้วยเทคนิคการนับจังหวะนำและเจาะซ้อมเฉพาะรอยต่อ | • ขั้น P (15 นาที): แยกซ้อมตามพาร์ท (Canon 1 / Canon 2 / Arpeggio Chords C-Am-F-G) ตามวงจร 3-Tier Loop | • ขั้น A (14 นาที): รวมวงเจาะซ้อมเฉพาะห้องเพลงที่เป็นรอยต่อการเข้า Canon ด้วย Slow-Tempo Looping 5 รอบติดต่อกัน | • ขั้น C (8 นาที): ออกแบบมิติความดัง-เบา (Dynamic Contrast) ให้พาร์ทที่เพิ่งเข้าใหม่โดดเด่นขึ้นอย่างนุ่มนวล | • ขั้น E (8 นาที): บันทึกสถิติความสำเร็จและประเมินพัฒนาการตนเองในใบกิจกรรม ผ07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08: การกำกับตนเองในการซ้อมกลุ่มย่อย 2: บันไดความเร็วและท่อนจบประสานคอร์ด (Sectional Rehearsal 2 &amp; Tempo Mastery)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กิจกรรม Internal Pulse ทดสอบความนิ่งของจังหวะเมื่อเล่นสอดประสานกันหลายพาร์ท | • ขั้น P (15 นาที): ซ้อมไต่ระดับความเร็ว 3 ขั้น (60 -&gt; 70 -&gt; 80 BPM) ตามเกณฑ์ 3-Tier Mastery Loop | • ขั้น A (14 นาที): ซ้อมรวมวงเต็มเพลงโดยเน้นการฟังเสียงประสานระหว่างพาร์ท Canon 1, Canon 2 และคอร์ด C-Am-F-G | • ขั้น C (8 นาที): คิดค้นท่อนจบ Coda 4 ห้องเพลง โดยใช้การชะลอจังหวะ (Ritardando) จบลงที่การรูดคอร์ด C Major พร้อมกัน | • ขั้น E (8 นาที): บันทึกสถิติ BPM และประเมินพัฒนาการของวงลงในใบกิจกรรม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09: สมดุลเสียงประสานหลายแนวและการซ้อมใหญ่ (Polyphonic Balance &amp; Full Run-through)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เปรียบเทียบวงที่ทุกพาร์ทดีดดังแข่งกัน กับวงที่จัดเลเยอร์ความดังของทำนองและคอร์ดอย่างสมดุล | • ขั้น P (15 นาที): ซ้อมใหญ่ Run-through เต็มเพลง (Intro -&gt; ทำนองหลัก -&gt; เพลงวน Canon -&gt; Coda) ตาม 3-Tier Loop | • ขั้น A (14 นาที): จับคู่ 2 วง ผลัดกันเป็นทีมวิศวกรเสียง (Peer Sound Engineers) ฟังและเช็กสมดุลเสียงในระยะ 3-5 เมตร | • ขั้น C (8 นาที): ออกแบบผังการจัดวางตำแหน่งผู้เล่นบนเวทีและการกล่าวแนะนำแรงบันดาลใจของเพลงก่อนแสดง | • ขั้น E (8 นาที): บันทึกผลการตรวจเช็กความพร้อมครั้งสุดท้ายในใบกิจกรรม ผ09 ก่อนขึ้นเวที Mini-Recital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10: Chamber Mini-Recital: การแสดงรวมวงคาลิมบ้าประสานเสียง ตอนที่ 1 (กลุ่ม 1-4) (50 นาที | Mode B (Recital): T=5, P=20, A=10, C=7,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ชี้แจงลำดับการแสดง มารยาทผู้ชมคอนเสิร์ต และหลักการวิพากษ์เพื่อนแบบ Sandwich Feedback | • ขั้น P (20 นาที): กลุ่มที่ 1-4 ขึ้นแสดงรวมวงคาลิมบ้าเพลงวนและคอร์ดประสานในคีย์ C Major (วงละ 4-5 นาที) | • ขั้น A (10 นาที): ผู้ชมบันทึกการประเมินเพื่อน (Peer Critique) อ้างอิงหลักฐานทางดนตรีลงในใบกิจกรรม ผ10 และฉบับที่ 4 | • ขั้น C (7 นาที): ตัวแทนวงนำเสนอปัจจัยการสร้างสรรค์เพลง (ศ 2.1 ม.2/3) และรับฟัง Sandwich Feedback จากเพื่อน | • ขั้น E (8 นาที): สรุปจุดเด่นของการแสดงกลุ่ม 1-4 และเตรียมความพร้อมกลุ่ม 5-8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11: Chamber Mini-Recital: การแสดงรวมวง ตอนที่ 2 (กลุ่ม 5-8) การถอดบทเรียน และสอบกลางภาค (50 นาที | Mode B (Recital): T=5, P=20, A=10, C=7,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ทบทวนบรรยากาศการแสดงและสร้างขวัญกำลังใจให้กลุ่มที่ 5-8 | • ขั้น P (20 นาที): กลุ่มที่ 5-8 ขึ้นแสดงรวมวงคาลิมบ้าเพลงวนและคอร์ดประสานในคีย์ C Major (วงละ 4-5 นาที) | • ขั้น A (10 นาที): ร่วมบันทึก Peer Critique และทำกิจกรรมถอดบทเรียนหลังการปฏิบัติ (After Action Review: AAR) | • ขั้น C (7 นาที): แต่ละวงร่วมกันเขียนพิมพ์เขียว 'Ensemble Next-Level Blueprint' และประเมินพัฒนาการตนเอง (ศ 2.1 ม.2/6) | • ขั้น E (8 นาที): บันทึกสรุปลงในใบกิจกรรม ผ11 และทำแบบทดสอบท้ายหน่วยที่ 2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2: ปฏิบัติรวมวงคาลิมบ้าเพลงวน (Canon Ensemble &amp; Creative Song Arrangement in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05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ธรรมชาติของเพลงวนและการบรรเลงสอดประสานในคีย์ C (Canon &amp; Round Ensemble Dynamics)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อธิบายหลักการของบทเพลงวน (Canon / Round) และกลไกการสอดประสานกันของแนวทำนองในคีย์ C Major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ขับร้องและบรรเลงคาลิมบ้าคีย์ C Major รูปแบบเพลงวน 2 แนว (ออกตัวห่างกัน 2 ห้องเพลง) ร่วมกับกลุ่มได้โดยไม่หลงจังหวะ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มีสมาธิจดจ่อในพาร์ทของตนเอง เคารพจังหวะส่วนรวม และทำงานร่วมกับสมาชิกในวงอย่างสามัคคี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การปฏิบัติเพลงวน 2 แนวในคีย์ C Major และผังแบ่งพาร์ทสมาชิกในใบกิจกรรม ผ05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ทดลองร้องเพลงวนสั้นๆ 2 กลุ่มเพื่อสัมผัสความงามของพื้นผิวเสียงแบบสอดประสาน (Polyphony)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ฝึกดีดทำนองหลักเพลงวนในคีย์ C Major ให้แม่นยำ 100%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แบ่งกลุ่มย่อย 5 คน ทดลองเล่นไล่ตามกัน (Canon Group 1 นำ / Group 2 ตามห่าง 2 ห้องเพลง)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ออกแบบสัญญาณมือและจังหวะเคาะนำ (2-Bar Entry Cue) สำหรับส่งคิวให้กลุ่มที่ 2 เข้าอย่างแม่นยำ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บันทึกการแบ่งบทบาทสมาชิกวง (Canon 1, Canon 2, Chord Arpeggio) ลงในใบกิจกรรม ผ05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สื่อ_น2_ผ05_ใบกิจกรรมการวางแผนรวมวงเพลงวนCanonคีย์C.docx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(3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หลักการเพลงวนและผังพาร์ทในวง (ใบกิจกรรม ผ05)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การบรรเลงเพลงวน 2 แนวและออกแบบสัญญาณส่งคิว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สมาธิและการทำงานร่วมกันเป็นทีม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06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ปัจจัยการสร้างสรรค์งานดนตรีและการออกแบบผังเรียบเรียงเพลงรวมวง (Creative Factors &amp; Song Arrangement)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ระบุปัจจัยสำคัญที่มีอิทธิพลต่อการสร้างสรรค์งานดนตรี (ศ 2.1 ม.2/3: แรงบันดาลใจ วัฒนธรรม ลักษณะเครื่องดนตรี และกลุ่มผู้ฟัง)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ออกแบบผังการเรียบเรียงบทเพลงรวมวง 3 พาร์ทในคีย์ C Major (Intro / ท่อนทำนองพร้อมกัน / ท่อนเพลงวน Canon / พาร์ทคอร์ด Arpeggio) และทดลองบรรเลงได้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เห็นคุณค่าของความคิดสร้างสรรค์ทางดนตรีและเปิดใจรับฟังไอเดียของเพื่อนร่วมวง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ชิ้นงานผังการเรียบเรียงดนตรีสร้างสรรค์ (Song Arrangement Blueprint) และวิเคราะห์ปัจจัยการสร้างสรรค์ในใบกิจกรรม ผ06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เปิดเพลงเดียวกันใน 2 เวอร์ชันที่เรียบเรียงต่างกัน ชวนวิเคราะห์ว่าปัจจัยใดทำให้งานดนตรีออกมาต่างกัน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ศึกษาปัจจัยที่มีอิทธิพลต่อการสร้างสรรค์งานดนตรี (ศ 2.1 ม.2/3) และวิเคราะห์โจทย์เพลงคีย์ C ของกลุ่ม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สมาชิกวงร่วมกันวางโครงสร้างเพลง (Arrangement Map: ใครขึ้นก่อน ใครเกาคอร์ด C-Am-F-G ใครเล่น Canon)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สร้างสรรค์ท่อน Intro 2 ห้องเพลงด้วยคอร์ด Arpeggio คีย์ C และทดลองบรรเลงตามผังที่ออกแบบไว้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สรุปปัจจัยการสร้างสรรค์ของวงลงในใบกิจกรรม ผ06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สื่อ_น2_ผ06_ใบกิจกรรมปัจจัยการสร้างสรรค์และผังเรียบเรียงเพลง.docx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(3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ปัจจัยที่มีอิทธิพลต่อการสร้างสรรค์งานดนตรี (ใบกิจกรรม ผ06)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การออกแบบผังเรียบเรียงเพลง 3 พาร์ทและท่อน Intro คอร์ดคีย์ C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การระดมสมองและเคารพความคิดเห็นของสมาชิก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การกำกับตนเองในการซ้อมกลุ่มย่อย 1: จุดเข้าเพลงวนและการเปลี่ยนคอร์ด (Sectional Rehearsal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วินิจฉัยจุดบกพร่องในการเข้าเหลื่อมจังหวะเพลงวน (Canon Entry) และการเปลี่ยนคอร์ดในคีย์ C Major พร้อมวางแผนแก้ไขได้ตรงจุด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ซ้อมแยกพาร์ทและรวมวงเชื่อมต่อท่อนเพลงโดยใช้เทคนิค Slow-Tempo Looping จนมีความแม่นยำตามเกณฑ์ที่กลุ่มตั้งไว้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มีความรับผิดชอบในการกำกับตนเองและช่วยเหลือเพื่อนร่วมวงด้วยกัลยาณมิตร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ใบบันทึกการซ้อมกลุ่มย่อยและการแก้ปัญหาจุดเข้าเพลงวน (ใบกิจกรรม ผ07)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สาธิตการแก้ปัญหาเมื่อพาร์ทที่ 2 เข้าเพลงวนผิดจังหวะ ด้วยเทคนิคการนับจังหวะนำและเจาะซ้อมเฉพาะรอยต่อ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แยกซ้อมตามพาร์ท (Canon 1 / Canon 2 / Arpeggio Chords C-Am-F-G)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รวมวงเจาะซ้อมเฉพาะห้องเพลงที่เป็นรอยต่อการเข้า Canon ด้วย Slow-Tempo Looping 5 รอบติดต่อกัน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ออกแบบมิติความดัง-เบา (Dynamic Contrast) ให้พาร์ทที่เพิ่งเข้าใหม่โดดเด่นขึ้นอย่างนุ่มนวล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บันทึกสถิติความสำเร็จและประเมินพัฒนาการตนเองในใบกิจกรรม ผ07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สื่อ_น2_ผ07_ใบบันทึกการซ้อมกลุ่มย่อยและแก้ไขจุดเข้าเพลงวน.docx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การวินิจฉัยจุดบกพร่องและวางแผนแก้ไข (ใบกิจกรรม ผ07)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การบรรเลงเข้าคิวเพลงวนและการออกแบบ Dynamic Contrast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การกำกับตนเองและช่วยเหลือเพื่อนในวง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การกำกับตนเองในการซ้อมกลุ่มย่อย 2: บันไดความเร็วและท่อนจบประสานคอร์ด (Sectional Rehearsal 2 &amp; Tempo Mastery)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อธิบายความสำคัญของการรักษาความเร็วคงที่ (Tempo Stability) ในการเล่นเพลงวนสอดประสานและหลักการทำ Ritardando ในท่อนจบได้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ขับร้องและบรรเลงรวมวงเพลงวนคีย์ C Major ไต่ระดับความเร็ว (60 -&gt; 70 -&gt; 80 BPM) และสร้างสรรค์ท่อนจบ Coda 4 ห้องด้วยคอร์ดประสานได้พร้อมเพรียง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มีความมุ่งมั่นอดทนในการฝึกซ้อมตามขั้นตอนบันไดความเร็วโดยไม่เร่งจังหวะ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สถิติการไต่บันไดความเร็ว Tempo และการออกแบบท่อนจบ Coda 4 ห้องในใบกิจกรรม ผ08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กิจกรรม Internal Pulse ทดสอบความนิ่งของจังหวะเมื่อเล่นสอดประสานกันหลายพาร์ท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ซ้อมไต่ระดับความเร็ว 3 ขั้น (60 -&gt; 70 -&gt; 80 BPM) ตามเกณฑ์ 3-Tier Mastery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ซ้อมรวมวงเต็มเพลงโดยเน้นการฟังเสียงประสานระหว่างพาร์ท Canon 1, Canon 2 และคอร์ด C-Am-F-G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คิดค้นท่อนจบ Coda 4 ห้องเพลง โดยใช้การชะลอจังหวะ (Ritardando) จบลงที่การรูดคอร์ด C Major พร้อมกัน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บันทึกสถิติ BPM และประเมินพัฒนาการของวงลงในใบกิจกรรม ผ08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สื่อ_น2_ผ08_ใบกิจกรรมการฝึกบันไดความเร็วและออกแบบCodaคีย์C.docx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หลักการควบคุม Tempo และการชะลอจังหวะจบ (ใบกิจกรรม ผ08)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ความเสถียรของจังหวะเพลงวนและการสร้างสรรค์ Coda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ความมีวินัยและความสามัคคีในการซ้อม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09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สมดุลเสียงประสานหลายแนวและการซ้อมใหญ่ (Polyphonic Balance &amp; Full Run-through)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วิเคราะห์หลักการจัดสมดุลเสียงระหว่างแนวทำนองเพลงวน เสียงคอร์ด Arpeggio และเสียงร้อง รวมถึงการจัดผังที่นั่งบนเวทีได้ถูกต้อง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บรรเลงและขับร้องรวมวงแบบ Run-through เต็มเพลงได้ต่อเนื่องราบรื่น โดยควบคุมความดัง-เบาของแต่ละพาร์ทได้อย่างกลมกลืน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เปิดใจรับฟังข้อเสนอแนะจากเพื่อนต่างกลุ่ม (Peer Sound Engineer) เพื่อนำมาปรับปรุงวงของตนเอง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การซ้อมใหญ่ Run-through และแบบประเมินสมดุลเสียงประสานในใบกิจกรรม ผ09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เปรียบเทียบวงที่ทุกพาร์ทดีดดังแข่งกัน กับวงที่จัดเลเยอร์ความดังของทำนองและคอร์ดอย่างสมดุล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ซ้อมใหญ่ Run-through เต็มเพลง (Intro -&gt; ทำนองหลัก -&gt; เพลงวน Canon -&gt; Coda) 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จับคู่ 2 วง ผลัดกันเป็นทีมวิศวกรเสียง (Peer Sound Engineers) ฟังและเช็กสมดุลเสียงในระยะ 3-5 เมตร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ออกแบบผังการจัดวางตำแหน่งผู้เล่นบนเวทีและการกล่าวแนะนำแรงบันดาลใจของเพลงก่อนแสดง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บันทึกผลการตรวจเช็กความพร้อมครั้งสุดท้ายในใบกิจกรรม ผ09 ก่อนขึ้นเวที Mini-Recital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สื่อ_น2_ผ09_แบบประเมินสมดุลเสียงประสานและความพร้อมเพรียง.docx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หลักการจัดสมดุลเสียงหลายแนวและผังเวที (ใบกิจกรรม ผ09)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การซ้อมใหญ่ Run-through และความกลมกลืนของเสียงประสาน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การแลกเปลี่ยนเรียนรู้และปรับปรุงตามคำแนะนำ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Chamber Mini-Recital: การแสดงรวมวงคาลิมบ้าประสานเสียง ตอนที่ 1 (กลุ่ม 1-4)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วิเคราะห์จุดเด่นและจุดควรพัฒนาของการแสดงรวมวงเพลงวนโดยใช้คำศัพท์ทางดนตรี (Canon Sync, Chord Balance, Dynamics)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แสดงรวมวง Chamber Mini-Recital (กลุ่ม 1-4) ได้อย่างสมบูรณ์ราบรื่น และเขียนวิพากษ์เพื่อนแบบ Sandwich Feedback อย่างมีหลักฐานรองรับ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ปฏิบัติตนเป็นผู้ชมที่มีมารยาทสากล ให้เกียรติผู้แสดง และให้ข้อเสนอแนะเชิงสร้างสรรค์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การแสดงรวมวง Mini-Recital (กลุ่ม 1-4) และบันทึกการวิพากษ์เพื่อนในใบกิจกรรม ผ10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ชี้แจงลำดับการแสดง มารยาทผู้ชมคอนเสิร์ต และหลักการวิพากษ์เพื่อนแบบ Sandwich Feedback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(20 นาที): กลุ่มที่ 1-4 ขึ้นแสดงรวมวงคาลิมบ้าเพลงวนและคอร์ดประสานในคีย์ C Major (วงละ 4-5 นาที)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ผู้ชมบันทึกการประเมินเพื่อน (Peer Critique) อ้างอิงหลักฐานทางดนตรีลงในใบกิจกรรม ผ10 และฉบับที่ 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(7 นาที): ตัวแทนวงนำเสนอปัจจัยการสร้างสรรค์เพลง (ศ 2.1 ม.2/3) และรับฟัง Sandwich Feedback จากเพื่อน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สรุปจุดเด่นของการแสดงกลุ่ม 1-4 และเตรียมความพร้อมกลุ่ม 5-8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 (Recital): T=5, P=20, A=10, C=7,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สื่อ_น2_ผ10_คู่มือการประเมินเพื่อนวิพากษ์เพื่อนPeerCritique.docx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การวิเคราะห์องค์ประกอบการแสดงของตนเองและเพื่อน (ใบกิจกรรม ผ10)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การแสดงรวมวง Mini-Recital และการให้ Feedback เชิงสร้างสรรค์ (ฉบับที่ 2 และ 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มารยาทผู้ชมคอนเสิร์ตสากลและการให้เกียรติผู้อื่น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Chamber Mini-Recital: การแสดงรวมวง ตอนที่ 2 (กลุ่ม 5-8) การถอดบทเรียน และสอบกลางภาค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สรุปบทเรียน (After Action Review) ปัจจัยความสำเร็จของการรวมวง และทำแบบทดสอบท้ายหน่วยที่ 2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แสดงรวมวง Chamber Mini-Recital (กลุ่ม 5-8) ได้อย่างราบรื่น และสังเคราะห์แนวทางยกระดับทักษะดนตรีของตนเองหลังการแสดง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แสดงความชื่นชมในความสำเร็จของตนเองและเพื่อนร่วมชั้น พร้อมประเมินพัฒนาการตนเองด้วยทัศนคติเชิงบวก (Growth Mindset)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การแสดงรวมวง Mini-Recital (กลุ่ม 5-8) + ใบถอดบทเรียน AAR ผ11 + แบบทดสอบท้ายหน่วยที่ 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ทบทวนบรรยากาศการแสดงและสร้างขวัญกำลังใจให้กลุ่มที่ 5-8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(20 นาที): กลุ่มที่ 5-8 ขึ้นแสดงรวมวงคาลิมบ้าเพลงวนและคอร์ดประสานในคีย์ C Major (วงละ 4-5 นาที)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ร่วมบันทึก Peer Critique และทำกิจกรรมถอดบทเรียนหลังการปฏิบัติ (After Action Review: AAR)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(7 นาที): แต่ละวงร่วมกันเขียนพิมพ์เขียว 'Ensemble Next-Level Blueprint' และประเมินพัฒนาการตนเอง (ศ 2.1 ม.2/6)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บันทึกสรุปลงในใบกิจกรรม ผ11 และทำแบบทดสอบท้ายหน่วยที่ 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 (Recital): T=5, P=20, A=10, C=7,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สื่อ_น2_ผ11_ใบสะท้อนผลการถอดบทเรียนและประเมินพัฒนาการรวมวง.docx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การถอดบทเรียน AAR และแบบทดสอบท้ายหน่วยที่ 2 (ใบกิจกรรม ผ11)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การแสดงรวมวง Mini-Recital และพิมพ์เขียวยกระดับวง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ความภาคภูมิใจในผลงานและการประเมินตนเอง (ฉบับที่ 3)</w:t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2 (รวม 7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2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ใบกิจกรรมการวางแผนและแบ่งบทบาทการรวมวงเพลงวน (Canon Ensemble Blueprint)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ผังการจัดสรรบทบาทสมาชิกวงคาลิมบ้าเพลงวน (Canon Ensemble Role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ลำดับสมาชิก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ชื่อ-สกุล สมาชิกในวง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พาร์ทที่รับผิดชอบ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หน้าที่เฉพาะในบทเพลง (คีย์ C Major)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(หัวหน้าวง)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ให้สัญญาณนับเข้าเพลงและดีดทำนองนำตั้งแต่ห้องที่ 1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ดีดทำนองนำคู่กับคนที่ 1 และขับร้องทำนองหลัก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รอฟัง 2 ห้องแรก แล้วเข้าดีดทำนองวนไล่ตามอย่างแม่นยำ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ดีดทำนองตามคู่กับคนที่ 3 และประสานเสียงร้อง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Harmonic &amp; Rhythm Anchor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C–Am–F–G และคุมชีพจรจังหวะหลักของวง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ตารางผังเวลาการเข้าเหลื่อมจังหวะเพลงวน (Canon Timeline Matrix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ช่วงเวลา / ห้องเพลง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1-2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3-4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5-6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7-8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9-10 (จบ)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1 (Canon นำ)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A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จบ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2 (Canon ตาม)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นับจังหวะรอ (หยุด 2 ห้อง)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เข้าท่อน A!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 + จบพร้อมกัน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3 (คอร์ดคีย์ C)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Am - F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-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ใบกิจกรรมวิเคราะห์ปัจจัยการสร้างสรรค์งานดนตรี (ศ 2.1 ม.2/3) และผังการเรียบเรียงเพลงรวมวง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วิเคราะห์ปัจจัยสำคัญที่มีอิทธิพลต่อการสร้างสรรค์งานดนตรีของวง (ศ 2.1 ม.2/3)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ปัจจัยที่มีอิทธิพลต่อการสร้างสรรค์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การวิเคราะห์เชื่อมโยงกับผลงานเพลงของกลุ่มตนเอง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แรงบันดาลใจและแนวคิดหลัก (Inspiration)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บริบททางสังคมและวัฒนธรรม (Cultural Context)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ศักยภาพและข้อจำกัดของเครื่องดนตรี (คาลิมบ้าคีย์ C Major)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ใช้ระบบเสียงคีย์ C Major ล้วน ผสานเทคนิคคอร์ด C-Am-F-G และเพลงวน Canon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กลุ่มผู้ฟังเป้าหมายและบรรยากาศที่ต้องการสื่อสาร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พิมพ์เขียวการเรียบเรียงเพลงรวมวง (Song Arrangement Blueprint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ท่อนเพลง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จำนวนห้องเพลง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พาร์ทคอร์ดและจังหวะ (Chords &amp; Rhythm)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ท่อนนำ (Intro)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 / เคาะจังหวะเบาๆ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Arpeggio C -&gt; Am -&gt; F -&gt; G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ท่อน A (เล่นพร้อมกัน)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ดีดทำนองหลัก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- Am - F - G จังหวะที่ 1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ท่อน B (เพลงวน Canon)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เริ่มเล่น Canon นำตั้งแต่ห้องที่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เข้าเล่น Canon ตามในห้องที่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เกาคอร์ดคุมจังหวะต่อเนื่อง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2-4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 (Rit.)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ชะลอจังหวะประสานคู่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Major (1-3-5-1') จบพร้อมกัน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ใบบันทึกการซ้อมกลุ่มย่อยและการแก้ปัญหาจุดเข้าเพลงวน (Sectional Rehearsal Log 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แต่ละวงกำหนดเป้าหมายการซ้อม (Micro-Goal) และฝึกซ้อมตามวงจร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บันทึกการวินิจฉัยจุดสะดุดและการแก้ปัญหาด้วย Slow-Tempo Looping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ห้องเพลงที่พบปัญหาสะดุด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สาเหตุของปัญหา (โน้ต / จังหวะ / คิวเข้า)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ผลการซ้อม Slow Looping 5 รอบ (ผ่าน / ต้องซ้อมเพิ่ม)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พาร์ท Canon 1 (นำ)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พาร์ท Canon 2 (ตาม)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พาร์ทคอร์ด C-Am-F-G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การออกแบบมิติความดัง-เบาสำหรับเพลงวน (Dynamic Contrast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1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2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เหตุผลทางดนตรี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1-2 (พาร์ท 1 เริ่ม)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(ดังปานกลาง)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ให้ทำนองเปิดเรื่องชัดเจน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3-4 (พาร์ท 2 เข้า)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(ลดเสียงลงรับเพื่อน)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(โดดเด่นเมื่อเข้าใหม่)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(ประคองจังหวะ)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ให้ผู้ฟังได้ยินคิวเข้าของพาร์ท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5-8 (สอดประสาน)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mp -&gt; mf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สร้างพลังเสียงประสานสู่จุดพีค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ใบกิจกรรมการฝึกบันไดความเร็ว (Tempo Ladder) และการออกแบบท่อนจบ Coda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แต่ละวงฝึกซ้อมไต่ระดับความเร็ว 3 ขั้น (Progressive Tempo Ladder)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บันทึกสถิติการไต่บันไดความเร็วรวมวงเพลงวน (Progressive Tempo Ladder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ระดับความเร็วเป้าหมาย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1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2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อาการที่พบ (เร่ง / หน่วง / นิ่งสนิท)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ผลการผ่านเกณฑ์ (≥80%)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1: Bronze (60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2: Silver (70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3: Gold (80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ออกแบบโน้ตท่อนจบประสานคอร์ด 4 ห้องในคีย์ C Major (4-Bar Harmonic Coda)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ห้องเพลงท่อนจบ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3 (คอร์ด Arpeggio)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การควบคุมความเร็ว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1 (คอร์ด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- 6 - 4 - 6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F (4-6-1')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Tempo ปกติ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2 (คอร์ด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- 7 - 5 - 7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G (5-7-2')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เริ่มชะลอ (poco rit.)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3 (ส่งเข้าจบ)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- 7 - 6 - 5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3 - 2 - 1 - 7,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ช้าลง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ชะลอความเร็วชัดเจน (Ritardando)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4 (จบคอร์ด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ดีดลิ่ม 1' (โดสูง)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 1+3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 ยาว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Fermata (ปล่อยเสียงกังวานจบพร้อมกัน)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แบบประเมินสมดุลเสียงประสาน (Polyphonic Balance) และการซ้อมใหญ่ Run-through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แต่ละวงฝึกซ้อมใหญ่เต็มเพลง (Full Run-through: Intro -&gt; ท่อน A -&gt; ท่อนเพลงวน Canon -&gt; ท่อนจบ Coda)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แบบตรวจเช็กสมดุลเสียงโดยทีมวิศวกรเสียงเพื่อนร่วมชั้น (Peer Sound Engineer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มิติคุณภาพเสียงที่ตรวจสอบ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สมดุลดีเยี่ยม (3)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สมดุลพอใช้ (2)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ยังดังกลบกัน (1)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ข้อเสนอแนะเพื่อการปรับแก้ทันที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ความชัดเจนของเสียงร้องและทำนองนำ (Canon 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ความคมชัดของคิวเข้าทำนองตาม (Canon 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ความนุ่มนวลของพาร์ทคอร์ด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ความพร้อมเพรียงในท่อนนำ (Intro) และท่อนจบ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ผังการจัดตำแหน่งเวทีแบบ Stereo และการเตรียมบทพูดแนะนำเพลง (Stage Plot &amp; Intro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องค์ประกอบการนำเสนอ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รายละเอียดที่กลุ่มออกแบบ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ตำแหน่งยืน/นั่งจากซ้ายไปขวา: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ฝั่งซ้าย: _______________ | ตรงกลาง: _______________ | ฝั่งขวา: 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บทพูดแนะนำชื่อเพลงและแรงบันดาลใจ (30 วินาที):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สัญญาณเริ่มและสัญญาณโค้งคำนับจบการแสดง: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ใบกิจกรรมการประเมินและวิพากษ์การแสดงรวมวงคาลิมบ้าเพลงวน (Peer Critique Form)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1–4 ขึ้นแสดงรวมวง Chamber Mini-Recital หน้าชั้นเรียน (วงละ 4–5 นาที) ตามเกณฑ์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ตารางบันทึกการวิพากษ์เพื่อนด้วยหลักฐานทางดนตรี (Evidence-Based Peer Critique — กลุ่มที่ 1 ถึง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 (ดีเยี่ยม/ดี/พอใช้)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 (ชื่นชม)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ข้อเสนอแนะเชิงเทคนิคเพื่อการพัฒนา (แนะนำ)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ข้อความให้กำลังใจเพื่อน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ใบกิจกรรมถอดบทเรียนหลังการแสดง (AAR) และประเมินพัฒนาการทักษะดนตรีตนเอง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บันทึกการวิพากษ์เพื่อน (สำหรับกลุ่มที่ 5 ถึง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ข้อเสนอแนะเพื่อการพัฒนาต่อยอด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การถอดบทเรียน (AAR) และประเมินพัฒนาการทักษะดนตรีของตนเองหลังการแสดง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หัวข้อการถอดบทเรียนและประเมินตนเอง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สิ่งที่วงของเราทำได้ดีเกินคาดในการแสดงจริง: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ปัญหาเฉพาะหน้าที่เกิดขึ้นบนเวทีและวิธีที่เราร่วมกันแก้ไข: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พัฒนาการทักษะดนตรีของตัวฉันเองที่ก้าวหน้าขึ้นจากหน่วยที่ 1 สู่หน่วยที่ 2: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ม.2/3,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การบรรเลงรวมวงรูปแบบ 'เพลงวน (Canon / Round)' มีลักษณะสำคัญตรงกับข้อใด?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ทุกพาร์ทเล่นทำนองเดียวกันพร้อมกันตั้งแต่ต้นจนจบ          ข. แต่ละพาร์ทเล่นทำนองเดียวกันแต่ออกตัวเหลื่อมเวลากันตามระยะห้องเพลงที่กำหนด</w:t>
        <w:br/>
        <w:t xml:space="preserve">    ค. ต่างคนต่างด้นสดทำนองใหม่โดยไม่มีโน้ตกำหนด          ง. มีคนดีดคาลิมบ้าเพียงคนเดียวที่เหลือปรบมืออย่างเดียว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พื้นผิวของเสียงดนตรี (Musical Texture) ที่เกิดจากการบรรเลงเพลงวน (Canon) จัดอยู่ในประเภทใด?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(ทำนองเดี่ยวแนวเดียว)          ข. Polyphony (หลายแนวทำนองสอดประสานกัน)</w:t>
        <w:br/>
        <w:t xml:space="preserve">    ค. Heterophony (สอดทำนองแปรแบบดนตรีไทย)          ง. Silence (ความเงียบ)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ในการเล่นเพลงวน 2 พาร์ทในคีย์ C Major หากพาร์ทที่ 2 เร่งความเร็ว (Tempo) เร็วกว่าพาร์ทที่ 1 จะเกิดผลอย่างไร?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เพลงจะจบเร็วขึ้นและไพเราะกว่าเดิม          ข. จังหวะและเสียงประสานของทั้งสองพาร์ทจะเหลื่อมชนกันจนเสียความกลมกลืน</w:t>
        <w:br/>
        <w:t xml:space="preserve">    ค. เสียงคาลิมบ้าจะดังขึ้นเป็นสองเท่า          ง. คีย์เพลงจะเปลี่ยนจาก C Major เป็น G Major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ข้อใดจัดเป็น 'ปัจจัยสำคัญที่มีอิทธิพลต่อการสร้างสรรค์งานดนตรี' ตามตัวชี้วัด ศ 2.1 ม.2/3?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แรงบันดาลใจ บริบททางวัฒนธรรม และคุณลักษณะของเครื่องดนตรี          ข. ราคาของซองใส่เครื่องดนตรีเพียงอย่างเดียว</w:t>
        <w:br/>
        <w:t xml:space="preserve">    ค. ลำดับเลขที่ของสมาชิกในกลุ่ม          ง. สีของเสื้อผ้าที่ใส่ขึ้นแสดง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การที่เราออกแบบผังการเรียบเรียงเพลงโดยใช้คอร์ด C, Am, F, G เพราะคาลิมบ้าในชั้นเรียนตั้งสายในคีย์ C Major สะท้อนอิทธิพลของปัจจัยใดในการสร้างสรรค์งานดนตรี?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ปัจจัยด้านสภาพอากาศ          ข. ปัจจัยด้านศักยภาพและข้อจำกัดทางกายภาพของเครื่องดนตรี</w:t>
        <w:br/>
        <w:t xml:space="preserve">    ค. ปัจจัยด้านการเมืองการปกครอง          ง. ปัจจัยด้านภาษาศาสตร์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เทคนิค 'Slow-Tempo Looping' ในการซ้อมกลุ่มย่อย (Sectional Rehearsal) หมายถึงข้อใด?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การเล่นตั้งแต่ต้นจนจบเพลงด้วยความเร็วสูงสุด          ข. การตัดเฉพาะห้องเพลงที่เป็นจุดสะดุดมาซ้อมวนซ้ำๆ ในความเร็วช้าจนแม่นยำ</w:t>
        <w:br/>
        <w:t xml:space="preserve">    ค. การสลับเครื่องดนตรีกันเล่นทุกๆ 2 นาที          ง. การปิดตาเล่นโดยไม่ฟังเสียงเพื่อน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เมื่อพาร์ทที่ 2 เริ่มเข้าสู่ทำนองเพลงวน (Canon Entry) พาร์ทที่ 1 ควรปรับน้ำหนักเสียง (Dynamics) อย่างไรเพื่อให้ผู้ฟังได้ยินคิวเข้าใหม่ชัดเจน?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ดีดให้ดังที่สุดเพื่อกลบพาร์ทที่ 2          ข. ลดความดังลงเล็กน้อย (เช่น จาก mf เป็น p) เพื่อเปิดพื้นที่ทางเสียงให้พาร์ทที่ 2</w:t>
        <w:br/>
        <w:t xml:space="preserve">    ค. หยุดเล่นทันทีแล้ววางเครื่องดนตรี          ง. เร่งความเร็วขึ้นเป็น 2 เท่า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คำสั่งทางดนตรี 'Ritardando (Rit.)' ที่นิยมใช้ในการเรียบเรียงท่อนจบ (Coda) มีความหมายว่าอย่างไร?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ค่อยๆ เร่งความเร็วขึ้น          ข. ค่อยๆ ชะลอความเร็วลงอย่างนุ่มนวล</w:t>
        <w:br/>
        <w:t xml:space="preserve">    ค. เล่นเสียงสั้นและกระแทกกระทั้น          ง. ย้อนกลับไปเล่นห้องที่ 1 ใหม่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ข้อใดคือการเขียนวิพากษ์เพื่อน (Peer Critique) ตามหลัก Sandwich Feedback ที่มีหลักฐานทางดนตรีรองรับ?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'วงนี้เล่นดีมากครับ ชอบมาก'          ข. 'การเข้าคิว Canon ในห้องที่ 3 แม่นยำมาก หากพาร์ทคอร์ดเกานุ่มลงอีกนิดในท่อนร้องจะสมดุลสมบูรณ์แบบเลย เป็นกำลังใจให้ครับ'</w:t>
        <w:br/>
        <w:t xml:space="preserve">    ค. 'เล่นผิดหลายจุด ต้องไปซ้อมมาใหม่ทั้งหมด'          ง. 'เพื่อนแต่งตัวเรียบร้อยดีมาก'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หลังจากเสร็จสิ้นการแสดง Mini-Recital การทำกิจกรรมถอดบทเรียน (AAR) และการประเมินตนเองมีจุดมุ่งหมายหลักเพื่อสิ่งใด?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เพื่อหาคนทำผิดมาหักคะแนน          ข. เพื่อวิเคราะห์พัฒนาการทักษะทางดนตรีของตนเองและวางแผนพัฒนาต่อยอดอย่างเป็นรูปธรรม</w:t>
        <w:br/>
        <w:t xml:space="preserve">    ค. เพื่อเปรียบเทียบว่าวงใดแพ้หรือชนะ          ง. เพื่อจบรายวิชาโดยไม่ต้องซ้อมอีก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