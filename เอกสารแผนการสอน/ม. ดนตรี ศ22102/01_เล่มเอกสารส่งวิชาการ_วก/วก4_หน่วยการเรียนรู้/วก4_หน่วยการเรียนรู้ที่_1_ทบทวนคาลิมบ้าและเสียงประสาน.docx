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หน่วยการเรียนรู้ที่ 1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ชื่อหน่วย: ทบทวนคาลิมบ้าและเสียงประสาน (Kalimba Review, Accidentals &amp; C-Major Harmony)   รหัสวิชา: ศ22101   ชื่อรายวิชา: ดนตรี 2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กลุ่มสาระการเรียนรู้ศิลปะ   ชั้นมัธยมศึกษาปีที่ 2   ภาคเรียนที่ 2 ปีการศึกษา 2569   เวลา 4 คาบ (200 นาที) [คาบละ 50 นาที]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น้ำหนักคะแนนประจำหน่วย: 20 คะแนน (K: 5, P: 10, A: 5) | สอบกลางภาค 5 คะแนน (K: 1, P: 4) | รวมสุทธิ 25 คะแนน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1. 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ตัวชี้วัดชั้นปี: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ม.2/2 อ่าน เขียน ร้องโน้ตไทยและโน้ตสากลที่มีเครื่องหมายแปลงเสียง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ม.2/4 ร้องเพลงและเล่นดนตรีเดี่ยวและรวมวง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ม.2/6 ประเมินพัฒนาการทักษะทางดนตรีของตนเองหลังจากการฝึกปฏิบัติ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2. สาระสำคัญและความคิดรวบยอด (Constructivism &amp; Active Learning Framework)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สาระสำคัญ: การจัดการเรียนรู้ตามแนวคิด Spiral Curriculum ร่วมกับทฤษฎีการสร้างความรู้ด้วยตนเอง (Constructivism) และนวัตกรรม Adaptive T-PACE Framework โดยเริ่มต้นจากการทบทวนทักษะพื้นฐานคาลิมบ้า 17 ลิ้น (ตั้งสายมาตรฐานคีย์ C Major) จากชั้น ม.1 แล้วต่อยอดสู่การดีดคู่เสียงประสาน 2 นิ้วโป้ง (Dyads ขั้นคู่ 3 และคู่ 5) การรูดคอร์ด 3 เสียง (Triad Glissando: C, Am, F, G) และการเกาโน้ตกระจายคอร์ด (Arpeggio Accompaniment) ในคีย์ C Major ประกอบการขับร้อง ส่วนเนื้อหาเครื่องหมายแปลงเสียง (Sharp #, Flat b, Natural ♮) และคีย์อื่นๆ จัดเป็นบทเรียนทฤษฎี โสตทักษะการร้อง Solfege และใบงานถอดรหัสโน้ตควบคู่กับการย้ายคีย์เพลง (Transposition) กลับมาสู่คีย์ C Major โดยไม่ต้องตอกเปลี่ยนสายคาลิมบ้า เพื่อรักษามาตรฐานเครื่องดนตรีและลดภาระทางกายภาพในชั้นเรียน 40 คน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2.2 คำถามสำคัญ (Essential Questions):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เราจะต่อยอดการดีดทำนองเดี่ยวบนคาลิมบ้าคีย์ C Major จากชั้น ม.1 ให้เกิดมิติของคู่เสียงประสาน (Dyads) และคอร์ด (Chords) ที่อิ่มกังวานได้อย่างไร?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เครื่องหมายแปลงเสียง (#, b, ♮) เปลี่ยนแปลงระดับเสียงอย่างไร และเหตุใดนักดนตรีจึงต้องใช้การย้ายคีย์ (Transposition) เมื่อนำเพลงคีย์อื่นมาเล่นบนคาลิมบ้าคีย์ C?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การประเมินพัฒนาการทักษะทางดนตรีของตนเองหลังการฝึกซ้อม ช่วยยกระดับความแม่นยำในการบรรเลงคอร์ดประกอบการร้องได้อย่างไร?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2.3 จุดประสงค์การเรียนรู้ (Learning Objectives)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จุดประสงค์นำทาง (Enabling Objectives):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ทบทวนท่าทางสรีรศาสตร์ ม.1 และดีดคู่เสียงประสาน 2 นิ้วโป้ง (Dyads คู่ 3 และคู่ 5) ในบันไดเสียง C Major ได้อย่างแม่นยำ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อ่าน เขียน ร้องโน้ตไทยและโน้ตสากลที่มีเครื่องหมายแปลงเสียง (#, b, ♮) และทำใบงานแปลงคีย์เพลงกลับมาสู่คีย์ C Major 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บรรเลงคอร์ด 3 เสียง (Triad Glissando) และเกาโน้ตกระจายคอร์ด (Arpeggio: C, Am, F, G) ในคีย์ C Major ตามจังหวะ Metronome 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จุดประสงค์ปลายทาง (Terminal Objective):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ขับร้องและบรรเลงเดี่ยวคาลิมบ้าในคีย์ C Major โดยผสมผสานทำนองและคอร์ดประสาน (Dyads/Arpeggio) ความยาว 8 ห้องเพลง บันทึกเป็น Digital Portfolio พร้อมทำใบงานถอดรหัสโน้ตแปลงเสียงและประเมินพัฒนาการทักษะทางดนตรีของตนเองหลังฝึกปฏิบัติได้ (สอดคล้องตัวชี้วัด ศ 2.1 ม.2/2, ม.2/4, ม.2/6)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3. 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3.1 สาระการเรียนรู้แกนกลาง: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การทบทวนบันไดเสียง C Major และเทคนิคการดีดคู่เสียงประสาน (Harmonic Dyads: ขั้นคู่ 3 และคู่ 5) บนคาลิมบ้า 17 ลิ้น (คีย์ C Major)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เครื่องหมายแปลงเสียงในโน้ตไทยและโน้ตสากล (Sharp #, Flat b, Natural ♮) การร้อง Solfege ครึ่งเสียง และหลักการย้ายคีย์เพลง (Transposition) สู่คีย์ C Major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โครงสร้างคอร์ดพื้นฐานในคีย์ C Major (C, Am, F, G) เทคนิคการรูดคอร์ด (Triad Glissando) และการเกาโน้ตกระจายคอร์ด (Arpeggio) ประกอบการขับร้อง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การประเมินพัฒนาการทักษะทางดนตรีของตนเองหลังจากการฝึกปฏิบัติ (Self-Assessment &amp; Metacognitive Reflection)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การนำทำนองเพลงพื้นบ้านล้านนาจังหวัดพะเยาในระบบเสียง C Major มาเรียบเรียงใส่คู่เสียงประสาน (Dyads) และคอร์ดพื้นฐานบนคาลิมบ้า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4. สมรรถนะสำคัญของผู้เรียน (5 สมรรถนะหลัก)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  <w:br/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และคิดสร้างสรรค์การเรียบเรียงดนตรี</w:t>
        <w:br/>
        <w:t xml:space="preserve">  4.3 ความสามารถในการแก้ปัญหา: แก้ปัญหาในการบรรเลงรวมวงเพลงวนและการแปลงคีย์เพลงสู่คีย์ C Major</w:t>
        <w:br/>
        <w:t xml:space="preserve">  4.4 ความสามารถในการใช้ทักษะชีวิต: มีวินัยในการฝึกซ้อม ทำงานเป็นทีมร่วมกับผู้อื่น และประเมินพัฒนาการตนเอง</w:t>
        <w:br/>
        <w:t xml:space="preserve">  4.5 ความสามารถในการใช้เทคโนโลยี: ประยุกต์ใช้แอปพลิเคชัน MusicSmart บันทึกเสียง Multi-Track และวิเคราะห์ข้อมูลดนตรี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5. คุณลักษณะอันพึงประสงค์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6. ชิ้นงานและภาระงานรวบยอด (Culminating Performance Task)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แฟ้มสะสมงานดิจิทัล (Digital Portfolio: คลิปบรรเลงเดี่ยวทำนองผสมคอร์ด Arpeggio คีย์ C Major 8 ห้องเพลง + ชิ้นงานถอดรหัสโน้ตแปลงเสียงและตารางย้ายคีย์ + บันทึกประเมินพัฒนาการตนเอง)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7. แนวทางการวัดและประเมินผล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การประเมินเพื่อพัฒนาผู้เรียนระหว่างเรียน (Formative Assessment): ประเมินตามสภาพจริงรายคาบด้วยตารางเกณฑ์การประเมินรูบริกแยก 3 มิติ (K-P-A) ในแต่ละแผนการจัดการเรียนรู้ (รวมคะแนนเก็บประจำหน่วย 20 คะแนน)</w:t>
        <w:br/>
        <w:t xml:space="preserve">  2. การประเมินรวบยอดท้ายหน่วย (Summative Assessment): ประเมินจากภาระงานรวบยอดด้วย เครื่องมือวัดผล ฉบับที่ 1 (แบบประเมินทักษะปฏิบัติคาลิมบ้าเสียงประสานและการอ่านโน้ตแปลงเสียง) และ ฉบับที่ 3 (แบบสังเกตพฤติกรรมการเรียนรู้และคุณลักษณะอันพึงประสงค์) และแบบทดสอบวัดผลสัมฤทธิ์ท้ายหน่วยการเรียนรู้ที่ 1 (ปรนัย 4 ตัวเลือก จำนวน 10 ข้อ ผ่านเกณฑ์ IOC &gt;= 0.67 ทุกข้อ)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8. กิจกรรมการเรียนรู้ (Active Learning ตามโมเดล Adaptive T-PACE Framework 3 โหมดยืดหยุ่น ควบคู่กับ 3-Tier Mastery Loop คาบละ 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01: ทบทวนคาลิมบ้า ม.1 และการดีดคู่เสียงประสานในคีย์ C (Kalimba Review &amp; C-Major Dyads) (50 นาที | Mode A: T=6, P=18, A=10, C=8,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(6 นาที): เปรียบเทียบเสียงทำนองเดี่ยว (ม.1) กับเสียงประสานคู่ 3 บนคาลิมบ้าคีย์ C | • ขั้น P (18 นาที): ทบทวนสเกล C Major และฝึกดีด 2 นิ้วโป้งพร้อมกัน (Dyads คู่ 3/คู่ 5) ตาม 3-Tier Loop | • ขั้น A (10 นาที): คู่บัดดี้ตรวจสอบความพร้อมเพรียงของการดีด 2 ลิ่มเสียงพร้อมกัน บันทึกใบกิจกรรม ผ01 | • ขั้น C (8 นาที): สร้างสรรค์วลีเพลงสั้น 4 ห้องในคีย์ C โดยเติมคู่เสียงประสานเน้นจังหวะตก (Beat 1 &amp; 3) | • ขั้น E (8 นาที): ประเมินความก้าวหน้าจาก ม.1 สู่ ม.2 ลงในใบกิจกรรม ผ01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02: บทเรียนเครื่องหมายแปลงเสียงและภาระงานถอดรหัสโน้ตสู่คีย์ C (Accidentals &amp; Transposition Lab) (50 นาที | Mode C: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ปัญหาชวนคิด 'เมื่อเจอเพลงที่มีโน้ต F# หรือ Bb แต่คาลิมบ้ามีแค่คีย์ C ล้วน เราจะแก้ปัญหาโดยไม่ตอกสายได้อย่างไร?' | • ขั้น P (18 นาที): เรียนรู้ #, b, ♮ บนผังลิ่มเปียโนกระดาษ ฝึกอ่าน-เขียนและร้องเทียบเสียงครึ่งขั้น (3-Tier Loop) | • ขั้น A (10 นาที): คู่บัดดี้ร่วมทำภารกิจ Accidental Codebreaker ถอดรหัสโน้ตไทย-สากลในใบกิจกรรม ผ02 | • ขั้น C (10 นาที): ชิ้นงาน Transposition Lab ย้ายคีย์เพลงสั้น 4 ห้องจากคีย์ G/F มาเป็นคีย์ C Major แล้วทดลองดีดตรวจคำตอบบนคาลิมบ้าคีย์ C | • ขั้น E (7 นาที): ตรวจคำตอบตารางย้ายคีย์และสรุปหลักการใช้เครื่องหมายแปลงเสียง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03: เทคนิคการรูดคอร์ด 3 เสียงและการเกาคอร์ดในคีย์ C (Triad Glissando &amp; Arpeggio in C Major) (50 นาที | Mode A: T=6, P=18, A=10, C=8,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(6 นาที): สาธิตความแตกต่างระหว่างการรูดคอร์ด (Glissando) กับการเกาคอร์ดทีละตัว (Arpeggio) ในคีย์ C | • ขั้น P (18 นาที): ฝึกคอร์ด C (1-3-5), Am (6-1'-3'), F (4-6-1'), G (5-7-2') ตามวงจร 3-Tier Loop | • ขั้น A (10 นาที): คู่บัดดี้ผลัดกันดีดคอร์ดคลอให้เพื่อนร้องทำนองหลัก บันทึกผลในใบกิจกรรม ผ03 | • ขั้น C (8 นาที): ออกแบบรูปแบบการเกาคอร์ด Arpeggio 4 ห้องเพลงในคีย์ C Major ที่มีความไพเราะเฉพาะตัว | • ขั้น E (8 นาที): ประเมินความคล่องแคล่วของการเปลี่ยนคอร์ดและบันทึกจุดที่ต้องซ้อมเพิ่ม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04: การบรรเลงคาลิมบ้าคอร์ดและทำนองประกอบการขับร้องเดี่ยว และการประเมินพัฒนาการตนเอง (Solo Chord-Melody &amp; Self-Evaluation) (50 นาที | Mode A: T=6, P=18, A=10, C=8, E=8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(6 นาที): เปรียบเทียบคลิปการเล่นคาลิมบ้าสมัย ม.1 กับการเล่นผสมเสียงประสานในระดับ ม.2 | • ขั้น P (18 นาที): ฝึกบรรเลงเดี่ยวและขับร้องเพลงสั้น 8 ห้องในคีย์ C Major ผสมคอร์ด (3-Tier Loop) | • ขั้น A (10 นาที): ซ้อมแสดงเดี่ยวให้คู่บัดดี้ฟังและบันทึกข้อมูลพัฒนาการเปรียบเทียบก่อน-หลังเรียน | • ขั้น C (8 นาที): ออกแบบท่อนจบ Coda ด้วยการรูดคอร์ด C Major (1-3-5-1') พร้อมบันทึกผลงาน Digital Portfolio | • ขั้น E (8 นาที): เขียนประเมินพัฒนาการทักษะตนเองหลังฝึกปฏิบัติ (ศ 2.1 ม.2/6) ในใบกิจกรรม ผ04 และทำแบบทดสอบท้ายหน่วยที่ 1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9. สื่อและแหล่งการเรียนรู้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นวัตกรรมหลัก: แอปพลิเคชัน MusicSmart บนอุปกรณ์แท็บเล็ต/สมาร์ทโฟน</w:t>
        <w:br/>
        <w:t xml:space="preserve">  2. เครื่องดนตรี: คาลิมบ้า 17 คีย์ (ตั้งสายมาตรฐานคีย์ C Major ล้วน ไม่ต้องตอกเปลี่ยนสาย), เครื่องเคาะจังหวะประดิษฐ์, คีย์บอร์ดของครู</w:t>
        <w:br/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  <w:br/>
        <w:t xml:space="preserve">  4. Plan B (แผนสำรองออฟไลน์ 100%): ใบกิจกรรมฉบับกระดาษ (Hardcopy ที่มีเส้นทาง 3-Tier Bronze/Silver/Gold), ผังลิ่มคีย์บอร์ดจำลองสำหรับเทียบเสียง #/b, หลอดเทียบเสียงมาตรฐาน (Reference Pitch Pipe C4–D6), ส้อมเสียงมาตรฐาน (A4=440Hz / C5=523.25Hz) และระบบคู่บัดดี้ (Buddy Driver &amp; Navigator) รองรับนักเรียน 40 คน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ตารางสรุปโครงสร้างแผนการจัดการเรียนรู้ หน่วยที่ 1: ทบทวนคาลิมบ้าและเสียงประสาน (Kalimba Review, Accidentals &amp; C-Major Harmony)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แผนที่ / เรื่อง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จุดประสงค์การเรียนรู้ (K, P, A)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ภาระงาน / ชิ้นงาน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ขั้นตอนการจัดกิจกรรม (T-PACE 50 นาที)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กลวิธี / รูปแบบการสอน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สื่อการเรียนรู้ / Plan B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การวัดและประเมินผล (คะแนน)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01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ทบทวนคาลิมบ้า ม.1 และการดีดคู่เสียงประสานในคีย์ C (Kalimba Review &amp; C-Major Dyads)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อธิบายหลักสรีรศาสตร์การจับคาลิมบ้าและโครงสร้างคู่เสียงประสานขั้นคู่ 3 และคู่ 5 ในบันไดเสียง C Major ได้อย่างถูกต้อง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ทบทวนการไล่สเกล C Major และปฏิบัติการดีดคู่เสียงประสาน 2 นิ้วโป้งพร้อมกัน (Dyads: 1-3, 2-4, 3-5, 4-6, 5-7, 1-5) ได้คมชัดไม่เหลื่อมจังหวะ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แสดงความมีวินัยในการฝึกซ้อมทบทวนพื้นฐานและดูแลรักษาเครื่องดนตรีด้วยความรับผิดชอบ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การปฏิบัติไล่สเกล C Major ผสมคู่เสียงประสาน Dyads และใบกิจกรรม ผ01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(6 นาที): เปรียบเทียบเสียงทำนองเดี่ยว (ม.1) กับเสียงประสานคู่ 3 บนคาลิมบ้าคีย์ C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ทบทวนสเกล C Major และฝึกดีด 2 นิ้วโป้งพร้อมกัน (Dyads คู่ 3/คู่ 5) ตาม 3-Tier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คู่บัดดี้ตรวจสอบความพร้อมเพรียงของการดีด 2 ลิ่มเสียงพร้อมกัน บันทึกใบกิจกรรม ผ01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สร้างสรรค์วลีเพลงสั้น 4 ห้องในคีย์ C โดยเติมคู่เสียงประสานเน้นจังหวะตก (Beat 1 &amp; 3)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ประเมินความก้าวหน้าจาก ม.1 สู่ ม.2 ลงในใบกิจกรรม ผ01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A: T=6, P=18, A=10, C=8,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สื่อ_น1_ผ01_ใบกิจกรรมทบทวนคาลิมบ้าและคู่เสียงประสานคีย์C.docx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(5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(1 คะแนน): โครงสร้างคู่เสียงประสานคีย์ C (ใบกิจกรรม ผ01)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(2.5 คะแนน): การดีด Dyads และสร้างวลีประสานเสียง (ฉบับที่ 1)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(1.5 คะแนน): วินัยการซ้อมและดูแลเครื่องดนตรี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02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บทเรียนเครื่องหมายแปลงเสียงและภาระงานถอดรหัสโน้ตสู่คีย์ C (Accidentals &amp; Transposition Lab)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อธิบายความหมายและหน้าที่ของเครื่องหมายแปลงเสียง (Sharp #, Flat b, Natural ♮) ในโน้ตสากลและโน้ตไทย รวมถึงหลักการย้ายคีย์เพลงสู่คีย์ C Major 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อ่าน เขียน ร้องโน้ตที่มีเครื่องหมายแปลงเสียงผ่านผังลิ่มคีย์บอร์ดจำลอง และทำชิ้นงานถอดรหัสย้ายคีย์เพลงที่มี #/b ให้เป็นโน้ตคีย์ C Major สำหรับคาลิมบ้าได้ถูกต้อง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มีความใฝ่เรียนรู้และมุ่งมั่นในการแก้โจทย์ถอดรหัสโน้ตดนตรีร่วมกับคู่บัดดี้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ชิ้นงานบัตรถอดรหัสโน้ตแปลงเสียงและตารางย้ายคีย์เพลงสู่คีย์ C Major (ใบกิจกรรม ผ02)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ปัญหาชวนคิด 'เมื่อเจอเพลงที่มีโน้ต F# หรือ Bb แต่คาลิมบ้ามีแค่คีย์ C ล้วน เราจะแก้ปัญหาโดยไม่ตอกสายได้อย่างไร?'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เรียนรู้ #, b, ♮ บนผังลิ่มเปียโนกระดาษ ฝึกอ่าน-เขียนและร้องเทียบเสียงครึ่งขั้น (3-Tier Loop)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คู่บัดดี้ร่วมทำภารกิจ Accidental Codebreaker ถอดรหัสโน้ตไทย-สากลในใบกิจกรรม ผ02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ชิ้นงาน Transposition Lab ย้ายคีย์เพลงสั้น 4 ห้องจากคีย์ G/F มาเป็นคีย์ C Major แล้วทดลองดีดตรวจคำตอบบนคาลิมบ้าคีย์ C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ตรวจคำตอบตารางย้ายคีย์และสรุปหลักการใช้เครื่องหมายแปลงเสียง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สื่อ_น1_ผ02_ใบงานถอดรหัสเครื่องหมายแปลงเสียงและย้ายคีย์C.docx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(5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(1 คะแนน): หน้าที่ของ #, b, ♮ ในโน้ตไทย-สากล (ใบกิจกรรม ผ02)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(2.5 คะแนน): ชิ้นงานอ่าน-เขียนโน้ตแปลงเสียงและย้ายคีย์สู่คีย์ C (ฉบับที่ 1 / ผ02)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(1.5 คะแนน): ความมุ่งมั่นในการทำชิ้นงานทฤษฎีดนตรี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03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เทคนิคการรูดคอร์ด 3 เสียงและการเกาคอร์ดในคีย์ C (Triad Glissando &amp; Arpeggio in C Major)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ระบุโน้ตองค์ประกอบของคอร์ดพื้นฐานในบันไดเสียง C Major (C, Am, F, G) บนลิ่มคาลิมบ้าได้อย่างถูกต้อง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ปฏิบัติการรูดคอร์ด 3 เสียง (Triad Glissando) และการเกาโน้ตกระจายคอร์ด (Arpeggio) ตามทางเดินคอร์ด C–Am–F–G ในอัตราจังหวะ 60-70 BPM ได้ต่อเนื่อง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แสดงความอดทนและมีวินัยในการฝึกควบคุมน้ำหนักนิ้วโป้งร่วมกับเพื่อนคู่บัดดี้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การบรรเลงทางเดินคอร์ด C–Am–F–G แบบ Glissando และ Arpeggio พร้อมใบกิจกรรม ผ03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(6 นาที): สาธิตความแตกต่างระหว่างการรูดคอร์ด (Glissando) กับการเกาคอร์ดทีละตัว (Arpeggio) ในคีย์ C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ฝึกคอร์ด C (1-3-5), Am (6-1'-3'), F (4-6-1'), G (5-7-2') ตามวงจร 3-Tier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คู่บัดดี้ผลัดกันดีดคอร์ดคลอให้เพื่อนร้องทำนองหลัก บันทึกผลในใบกิจกรรม ผ03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ออกแบบรูปแบบการเกาคอร์ด Arpeggio 4 ห้องเพลงในคีย์ C Major ที่มีความไพเราะเฉพาะตัว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ประเมินความคล่องแคล่วของการเปลี่ยนคอร์ดและบันทึกจุดที่ต้องซ้อมเพิ่ม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A: T=6, P=18, A=10, C=8,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สื่อ_น1_ผ03_ใบกิจกรรมการรูดคอร์ดและเกาคอร์ดArpeggioคีย์C.docx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(5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(1.5 คะแนน): โครงสร้างคอร์ด C, Am, F, G ในคีย์ C (ใบกิจกรรม ผ03)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(2.5 คะแนน): ทักษะการรูดคอร์ดและเกาคอร์ด Arpeggio (ฉบับที่ 1)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ความอดทนและวินัยในการฝึกซ้อมตาม Metronome (ฉบับที่ 3)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04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การบรรเลงคาลิมบ้าคอร์ดและทำนองประกอบการขับร้องเดี่ยว และการประเมินพัฒนาการตนเอง (Solo Chord-Melody &amp; Self-Evaluation)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วิเคราะห์โครงสร้างบทเพลงสั้น 8 ห้องเพลงในคีย์ C Major และอธิบายเกณฑ์การประเมินพัฒนาการทักษะทางดนตรีของตนเองได้อย่างเป็นระบบ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ขับร้องและบรรเลงเดี่ยวคาลิมบ้าในคีย์ C Major โดยผสมผสานทำนองหลักและเสียงประสาน (Dyads/Chords) 8 ห้องเพลงได้อย่างราบรื่น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ประเมินพัฒนาการทักษะทางดนตรีของตนเองหลังจากการฝึกปฏิบัติอย่างตรงไปตรงมา และวางแผนพัฒนาตนเองได้อย่างสร้างสรรค์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คลิป Digital Portfolio บรรเลงเดี่ยวผสมคอร์ดคีย์ C + ใบประเมินพัฒนาการตนเอง ผ04 + แบบทดสอบท้ายหน่วยที่ 1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(6 นาที): เปรียบเทียบคลิปการเล่นคาลิมบ้าสมัย ม.1 กับการเล่นผสมเสียงประสานในระดับ ม.2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ฝึกบรรเลงเดี่ยวและขับร้องเพลงสั้น 8 ห้องในคีย์ C Major ผสมคอร์ด (3-Tier Loop)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ซ้อมแสดงเดี่ยวให้คู่บัดดี้ฟังและบันทึกข้อมูลพัฒนาการเปรียบเทียบก่อน-หลังเรียน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(8 นาที): ออกแบบท่อนจบ Coda ด้วยการรูดคอร์ด C Major (1-3-5-1') พร้อมบันทึกผลงาน Digital Portfolio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(8 นาที): เขียนประเมินพัฒนาการทักษะตนเองหลังฝึกปฏิบัติ (ศ 2.1 ม.2/6) ในใบกิจกรรม ผ04 และทำแบบทดสอบท้ายหน่วยที่ 1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A: T=6, P=18, A=10, C=8, E=8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สื่อ_น1_ผ04_ใบประเมินพัฒนาการทักษะดนตรีตนเองหลังฝึกปฏิบัติ.docx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(5 คะแนน) + สอบท้ายหน่วย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(1.5 คะแนน): การวิเคราะห์โครงสร้างเพลงและแบบทดสอบท้ายหน่วยที่ 1 (ผ04)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(2.5 คะแนน): การบรรเลงเดี่ยวผสมคอร์ดและขับร้องในคีย์ C (ฉบับที่ 1)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การประเมินพัฒนาการตนเองหลังฝึกปฏิบัติ (ฉบับที่ 3 / ผ04)</w:t>
            </w:r>
          </w:p>
        </w:tc>
      </w:tr>
    </w:tbl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ภาคผนวกประจำหน่วยการเรียนรู้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ชุดใบกิจกรรมประจำหน่วยที่ 1 (รวม 4 แผน)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ชุดเครื่องมือวัดผลและรูบริกประจำหน่วยที่ 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1 และพิมพ์เขียวข้อสอบ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1: ทบทวนคาลิมบ้า ม.1 และการดีดคู่เสียงประสานในคีย์ C (Kalimba Review &amp; C-Major Dyads)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ใบกิจกรรมทบทวนคาลิมบ้าและคู่เสียงประสานคีย์ C (Kalimba Review &amp; C-Major Dyads)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นักเรียนทบทวนการไล่บันไดเสียง C Major และฝึกดีดคู่เสียงประสาน (Dyads) ตามวงจรการเรียนรู้ปรับเหมาะ 3 ระดับ (3-Tier Mastery Loop):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ทบทวนไล่สเกล C Major ขาขึ้น-ขาลง และดีดคู่เสียงประสานขั้นคู่ 3 พื้นฐาน (1-3 [โด-มี], 2-4 [เร-ฟา], 3-5 [มี-ซอล]) ที่ความเร็ว 60 BPM ความถูกต้องไม่น้อยกว่าร้อยละ 80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ดีดไล่คู่เสียงประสานขั้นคู่ 3 ครบทั้งบันไดเสียง C Major (1-3, 2-4, 3-5, 4-6, 5-7, 6-1') และขั้นคู่ 5 (1-5 [โด-ซอล]) พร้อมร้องโน้ต Solfege เสียงบนประกอบได้อย่างแม่นยำ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บรรเลงทำนองเพลงสั้นในคีย์ C Major โดยสอดแทรกการดีดคู่เสียงประสานในจังหวะตก (Beat 1 และ Beat 3) ได้อย่างพริ้วไหวและกังวาน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ทบทวนผังลิ่มเสียงคาลิมบ้า 17 คีย์ (มาตรฐานคีย์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ลำดับคู่เสียง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ลิ่มนิ้วโป้งซ้าย (เลข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ลิ่มนิ้วโป้งขวา (เลข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ชื่อโน้ตไทย / สากล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ผลการฝึกดีดพร้อมกัน (ผ่าน / ซ้อมเพิ่ม)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คู่ 3 คู่ที่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โด - มี (C - 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คู่ 3 คู่ที่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 (D4)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 - ฟา (D - 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คู่ 3 คู่ที่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 - ซอล (E -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คู่ 3 คู่ที่ 4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ฟา - ลา (F - 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คู่ 5 พื้นฐาน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โด - ซอล (C - 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ภารกิจสร้างสรรค์วลีเพลงประสานเสียง 4 ห้องในคีย์ C Major (C-Major Harmonic Phrase)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1 (เติมคู่เสียง Dyad)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2 (โน้ตเดี่ยว)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3 (เติมคู่เสียง Dyad)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4 (โน้ตเดี่ยว)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(4+6)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 + ___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 (จบที่คีย์ 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(หยุดเสียง)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2: บทเรียนเครื่องหมายแปลงเสียงและภาระงานถอดรหัสโน้ตสู่คีย์ C (Accidentals &amp; Transposition Lab)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ใบงานบทเรียนเครื่องหมายแปลงเสียง (#, b, ♮) และการย้ายคีย์เพลงสู่คีย์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นักเรียนศึกษาบทเรียนเครื่องหมายแปลงเสียง (#, b, ♮) บนผังลิ่มคีย์บอร์ดกระดาษและฝึกปฏิบัติตามวงจร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อ่านและเขียนสัญลักษณ์ #, b, ♮ บนบรรทัด 5 เส้นและโน้ตไทย พร้อมชี้ตำแหน่งเสียงที่สูงขึ้น/ต่ำลงครึ่งเสียงบนผังลิ่มคีย์บอร์ดจำลองในใบกิจกรรม ผ02 ได้ถูกต้องร้อยละ 80 ขึ้นไป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ขับร้องโน้ต Solfege เทียบเสียงปกติกับเสียงที่ติดเครื่องหมายแปลงเสียงตามเสียงคีย์บอร์ดครู (เช่น ฟา -&gt; ฟาชาร์ป -&gt; ซอล) และจำแนกโน้ตที่ติด #/b ในบทเพลงตัวอย่างได้ถูกต้อง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คำนวณระยะขั้นคู่เสียงเพื่อย้ายคีย์ (Transpose) วลีเพลงสั้นจากคีย์ G Major (ที่มี F#) และ F Major (ที่มี Bb) ให้กลับมาเป็นโน้ตในคีย์ C Major ล้วนได้สำเร็จ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บัตรถอดรหัสเครื่องหมายแปลงเสียง (Accidental Codebreaker — โน้ตสากลและโน้ตไทย)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เครื่องหมาย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ชื่อเรียกภาษาไทย / อังกฤษ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ผลต่อระดับเสียง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การเขียนในโน้ตสากล / โน้ตไทย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ตำแหน่งบนผังลิ่มเปียโนจำลอง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♯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ชาร์ป (Sharp)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สูงขึ้นครึ่งเสียง (1 Semitone)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 เช่น F♯ / ฟ♯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ลิ่มดำถัดไปทางขวา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แฟลต (Flat)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ต่ำลงครึ่งเสียง (1 Semitone)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 เช่น B♭ / ท♭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ลิ่มดำถัดไปทางซ้าย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♮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เนเจอรัล (Natural)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กลับสู่เสียงปกติตามธรรมชาติ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เขียนหน้าตัวโน้ตเพื่อยกเลิก ♯/♭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กลับมาที่ลิ่มสีขาวปกติ (คีย์ C)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ชิ้นงานการย้ายคีย์เพลง (Transposition Lab) จากคีย์ที่มี ♯/♭ สู่คีย์ C Major สำหรับคาลิมบ้า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โจทย์วลีเพลงต้นฉบับ (คีย์อื่นที่มี ♯ หรือ ♭)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ปัญหาหากเล่นบนคาลิมบ้าคีย์ C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วิธีการย้ายคีย์ (Transpose)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โน้ตใหม่ในคีย์ C Major (พร้อมเลข Tab คาลิมบ้า)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คีย์ G Major: G - A - B - C - D - E - F♯ - G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F♯ (ไม่มีในคาลิมบ้าคีย์ C)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ย้ายลงมาเป็นคีย์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D - E - F - G - A - B - C' (Tab: 1-2-3-4-5-6-7-1')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วลีเพลงคีย์ G: D - E - F♯ - G | A - F♯ - G - -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F♯ จำนวน 2 จุด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ลดระดับลงคู่ 5 สู่คีย์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G - A - B - C' | D' - B - C' - - (Tab: 5-6-7-1' | 2'-7-1')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วลีเพลงคีย์ F: F - G - A - B♭ | C' - A - F - -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ติดโน้ต B♭ จำนวน 1 จุด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ลดระดับลงคู่ 4 สู่คีย์ C Major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D - E - F | G - E - C - - (Tab: 1-2-3-4 | 5-3-1)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3: เทคนิคการรูดคอร์ด 3 เสียงและการเกาคอร์ดในคีย์ C (Triad Glissando &amp; Arpeggio in C Major)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ใบกิจกรรมการรูดคอร์ด 3 เสียง (Triad Glissando) และการเกาคอร์ด Arpeggio ในคีย์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นักเรียนฝึกปฏิบัติทางเดินคอร์ด C–Am–F–G บนคาลิมบ้าคีย์ C Major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จำตำแหน่งและรูดคอร์ด 3 เสียง (Triad Glissando) ของคอร์ด C (1-3-5) และ Am (6-1'-3') ลงจังหวะที่ 1 ของแต่ละห้องเพลงที่ 60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รูดคอร์ดและเกาคอร์ด Arpeggio ครบทั้ง 4 คอร์ด (C -&gt; Am -&gt; F -&gt; G) อย่างต่อเนื่องตาม Metronome 65 BPM โดยไม่สะดุด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เกาคอร์ด Arpeggio รูปแบบ 4 จังหวะ (เช่น 1 - 3 - 5 - 3) คลอประกอบการฮัมทำนองหรือร้องเพลงสั้นได้อย่างสมดุล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ตารางโครงสร้าง 4 คอร์ดหลักในคีย์ C Major บนคาลิมบ้า 17 ลิ้น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โน้ตสากล / โน้ตไทย (3 เสียง)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เลขลิ่มคาลิมบ้า (Kalimba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ตำแหน่งฝั่งลิ่ม (ซ้าย / ขวา)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ผลการฝึกรูดคอร์ด &amp; เกาคอร์ด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C Major (C)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E - G (โด - มี - ซอล)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1 - 3 - 5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รูดลิ่มติดกันตรงกลาง-ซ้าย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A Minor (Am)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A - C' - E' (ลา - โดสูง - มีสูง)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6 - 1' - 3'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รูดลิ่มติดกันฝั่งขวา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F Major (F)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 - A - C' (ฟา - ลา - โดสูง)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4 - 6 - 1'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รูดลิ่มติดกันฝั่งขวา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G Major (G)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G - B - D' (ซอล - ที - เรสูง)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5 - 7 - 2'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รูดลิ่มติดกันฝั่งซ้าย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ออกแบบรูปแบบการเกาคอร์ดประกอบเพลง 4 ห้อง (C–Am–F–G Arpeggio Pattern)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/ 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1 (โน้ตพื้นต้นคอร์ด)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2 (โน้ตตัวที่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3 (โน้ตตัวที่ 3)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4 (โน้ตเชื่อม)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1: คอร์ด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2: คอร์ด Am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3' (E5)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3: คอร์ด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4: คอร์ด G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 (B4)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2' (D5)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 (B4)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4: การบรรเลงคาลิมบ้าคอร์ดและทำนองประกอบการขับร้องเดี่ยว และการประเมินพัฒนาการตนเอง (Solo Chord-Melody &amp; Self-Evaluation)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ใบกิจกรรมประเมินพัฒนาการทักษะทางดนตรีของตนเองหลังการฝึกปฏิบัติ (ศ 2.1 ม.2/6)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นักเรียนฝึกซ้อมบทเพลงสั้น 8 ห้องเพลงในคีย์ C Major ด้วยกลยุทธ์ลดภาระทางปัญญาแยกสองทาง (Split-Role Vocal &amp; Accompaniment Buddy)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จับคู่บัดดี้สลับบทบาท (รอบแรกคนที่ 1 รูดคอร์ด C–Am–F–G คุมจังหวะ คนที่ 2 ขับร้องทำนอง / รอบสองสลับบทบาทกัน) และบรรเลงทำนองหลักพร้อมคู่เสียงประสานจังหวะที่ 1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บรรเลงเดี่ยวทำนองผสมการรูดคอร์ด C–Am–F–G ครบ 8 ห้องเพลง และขับร้องคลอด้วยตนเองเฉพาะท่อน Hook 4 ห้องเพลงได้อย่างต่อเนื่องไม่หยุดชะงัก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ขับร้องและบรรเลงเดี่ยว Chord-Melody ครบทั้ง 8 ห้องเพลงด้วยตนเอง พร้อมถ่ายทอดน้ำหนักเสียง (Dynamics p/f) และสร้างสรรค์ท่อนจบ Coda ได้อย่างประณีต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ตารางเปรียบเทียบและประเมินพัฒนาการทักษะทางดนตรีของตนเอง (ศ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ทักษะทางดนตรีที่ประเมิน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ระดับทักษะก่อนเรียน (1-4)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ระดับทักษะหลังฝึกปฏิบัติ (1-4)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หลักฐานความก้าวหน้าที่พบจริง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แนวทางพัฒนาต่อยอดในหน่วยที่ 2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การดีดทำนองในคีย์ C Major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การดีดคู่เสียงประสาน 2 นิ้วโป้ง (Dyads)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ความเข้าใจโน้ตแปลงเสียง (♯/♭) และการย้ายคีย์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การรูดคอร์ดและเกาคอร์ด (C-Am-F-G)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การขับร้องคลอเสียงประสานคาลิมบ้า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บันทึกการสะท้อนคิดหลังการฝึกปฏิบัติ (Post-Practice Metacognitive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ประเด็นการสะท้อนคิด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คำตอบและบทวิเคราะห์ของผู้เรียน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จุดเด่นที่สุดในการบรรเลงคาลิมบ้าคีย์ C ของฉันในวันนี้คือ: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ห้องเพลงหรือคอร์ดที่ฉันยังต้องฝึกซ้อมเพิ่มเติมคือ: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วิธีการฝึกซ้อมที่ช่วยให้ฉันผ่านจุดที่ยากที่สุดมาได้คือ: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1: ทบทวนคาลิมบ้าและเสียงประสาน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ม.2/2, ม.2/4, ม.2/6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ข้อใดคือโครงสร้างโน้ตของคู่เสียงประสานขั้นคู่ 3 (Harmonic Dyad) คู่แรกสุดในบันไดเสียง C Major บนคาลิมบ้า?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ลิ่ม 1 และ ลิ่ม 2 (โด - เร)          ข. ลิ่ม 1 และ ลิ่ม 3 (โด - มี)</w:t>
        <w:br/>
        <w:t xml:space="preserve">    ค. ลิ่ม 1 และ ลิ่ม 4 (โด - ฟา)          ง. ลิ่ม 1 และ ลิ่ม 5 (โด - ซอล)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เครื่องหมายแปลงเสียงใดทำหน้าที่ปรับระดับเสียงของตัวโน้ตให้ 'สูงขึ้นครึ่งเสียง (1 Semitone)'?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เครื่องหมายชาร์ป (Sharp ♯)          ข. เครื่องหมายแฟลต (Flat ♭)</w:t>
        <w:br/>
        <w:t xml:space="preserve">    ค. เครื่องหมายเนเจอรัล (Natural ♮)          ง. เครื่องหมายเฟอร์มาตา (Fermata)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หากตัวโน้ตติดเครื่องหมายแฟลต (Flat ♭) จะส่งผลต่อระดับเสียงอย่างไร?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เสียงสูงขึ้น 1 เสียงเต็ม          ข. เสียงต่ำลงครึ่งเสียง</w:t>
        <w:br/>
        <w:t xml:space="preserve">    ค. กลับสู่เสียงปกติตามธรรมชาติ          ง. ความยาวของเสียงเพิ่มขึ้นครึ่งจังหวะ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เครื่องหมายเนเจอรัล (Natural ♮) มีหน้าที่สำคัญอย่างไรในบทเพลง?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เร่งความเร็วของจังหวะเพลง          ข. ยกเลิกผลของเครื่องหมายชาร์ปหรือแฟลต ให้กลับสู่เสียงปกติ</w:t>
        <w:br/>
        <w:t xml:space="preserve">    ค. ลดความดังของเสียงลงครึ่งหนึ่ง          ง. ให้เล่นซ้ำตั้งแต่ต้นเพลง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เนื่องจากคาลิมบ้า 17 ลิ้นมาตรฐานตั้งสายในคีย์ C Major ล้วน เมื่อต้องการนำเพลงจากคีย์ G Major (ที่มีโน้ต F♯) มาบรรเลงโดยไม่ตอกเปลี่ยนสาย ควรใช้วิธีการใด?  [ศ 2.1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ข้ามตัวโน้ต F♯ ไปเลยไม่ต้องดีด          ข. ใช้หลักการย้ายคีย์เพลง (Transposition) ให้กลับมาอยู่ในคีย์ C Major</w:t>
        <w:br/>
        <w:t xml:space="preserve">    ค. ดีดลิ่ม C แทนลิ่ม F♯ ทุกครั้ง          ง. เปลี่ยนไปเคาะกล่องเสียงแทนการดีดลิ่ม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ข้อใดคือโน้ตองค์ประกอบ 3 เสียงของคอร์ด C Major (C Triad) บนลิ่มคาลิมบ้า?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1 - 2 - 3 (โด - เร - มี)          ข. 1 - 3 - 5 (โด - มี - ซอล)</w:t>
        <w:br/>
        <w:t xml:space="preserve">    ค. 2 - 4 - 6 (เร - ฟา - ลา)          ง. 4 - 6 - 1' (ฟา - ลา - โดสูง)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ลิ่มคาลิมบ้าหมายเลข 6 - 1' - 3' (ลา - โดสูง - มีสูง) คือโครงสร้างของคอร์ดใดในคีย์ C Major?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คอร์ด F Major          ข. คอร์ด G Major</w:t>
        <w:br/>
        <w:t xml:space="preserve">    ค. คอร์ด A Minor (Am)          ง. คอร์ด D Minor (Dm)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เทคนิคการใช้นิ้วโป้งดีดกระจายโน้ตในคอร์ดทีละตัวต่อเนื่องกัน (เช่น 1 -&gt; 3 -&gt; 5 -&gt; 3) เรียกว่าเทคนิคใด?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Triad Glissando (การรูดคอร์ด)          ข. Arpeggio (การเกาโน้ตกระจายคอร์ด)</w:t>
        <w:br/>
        <w:t xml:space="preserve">    ค. Syncopation (จังหวะขัด)          ง. Staccato (การดีดเสียงสั้น)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ข้อใดคือโน้ตองค์ประกอบของคอร์ด F Major และคอร์ด G Major ตามลำดับ?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(4-6-1') และ (5-7-2')          ข. (1-3-5) และ (6-1'-3')</w:t>
        <w:br/>
        <w:t xml:space="preserve">    ค. (2-4-6) และ (3-5-7)          ง. (5-7-2') และ (1-3-5)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ข้อใดสะท้อนการประเมินพัฒนาการทักษะทางดนตรีของตนเองหลังการฝึกปฏิบัติ (ศ 2.1 ม.2/6) ได้อย่างเหมาะสมที่สุด?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เปรียบเทียบคะแนนของตนเองกับเพื่อนที่เก่งที่สุดในห้องเพียงอย่างเดียว          ข. บันทึกจุดที่นิ้วโป้งยังสะดุดเวลาเปลี่ยนคอร์ด Am ไป F และวางแผนซ้อมช้าๆ กับ Metronome เพิ่มเติม</w:t>
        <w:br/>
        <w:t xml:space="preserve">    ค. เลือกซ้อมเฉพาะห้องเพลงที่ตนเองเล่นคล่องแล้วเท่านั้น          ง. เปลี่ยนเพลงใหม่ทันทีเมื่อเจอคอร์ดที่เล่นยาก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