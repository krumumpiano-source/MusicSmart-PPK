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 xml:space="preserve"> วก.5 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6"/>
          <w:rFonts w:ascii="TH Sarabun New" w:hAnsi="TH Sarabun New" w:cs="TH Sarabun New" w:eastAsia="TH Sarabun New"/>
        </w:rPr>
        <w:t>แผนการจัดการเรียนรู้ที่ 06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2 เรื่อง ปฏิบัติรวมวงคาลิมบ้าเพลงวน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ปัจจัยการสร้างสรรค์งานดนตรีและการออกแบบผังเรียบเรียงเพลงรวมวง (Creative Factors &amp; Song Arrangement)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ม.2/3 ระบุปัจจัยสำคัญที่มีอิทธิพลต่อการสร้างสรรค์งานดนตรี</w:t>
        <w:br/>
        <w:t>ศ 2.1 ม.2/4 ร้องเพลงและเล่นดนตรีเดี่ยวและรวมวง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การสร้างสรรค์และเรียบเรียงงานดนตรีได้รับอิทธิพลจากปัจจัยสำคัญ ได้แก่ แรงบันดาลใจของผู้สร้างสรรค์ บริบททางวัฒนธรรม คุณลักษณะและข้อจำกัดของเครื่องดนตรี (เช่น คาลิมบ้าที่ตั้งสายคีย์ C Major) และกลุ่มผู้ฟัง การเข้าใจปัจจัยเหล่านี้ช่วยให้ผู้เรียนวางผังการเรียบเรียงบทเพลงรวมวงได้อย่างเหมาะสมและมีเอกลักษณ์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ปัจจัยสำคัญที่มีอิทธิพลต่อการสร้างสรรค์งานดนตรี (ศ 2.1 ม.2/3)</w:t>
        <w:br/>
        <w:t>2. การออกแบบผังการเรียบเรียงเพลงรวมวง (Song Arrangement Structure: Intro -&gt; Unison Melody -&gt; 2-Part Canon -&gt; Coda)</w:t>
        <w:br/>
        <w:t>3. การสร้างสรรค์ท่อนนำ (Intro) ด้วยคอร์ดและจังหวะในคีย์ C Major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ระบุปัจจัยสำคัญที่มีอิทธิพลต่อการสร้างสรรค์งานดนตรี (ศ 2.1 ม.2/3: แรงบันดาลใจ วัฒนธรรม ลักษณะเครื่องดนตรี และผู้ฟัง) ได้อย่างชัดเจน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ออกแบบผังการเรียบเรียงบทเพลงรวมวง 3 พาร์ทในคีย์ C Major และทดลองบรรเลงท่อน Intro เชื่อมเข้าสู่ท่อนเพลงวนร่วมกับกลุ่มได้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เห็นคุณค่าของความคิดสร้างสรรค์ทางดนตรีและเปิดใจรับฟังความคิดเห็นของเพื่อนร่วมวง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ใบกิจกรรมวิเคราะห์ปัจจัยการสร้างสรรค์งานดนตรี (ศ 2.1 ม.2/3) และผังการเรียบเรียงเพลงรวมวง (สื่อ_น2_ผ06_ใบกิจกรรมปัจจัยการสร้างสรรค์และผังเรียบเรียงเพลง.docx)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ครูเปิดเพลงพื้นบ้านล้านนาต้นฉบับ เทียบกับเวอร์ชันที่เรียบเรียงใหม่สำหรับวงคาลิมบ้าคีย์ C Major • คำถามกระตุ้นคิด (Driving Question): 'ปัจจัยอะไรบ้างที่เป็นตัวกำหนดให้ผู้เรียบเรียงดนตรีตัดสินใจเลือกความเร็ว เลือกคอร์ด C-Am-F-G และออกแบบท่อนเพลงวนให้แตกต่างจากต้นฉบับ?'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นักเรียนศึกษาปัจจัยที่มีอิทธิพลต่อการสร้างสรรค์งานดนตรี (ศ 2.1 ม.2/3) และฝึกออกแบบผังการเรียบเรียงตามวงจร 3-Tier Mastery Loop:</w:t>
        <w:br/>
        <w:t xml:space="preserve">  • 🥉 ระดับพื้นฐาน (Bronze — Foundation): ระบุปัจจัยสำคัญ 4 ด้านที่มีอิทธิพลต่อการสร้างสรรค์งานดนตรีของกลุ่มตนเองลงในใบกิจกรรม ผ06 ได้ครบถ้วน</w:t>
        <w:br/>
        <w:t xml:space="preserve">  • 🥈 ระดับมาตรฐาน (Silver — Core Standard): ออกแบบผังโครงสร้างเพลงรวมวง (Intro -&gt; ท่อนเล่นพร้อมกัน -&gt; ท่อนเล่นเพลงวน Canon -&gt; ท่อนจบ) และซ้อมบรรเลงเชื่อมต่อท่อน Intro เข้าสู่ห้องที่ 1 ได้แม่นยำ</w:t>
        <w:br/>
        <w:t xml:space="preserve">  • 🥇 ระดับท้าทาย (Gold — Advanced Extension): ออกแบบการใช้คอร์ด Arpeggio สลับกับจังหวะเคาะตัวเครื่องเพื่อสร้างสีสันเสียงใหม่ที่สอดคล้องกับแนวคิดของกลุ่ม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สมาชิกในวงทั้ง 5 คนร่วมกันอภิปรายและเขียนผังการเรียบเรียงเพลงรวมวง (Arrangement Blueprint) ลงในใบกิจกรรม ผ06 พร้อมทดลองเล่นตามผังที่ออกแบบไว้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'Creative 4-Bar Intro Arrangement': แต่ละวงคิดค้นท่อนนำ (Intro 4 ห้องเพลงในคีย์ C Major) ที่สะท้อนแรงบันดาลใจของกลุ่ม (เช่น เลียนเสียงสายน้ำกว๊านพะเยาด้วยการเกาคอร์ด C–Am แบบพริ้วไหว) แล้วส่งคิวเข้าสู่ท่อนร้องหลัก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ตัวแทนกลุ่มสรุปปัจจัยการสร้างสรรค์และผังการเรียบเรียงของวงลงในใบกิจกรรม ผ06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สื่อ_น2_ผ06_ใบกิจกรรมปัจจัยการสร้างสรรค์และผังเรียบเรียงเพลง.docx (ใบกิจกรรมวิเคราะห์ปัจจัยการสร้างสรรค์งานดนตรี (ศ 2.1 ม.2/3) และผังการเรียบเรียงเพลงรวมวง)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- 0.5 คะแนน): ประเมินจาก การระบุปัจจัยสำคัญที่มีอิทธิพลต่อการสร้างสรรค์งานดนตรี (ใบกิจกรรม ผ06)</w:t>
        <w:br/>
        <w:t>2. ด้านทักษะกระบวนการ (P - 1.5 คะแนน): ประเมินจาก การออกแบบผังเรียบเรียงเพลงรวมวงและการบรรเลงท่อน Intro ในคีย์ C Major (ฉบับที่ 2)</w:t>
        <w:br/>
        <w:t>3. ด้านคุณลักษณะอันพึงประสงค์ (A - 1 คะแนน): ประเมินจาก การมีส่วนร่วมระดมสมองและการรับฟังความคิดเห็นของสมาชิกในกลุ่ม (ฉบับที่ 3)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การระบุปัจจัยสำคัญที่มีอิทธิพลต่อการสร้างสรรค์งานดนตรี (ใบกิจกรรม ผ06)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0.5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การออกแบบผังเรียบเรียงเพลงรวมวงและการบรรเลงท่อน Intro ในคีย์ C Major (ฉบับที่ 2)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การมีส่วนร่วมระดมสมองและการรับฟังความคิดเห็นของสมาชิกในกลุ่ม (ฉบับที่ 3)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06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(K:0.5, P:1.5, A:1)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06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ปัจจัยการสร้างสรรค์งานดนตรีและการออกแบบผังเรียบเรียงเพลงรวมวง (Creative Factors &amp; Song Arrangement):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06: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(สื่อ_น2_ผ06_ใบกิจกรรมปัจจัยการสร้างสรรค์และผังเรียบเรียงเพลง.docx)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(เครื่องมือวัดผล_ฉบับที่_2_หน่วยที่_2_ปฏิบัติรวมวงคาลิมบ้าเพลงวน_แบบประเมินการแสดงรวมวงMiniRecital.docx)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(เครื่องมือวัดผล_ฉบับที่_3_หน่วยที่_1-2_แบบสังเกตพฤติกรรมการเรียนรู้และคุณลักษณะอันพึงประสงค์.docx)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6: ปัจจัยการสร้างสรรค์งานดนตรีและการออกแบบผังเรียบเรียงเพลงรวมวง (Creative Factors &amp; Song Arrangement)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2: ปฏิบัติรวมวงคาลิมบ้าเพลงวน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ใบกิจกรรมวิเคราะห์ปัจจัยการสร้างสรรค์งานดนตรี (ศ 2.1 ม.2/3) และผังการเรียบเรียงเพลงรวมวง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นักเรียนศึกษาปัจจัยที่มีอิทธิพลต่อการสร้างสรรค์งานดนตรี (ศ 2.1 ม.2/3) และฝึกออกแบบผังการเรียบเรียงตามวงจร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ระบุปัจจัยสำคัญ 4 ด้านที่มีอิทธิพลต่อการสร้างสรรค์งานดนตรีของกลุ่มตนเองลงในใบกิจกรรม ผ06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ออกแบบผังโครงสร้างเพลงรวมวง (Intro -&gt; ท่อนเล่นพร้อมกัน -&gt; ท่อนเล่นเพลงวน Canon -&gt; ท่อนจบ) และซ้อมบรรเลงเชื่อมต่อท่อน Intro เข้าสู่ห้องที่ 1 ได้แม่นยำ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ออกแบบการใช้คอร์ด Arpeggio สลับกับจังหวะเคาะตัวเครื่องเพื่อสร้างสีสันเสียงใหม่ที่สอดคล้องกับแนวคิดของกลุ่ม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วิเคราะห์ปัจจัยสำคัญที่มีอิทธิพลต่อการสร้างสรรค์งานดนตรีของวง (ศ 2.1 ม.2/3)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ปัจจัยที่มีอิทธิพลต่อการสร้างสรรค์</w:t>
            </w:r>
          </w:p>
        </w:tc>
        <w:tc>
          <w:tcPr>
            <w:tcW w:type="dxa" w:w="4986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การวิเคราะห์เชื่อมโยงกับผลงานเพลงของกลุ่มตนเอง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แรงบันดาลใจและแนวคิดหลัก (Inspiration)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บริบททางสังคมและวัฒนธรรม (Cultural Context)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ศักยภาพและข้อจำกัดของเครื่องดนตรี (คาลิมบ้าคีย์ C Major)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ใช้ระบบเสียงคีย์ C Major ล้วน ผสานเทคนิคคอร์ด C-Am-F-G และเพลงวน Canon</w:t>
            </w:r>
          </w:p>
        </w:tc>
      </w:tr>
      <w:tr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กลุ่มผู้ฟังเป้าหมายและบรรยากาศที่ต้องการสื่อสาร</w:t>
            </w:r>
          </w:p>
        </w:tc>
        <w:tc>
          <w:tcPr>
            <w:tcW w:type="dxa" w:w="4986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พิมพ์เขียวการเรียบเรียงเพลงรวมวง (Song Arrangement Blueprint — คีย์ C Major)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ท่อนเพลง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จำนวนห้องเพลง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1 (Canon 1)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พาร์ททำนองที่ 2 (Canon 2)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พาร์ทคอร์ดและจังหวะ (Chords &amp; Rhythm)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ท่อนนำ (Intro)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 / เคาะจังหวะเบาๆ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หยุดรอ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 Arpeggio C -&gt; Am -&gt; F -&gt; G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ท่อน A (เล่นพร้อมกัน)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ดีดทำนองหลัก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ดีดคู่เสียงประสาน + ร้อง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- Am - F - G จังหวะที่ 1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ท่อน B (เพลงวน Canon)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8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เริ่มเล่น Canon นำตั้งแต่ห้องที่ 1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เข้าเล่น Canon ตามในห้องที่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เกาคอร์ดคุมจังหวะต่อเนื่อง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ท่อนจบ (Coda)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2-4 ห้อง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 (Rit.)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ชะลอจังหวะประสานคู่ 3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รูดคอร์ด C Major (1-3-5-1') จบพร้อมกัน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2: แบบประเมินการแสดงรวมวงคาลิมบ้าเพลงวน (Canon Mini-Recital — หน่วยที่ 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ความแม่นยำของการเข้าคิวเพลงวน (Canon Entry &amp; Sync)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พาร์ทนำและพาร์ทตามเข้าเหลื่อมจังหวะตรงห้องเพลง 100% รักษาความเร็วคงที่สอดประสานกันอย่างงดงาม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เข้าคิวเพลงวนถูกต้องและรักษาจังหวะได้ดีตลอดเพลง มีคลาดเคลื่อนเล็กน้อยไม่เกิน 1 จุด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เข้าคิวเพลงวนได้แต่มีอาการเร่งจังหวะหรือหลงตามพาร์ทเพื่อนในบางช่วง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เข้าคิวผิดห้องเพลงและไม่สามารถรักษาแนวทำนองของพาร์ทตนเองได้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การเรียบเรียงดนตรีและพาร์ทคอร์ด Arpeggio ในคีย์ C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ผังการเรียบเรียง (Intro / Canon / Coda) มีความคิดสร้างสรรค์ พาร์ทคอร์ด C-Am-F-G คุมจังหวะได้อย่างมั่นคง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มีโครงสร้างเพลงครบถ้วนและพาร์ทคอร์ดบรรเลงประกอบได้ถูกต้องตามจังหวะ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มีการแบ่งพาร์ทแต่การเชื่อมต่อระหว่างท่อนยังไม่ราบรื่น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ขาดการวางแผนเรียบเรียงเพลงและต่างคนต่างเล่น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สมดุลเสียงประสานหลายแนว (Polyphonic Balance) และการนำเสนอ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สมดุลเสียงระหว่างทำนองที่ 1, 2, คอร์ด และเสียงร้องกลมกลืนระดับ Stereo บุคลิกภาพบนเวทียอดเยี่ยม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สมดุลเสียงดี ได้ยินทุกพาร์ทชัดเจนและแสดงด้วยความมั่นใจ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บางพาร์ทดีดเสียงดังกลบเสียงร้องหรือทำนองหลัก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ขาดสมดุลเสียงและขาดความพร้อมเพรียงในการแสดง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3: แบบสังเกตพฤติกรรมการเรียนรู้ วินัยนักดนตรี และการประเมินพัฒนาการตนเอง (หน่วยที่ 1–2)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มีวินัยในการฝึกซ้อมตามขั้นตอน 3-Tier Mastery Loop และใช้คาลิมบ้าในคีย์ C อย่างทะนุถนอม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ประเมินพัฒนาการทักษะทางดนตรีของตนเองหลังการฝึกปฏิบัติอย่างตรงไปตรงมา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ให้ความร่วมมือในการซ้อมกลุ่มย่อย (Sectional Rehearsal) และช่วยเหลือเพื่อนร่วมวงอย่างสร้างสรรค์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ปฏิบัติตนเป็นผู้ชมคอนเสิร์ตที่มีมารยาทสากลและให้เกียรติเพื่อนขณะแสดง Mini-Recital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