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 xml:space="preserve"> วก.5 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แผนการจัดการเรียนรู้ที่ 15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3 เรื่อง รอบรู้ดนตรีข้ามวัฒนธรรมและอาชีพดนตรี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เวทีนำเสนอผลงานโปรดิวเซอร์ดนตรีและคลินิกวิพากษ์สด (Live Broadcast QA Board &amp; Audio Critique)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ม.2/1 เปรียบเทียบการใช้องค์ประกอบดนตรีที่มาจากวัฒนธรรมต่างกัน</w:t>
        <w:br/>
        <w:t>ศ 2.1 ม.2/3 ระบุปัจจัยสำคัญที่มีอิทธิพลต่อการสร้างสรรค์งานดนตรี</w:t>
        <w:br/>
        <w:t>ศ 2.1 ม.2/7 ระบุอาชีพต่างๆ ที่เกี่ยวข้องกับดนตรีและบทบาทของดนตรีในธุรกิจบันเทิง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การตรวจสอบคุณภาพสื่อเสียง (Audio Quality Assurance) และการร่วมรับฟังวิพากษ์ผลงานในรูปแบบคลินิกโปรดิวเซอร์ (Live Broadcast QA Board) ช่วยให้ผู้เรียนได้ประเมินความถูกต้องของเนื้อหาการเปรียบเทียบดนตรีข้ามวัฒนธรรม บทบาทอาชีพดนตรีในธุรกิจบันเทิง และความสมดุลของการมิกซ์เสียงพูดกับเสียงคาลิมบ้าคีย์ C Major อย่างมีวิจารณญาณ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เกณฑ์การตรวจสอบคุณภาพสื่อเสียง (ความชัดเจนของเสียงพูด สมดุล BGM คาลิมบ้า ความถูกต้องของเนื้อหา และการอ้างอิงแหล่งที่มา)</w:t>
        <w:br/>
        <w:t>2. กิจกรรมรับฟังและวิพากษ์สด (Live Broadcast QA Board)</w:t>
        <w:br/>
        <w:t>3. การสรุปองค์ความรู้และการทดสอบวัดผลสัมฤทธิ์ท้ายหน่วยที่ 3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ประเมินคุณภาพสื่อเสียงตามเกณฑ์มาตรฐานโปรดิวเซอร์ และทำแบบทดสอบวัดผลสัมฤทธิ์ท้ายหน่วยที่ 3 ได้ถูกต้อง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นำเสนอผลงานรายการสื่อเสียงที่ผ่านการมิกซ์แทร็กเสียงพูดและ BGM คาลิมบ้าคีย์ C พร้อมร่วมวิพากษ์ในกิจกรรม Live Broadcast QA Board ได้อย่างมีหลักการ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แสดงความรับผิดชอบต่อจริยธรรมสื่อดิจิทัล เคารพลิขสิทธิ์ และตั้งใจรับฟังผลงานของเพื่อนด้วยความชื่นชม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ใบกิจกรรมแบบตรวจสอบคุณภาพรายการสื่อเสียงและคลินิกวิพากษ์สด (Live Broadcast QA Board) (สื่อ_น3_ผ15_แบบตรวจสอบคุณภาพรายการสื่อเสียงLiveQABoard.docx)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C (Studio): T=5, P=18, A=10, C=10, E=7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ครูเปิดตัวอย่างเสียงมิกซ์ 2 แบบ (แบบที่เสียง BGM ดังกลบเสียงพูด vs แบบที่ทำ Audio Ducking ชัดเจน) • คำถามกระตุ้นคิด (Driving Question): 'ในฐานะบอร์ดบริหารค่ายเพลงและสื่อบันเทิง เราใช้เกณฑ์อะไรตัดสินว่ารายการสื่อเสียงชิ้นนี้พร้อมออกอากาศสู่สาธารณะ?'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(38 นาที) [P - Practice (18 นาที) / A - Active Collaboration &amp; Analysis (10 นาที) / C - Creative Challenge (10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แต่ละคู่ตรวจเช็กคุณภาพผลงานของตนเอง (Pre-Broadcast QA) ตามวงจร 3-Tier Mastery Loop ลงในใบกิจกรรม ผ15 (สำหรับคู่ที่เลือกแผนสำรอง Plan B เตรียมซ้อมแสดงสด Live Radio On-Stage หน้าชั้นเรียน)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กิจกรรม 'Live Radio Show &amp; QA Board': ครูสุ่มเปิดผลงานของตัวแทน 4–5 คู่ผ่านลำโพงกลางของห้องเรียน (ความเงียบสงบ 100%) ให้นักเรียนทั้งชั้นร่วมทำหน้าที่เป็น QA Board ประเมินความถูกต้องของเนื้อหาและสมดุลเสียงมิกซ์ลงในใบกิจกรรม ผ15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(10 นาที) [Creative Challenge — ภารกิจคิดค้นและสร้างสรรค์ทางดนตรี] ภารกิจ 'Executive Producer Remix Feedback': ผู้เรียนร่วมกันเสนอแนะแนวทางการปรับแต่งเสียงและการต่อยอดรายการสู่ช่องทางประชาสัมพันธ์ของโรง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(7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(7 นาที) [Evaluation &amp; Reflection] สรุปบทเรียนหน่วยที่ 3 รวบรวมใบกิจกรรม ผ15 และทำแบบทดสอบวัดผลสัมฤทธิ์ท้ายหน่วยที่ 3 (10 ข้อ)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สื่อ_น3_ผ15_แบบตรวจสอบคุณภาพรายการสื่อเสียงLiveQABoard.docx (ใบกิจกรรมแบบตรวจสอบคุณภาพรายการสื่อเสียงและคลินิกวิพากษ์สด (Live Broadcast QA Board))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- 3 คะแนน): ประเมินจาก การตรวจสอบคุณภาพสื่อเสียง (ใบกิจกรรม ผ15) และแบบทดสอบท้ายหน่วยที่ 3</w:t>
        <w:br/>
        <w:t>2. ด้านทักษะกระบวนการ (P - 3 คะแนน): ประเมินจาก คุณภาพผลงานรายการสื่อเสียงดนตรีข้ามวัฒนธรรมและ Jingle คาลิมบ้าคีย์ C (ฉบับที่ 5)</w:t>
        <w:br/>
        <w:t>3. ด้านคุณลักษณะอันพึงประสงค์ (A - 2 คะแนน): ประเมินจาก จริยธรรมสื่อดิจิทัล การเคารพลิขสิทธิ์ และการมีส่วนร่วมวิพากษ์อย่างสร้างสรรค์ (ฉบับที่ 8)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การตรวจสอบคุณภาพสื่อเสียง (ใบกิจกรรม ผ15) และแบบทดสอบท้ายหน่วยที่ 3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คุณภาพผลงานรายการสื่อเสียงดนตรีข้ามวัฒนธรรมและ Jingle คาลิมบ้าคีย์ C (ฉบับที่ 5)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จริยธรรมสื่อดิจิทัล การเคารพลิขสิทธิ์ และการมีส่วนร่วมวิพากษ์อย่างสร้างสรรค์ (ฉบับที่ 8)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15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8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(K:3, P:3, A:2)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15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เวทีนำเสนอผลงานโปรดิวเซอร์ดนตรีและคลินิกวิพากษ์สด (Live Broadcast QA Board &amp; Audio Critique):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15: เวทีนำเสนอผลงานโปรดิวเซอร์ดนตรีและคลินิกวิพากษ์สด (Live Broadcast QA Board &amp; Audio Critique)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(สื่อ_น3_ผ15_แบบตรวจสอบคุณภาพรายการสื่อเสียงLiveQABoard.docx)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5_หน่วยที่_3_ดนตรีข้ามวัฒนธรรมและอาชีพดนตรี_แบบประเมินรายการสื่อเสียงและJingle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(เครื่องมือวัดผล_ฉบับที่_8_หน่วยที่_3-4_แบบสังเกตสุนทรียภาพและการฟังดนตรี.docx)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ค: แบบทดสอบวัดผลสัมฤทธิ์ท้ายหน่วยที่ 3 (แบบทดสอบท้ายหน่วย_หน่วยที่_3_องค์ประกอบดนตรีข้ามวัฒนธรรมและอาชีพดนตรี.docx)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15: เวทีนำเสนอผลงานโปรดิวเซอร์ดนตรีและคลินิกวิพากษ์สด (Live Broadcast QA Board &amp; Audio Critique)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ใบกิจกรรมแบบตรวจสอบคุณภาพรายการสื่อเสียงและคลินิกวิพากษ์สด (Live Broadcast QA Board)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แต่ละคู่ตรวจเช็กคุณภาพผลงานของตนเอง (Pre-Broadcast QA) ตามวงจร 3-Tier Mastery Loop ลงในใบกิจกรรม ผ15 (สำหรับคู่ที่เลือกแผนสำรอง Plan B เตรียมซ้อมแสดงสด Live Radio On-Stage หน้าชั้นเรียน)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แบบตรวจสอบคุณภาพผลงานของคู่ตนเองก่อนออกอากาศ (Pre-Broadcast Self-QA Checklist)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รายการตรวจสอบมาตรฐานโปรดิวเซอร์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ผ่านสมบูรณ์ (✓)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ต้องปรับแก้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บันทึกรายละเอียดเพิ่มเติม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เนื้อหาเปรียบเทียบองค์ประกอบดนตรีข้ามวัฒนธรรมถูกต้องชัดเจน (ศ 2.1 ม.2/1)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ระบุอาชีพดนตรีและบทบาทในธุรกิจบันเทิงครบถ้วน (ศ 2.1 ม.2/7)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เสียง Jingle และ BGM คาลิมบ้าคีย์ C ไพเราะและไม่ดังกลบเสียงพูด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ระบุเครดิตผู้จัดทำและแหล่งที่มาของเพลงประกอบตามหลักลิขสิทธิ์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ตารางวิพากษ์ผลงานเพื่อนในคลินิกฟังสด (Live Broadcast QA Board — 4 ผลงานตัวแทน)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ผลงานคู่ที่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ความชัดเจนของเนื้อหาดนตรี &amp; อาชีพบันเทิง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ความสมดุลของเสียงพูดและ BGM คาลิมบ้า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ข้อเสนอแนะจากโปรดิวเซอร์เพื่อนร่วมชั้น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คู่ตัวแทนที่ 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คู่ตัวแทนที่ 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คู่ตัวแทนที่ 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คู่ตัวแทนที่ 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5: แบบประเมินการผลิตรายการสื่อเสียงดนตรีข้ามวัฒนธรรมและธุรกิจบันเทิง (หน่วยที่ 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เนื้อหาการเปรียบเทียบองค์ประกอบดนตรีข้ามวัฒนธรรม (ศ 2.1 ม.2/1)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วิเคราะห์เปรียบเทียบระบบเสียง จังหวะ ทำนอง และสีสันเสียงข้ามวัฒนธรรมได้ลึกซึ้งและถูกต้องสมบูรณ์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เปรียบเทียบความเหมือนและความต่างขององค์ประกอบดนตรีต่างวัฒนธรรมได้ถูกต้องชัดเจน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อธิบายลักษณะดนตรีแต่ละวัฒนธรรมได้แต่ยังขาดการเปรียบเทียบเชื่อมโยง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ข้อมูลคลาดเคลื่อนหรือไม่ครบตามหัวข้อที่กำหนด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การเชื่อมโยงอาชีพดนตรีและบทบาทในธุรกิจบันเทิง (ศ 2.1 ม.2/7)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นำเสนอบทบาทอาชีพดนตรีและการสร้างมูลค่าในธุรกิจบันเทิงได้อย่างน่าสนใจและเห็นภาพชัดเจน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ระบุอาชีพดนตรีและบทบาทในธุรกิจบันเทิงได้ครบถ้วนถูกต้อง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กล่าวถึงอาชีพดนตรีเพียงผิวเผิน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ไม่ปรากฏเนื้อหาเรื่องอาชีพดนตรีและธุรกิจบันเทิง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คุณภาพ Jingle คาลิมบ้าคีย์ C และการมิกซ์เสียง Multi-Track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Jingle คาลิมบ้าคีย์ C ไพเราะติดหู การมิกซ์เสียงพูดและ BGM สมดุลคมชัดไร้เสียงรบกวน (Audio Ducking ดีเยี่ยม)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Jingle คาลิมบ้าถูกต้องตามจังหวะ เสียงพูดชัดเจนฟังเข้าใจง่ายตลอดรายการ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มีเสียง Jingle คาลิมบ้าแต่ระดับเสียง BGM ยังดังกลบเสียงพูดในบางช่วง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ไฟล์เสียงไม่สมบูรณ์หรือขาดส่วนประกอบสำคัญ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8: แบบสังเกตสุนทรียภาพ จริยธรรมสื่อ และการประเมินพัฒนาการตนเอง (หน่วยที่ 3–4)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เปิดใจรับฟังและชื่นชมคุณค่าดนตรีที่มาจากหลากหลายวัฒนธรรมและยุคสมัยโดยปราศจากอคติ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เคารพลิขสิทธิ์ทางดนตรีและมีจริยธรรมในการผลิตสื่อเสียงดิจิทัล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รับฟังความคิดเห็นและมุมมองทางอารมณ์เพลงที่แตกต่างของเพื่อน (Outliers) ด้วยความเคารพ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ประเมินพัฒนาการทักษะทางดนตรีของตนเองตลอดภาคเรียนด้วยความซื่อสัตย์และภาคภูมิใจ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แบบทดสอบวัดผลสัมฤทธิ์ทางการเรียนท้ายหน่วยการเรียนรู้ที่ 3: รอบรู้ดนตรีข้ามวัฒนธรรมและอาชีพดนตรี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| มาตรฐาน/ตัวชี้วัด: ศ 2.1 ม.2/1, ม.2/3, ม.2/7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คำชี้แจง: แบบทดสอบปรนัย 4 ตัวเลือก จำนวน 10 ข้อ (คะแนนเต็ม 10 คะแนน นำไปคำนวณตามสัดส่วนโครงสร้างรายวิชา วก.3)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ข้อใดคือความแตกต่างที่เด่นชัดที่สุดระหว่างระบบเสียงดนตรีพื้นบ้านล้านนา/เอเชีย กับระบบเสียงดนตรีสากล?  [ศ 2.1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ดนตรีล้านนานิยมใช้กลุ่มเสียง 5 เสียง (Pentatonic) ส่วนดนตรีสากลใช้ระบบ 7 เสียง (Diatonic) และเน้นคอร์ดประสาน          ข. ดนตรีล้านนาไม่มีจังหวะ ส่วนดนตรีสากลมีเฉพาะจังหวะกลอง</w:t>
        <w:br/>
        <w:t xml:space="preserve">    ค. ดนตรีล้านนาใช้เฉพาะเครื่องเป่า ส่วนดนตรีสากลใช้เฉพาะเครื่องสาย          ง. ไม่มีข้อใดแตกต่างกันเลย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หากต้องการดีดทำนองให้ได้สำเนียงดนตรีพื้นบ้านล้านนา (Pentatonic Scale) บนคาลิมบ้าคีย์ C Major ควรเลือกใช้กลุ่มลิ่มเสียงใด?  [ศ 2.1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ลิ่ม 1 - 2 - 3 - 5 - 6 (โด - เร - มี - ซอล - ลา โดยข้ามลิ่ม 4 และ 7)          ข. ลิ่ม 4 และ ลิ่ม 7 เท่านั้น</w:t>
        <w:br/>
        <w:t xml:space="preserve">    ค. ลิ่ม 1 และ ลิ่ม 2 สลับกันทั้งเพลง          ง. ต้องตอกเปลี่ยนสายคาลิมบ้าใหม่ทั้งหมด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พื้นผิวของเสียง (Texture) ในวงดนตรีไทยและดนตรีพื้นบ้านที่เครื่องดนตรีแต่ละชิ้นบรรเลงทำนองหลักเดียวกันแต่แปรทางเพลงตามธรรมชาติของเครื่องตน เรียกว่าอะไร?  [ศ 2.1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Monophony          ข. Heterophony (การสอดทำนองแปร)</w:t>
        <w:br/>
        <w:t xml:space="preserve">    ค. Homophony (ทำนองพร้อมคอร์ด)          ง. Electronic Texture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4. อาชีพใดในธุรกิจบันเทิงที่มีหน้าที่หลักในการควบคุมดูแลภาพรวมของการผลิตเพลง ตั้งแต่การวางแนวคิด การเลือกซาวด์ ไปจนถึงการกำกับการบันทึกเสียง?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ผู้ประกาศข่าว          ข. โปรดิวเซอร์เพลง (Music Producer)</w:t>
        <w:br/>
        <w:t xml:space="preserve">    ค. พนักงานจำหน่ายตั๋วคอนเสิร์ต          ง. นักออกแบบท่าเต้น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5. ผู้ที่ทำหน้าที่ประพันธ์ดนตรีบรรเลงเพื่อสร้างอารมณ์ร่วมในฉากภาพยนตร์ ซีรีส์ หรือวิดีโอเกม ตรงกับอาชีพใด?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Film &amp; Game Music Scorer (นักประพันธ์เพลงประกอบภาพยนตร์และเกม)          ข. นักจัดรายการวิทยุ (DJ)</w:t>
        <w:br/>
        <w:t xml:space="preserve">    ค. ช่างซ่อมเครื่องดนตรี          ง. ผู้จัดการส่วนตัวศิลปิน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6. บทบาทของดนตรีในธุรกิจโฆษณาและการสร้างแบรนด์ (Sound Branding / Audio Logo) มีความสำคัญอย่างไร?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ช่วยให้ผู้บริโภคจดจำเอกลักษณ์และอารมณ์ของแบรนด์ได้ทันทีผ่านเสียงเพลงสั้นๆ (Jingle)          ข. ทำให้โฆษณามีความยาวเพิ่มขึ้นเป็น 1 ชั่วโมง</w:t>
        <w:br/>
        <w:t xml:space="preserve">    ค. ใช้เพื่อแทนที่ภาพสินค้าทั้งหมด          ง. ไม่มีผลต่อการตัดสินใจของผู้บริโภค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7. เหตุใดการผลิตรายการสื่อเสียง (Podcast) อย่างมืออาชีพจึงนิยมใช้การบันทึกเสียงแบบแยกแทร็ก (Multi-Track Recording) ในสถานที่เงียบสงบ?  [ศ 2.1 ม.2/3]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เพื่อป้องกันเสียงรบกวนข้ามกลุ่ม (Cross-talk) และสามารถปรับลดความดังของ BGM คาลิมบ้าขณะพูดได้อย่างสมดุล          ข. เพื่อให้ไฟล์เสียงมีขนาดใหญ่ที่สุดเท่าที่จะทำได้</w:t>
        <w:br/>
        <w:t xml:space="preserve">    ค. เพื่อไม่ต้องเขียนสคริปต์ล่วงหน้า          ง. เพื่อตัดเสียงผู้พูดออกทั้งหมด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8. เทคนิค 'Audio Ducking' ในการมิกซ์เสียงรายการสื่อบันเทิงหมายถึงข้อใด?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การใส่เสียงร้องของเป็ดลงในเพลง          ข. การลดความดังของเสียงดนตรีประกอบ (BGM) ลงอัตโนมัติในช่วงที่ผู้ดำเนินรายการกำลังพูด เพื่อให้ฟังชัดเจน</w:t>
        <w:br/>
        <w:t xml:space="preserve">    ค. การเร่งเสียงดนตรีให้ดังกลบเสียงพูด          ง. การลบเสียงดนตรีออกทั้งหมด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9. ข้อใดเป็นการปฏิบัติตนที่ถูกต้องตามหลักการเคารพลิขสิทธิ์ทางดนตรีในธุรกิจบันเทิงยุคดิจิทัล?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นำเพลงที่มีลิขสิทธิ์ของผู้อื่นมาตัดต่อขายโดยไม่อ้างอิงและไม่ขออนุญาต          ข. บรรเลง Jingle และ BGM ด้วยคาลิมบ้าของตนเอง หรือเลือกใช้เพลงปลอดลิขสิทธิ์พร้อมระบุแหล่งที่มาอย่างชัดเจน</w:t>
        <w:br/>
        <w:t xml:space="preserve">    ค. แอบอ้างว่าเพลงของศิลปินดังเป็นผลงานที่ตนเองแต่งเอง          ง. ดาวน์โหลดเพลงเถื่อนมาใช้ในงานเชิงพาณิชย์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10. ในเวทีวิพากษ์สื่อเสียง (Live Broadcast QA Board) ประเด็นใดเป็นเกณฑ์สำคัญที่สุดในการประเมินคุณภาพของรายการดนตรีข้ามวัฒนธรรม?  [ศ 2.1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ความถูกต้องลึกซึ้งของการเปรียบเทียบองค์ประกอบดนตรี บทบาทอาชีพดนตรี และความสมดุลของเสียงมิกซ์          ข. ความยาวของชื่อไฟล์</w:t>
        <w:br/>
        <w:t xml:space="preserve">    ค. ราคาของโทรศัพท์ที่ใช้บันทึกเสียง          ง. จำนวนเอฟเฟกต์ตลกขบขันที่ใส่ลงไป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เฉลยและตารางวิเคราะห์ความสอดคล้อง (IOC) ประจำหน่วยการเรียนรู้ที่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ข้อที่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ตัวชี้วัดชั้นปี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เฉลยคำตอบที่ถูกต้อง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ค่าดัชนีความสอดคล้อง (IOC)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