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11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2 เรื่อง ปฏิบัติรวมวงคาลิมบ้าเพลงวน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Chamber Mini-Recital: การแสดงรวมวง ตอนที่ 2 (กลุ่ม 5-8) และการถอดบทเรียนหลังการปฏิบัติ (AAR)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ม.2/3 ระบุปัจจัยสำคัญที่มีอิทธิพลต่อการสร้างสรรค์งานดนตรี</w:t>
        <w:br/>
        <w:t>ศ 2.1 ม.2/4 ร้องเพลงและเล่นดนตรีเดี่ยวและรวมวง</w:t>
        <w:br/>
        <w:t>ศ 2.1 ม.2/6 ประเมินพัฒนาการทักษะทางดนตรีของตนเองหลังจากการฝึกปฏิบัติ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การแสดงรวมวงของกลุ่มที่ 5–8 ควบคู่กับการถอดบทเรียนหลังการปฏิบัติ (After Action Review: AAR) และการประเมินพัฒนาการทักษะทางดนตรีของตนเอง (ศ 2.1 ม.2/6) ช่วยเติมเต็มวงจรการเรียนรู้เชิงรุกและสรุปผลสัมฤทธิ์ด้านการปฏิบัติรวมวงในครึ่งภาคเรียนแรกได้อย่างสมบูรณ์ ก่อนเข้าสู่คาบสอบวัดผลกลางภาคเรียนตามโครงสร้างรายวิชา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การแสดงรวมวงคาลิมบ้าเพลงวนและคอร์ดประสานในคีย์ C Major (กลุ่มที่ 5–8)</w:t>
        <w:br/>
        <w:t>2. การถอดบทเรียนหลังการแสดง (After Action Review: AAR) และการประเมินพัฒนาการตนเอง</w:t>
        <w:br/>
        <w:t>3. การสรุปผลสัมฤทธิ์ท้ายหน่วยที่ 2 (และการเชื่อมโยงสู่คาบสอบวัดผลกลางภาคเรียน 1 คาบแยกต่างหากตาม วก.3)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สรุปบทเรียน (After Action Review) ปัจจัยความสำเร็จของการรวมวง และทำแบบทดสอบท้ายหน่วยที่ 2 ได้ถูกต้อง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แสดงรวมวง Chamber Mini-Recital (กลุ่ม 5-8) ได้อย่างราบรื่น และสังเคราะห์แนวทางยกระดับทักษะดนตรีของตนเองหลังการแสดง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แสดงความชื่นชมในความสำเร็จของตนเองและเพื่อนร่วมชั้น พร้อมประเมินพัฒนาการตนเองด้วยทัศนคติเชิงบวก (Growth Mindset)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ใบกิจกรรมถอดบทเรียนหลังการแสดง (AAR) และประเมินพัฒนาการทักษะดนตรีตนเอง (สื่อ_น2_ผ11_ใบสะท้อนผลการถอดบทเรียนและประเมินพัฒนาการรวมวง.docx)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B (Recital): T=5, P=20, A=10, C=7,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ครูชื่นชมภาพรวมจากคาบที่แล้วและสร้างพลังใจให้กลุ่มที่ 5–8 ก่อนขึ้นเวที • คำถามกระตุ้นคิด (Driving Question): 'หลังจากผ่านการซ้อมและขึ้นแสดงจริง ทักษะทางดนตรีและการทำงานร่วมกับผู้อื่นในตัวเราเปลี่ยนแปลงไปจากวันแรกอย่างไรบ้าง?'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(37 นาที) [P - Practice (20 นาที) / A - Active Collaboration &amp; Analysis (10 นาที) / C - Creative Challenge (7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(20 นาที) [Practice &amp; Precision — วงจรการเรียนรู้ปรับเหมาะ 3 ระดับ] กลุ่มที่ 5–8 ขึ้นแสดงรวมวง Chamber Mini-Recital หน้าชั้นเรียน (4 กลุ่ม × วงละ 4.5 นาที รวมเปลี่ยนวง = 20 นาทีพอดี) ตามเกณฑ์ 3-Tier Mastery Loop (Bronze / Silver / Gold) โดยมีเพื่อนกลุ่มที่ 1–4 ร่วมฟังและบันทึก Peer Critique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กิจกรรมถอดบทเรียน (After Action Review: AAR - 10 นาที): ทุกกลุ่มนำใบ Peer Critique ที่เพื่อนเขียนให้มาวิเคราะห์ร่วมกันในวง เพื่อสรุปจุดแข็งและจุดที่ควรพัฒนาต่อยอด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(7 นาที) [Creative Challenge — ภารกิจคิดค้นและสร้างสรรค์ทางดนตรี] ภารกิจ 'My Musical Growth &amp; Ensemble Next-Level Blueprint' (7 นาที): ผู้เรียนแต่ละคนเขียนประเมินพัฒนาการทักษะทางดนตรีของตนเองหลังการฝึกปฏิบัติรวมวง (ศ 2.1 ม.2/6) และออกแบบแนวทางพัฒนาวงในใบกิจกรรม ผ11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สรุปบทเรียนหน่วยที่ 2 ชื่นชมความสำเร็จของทั้ง 8 กลุ่ม และสแกนทำแบบทดสอบท้ายหน่วยที่ 2 ผ่านระบบ MusicSmart Quiz (8 นาที) พร้อมนัดหมายการสอบกลางภาคในคาบสอบกลางภาคเรียน (10 คะแนน: K=2, P=8)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สื่อ_น2_ผ11_ใบสะท้อนผลการถอดบทเรียนและประเมินพัฒนาการรวมวง.docx (ใบกิจกรรมถอดบทเรียนหลังการแสดง (AAR) และประเมินพัฒนาการทักษะดนตรีตนเอง)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- 1.5 คะแนน): ประเมินจาก การถอดบทเรียน AAR และแบบทดสอบวัดผลสัมฤทธิ์ท้ายหน่วยที่ 2 (ใบกิจกรรม ผ11)</w:t>
        <w:br/>
        <w:t>2. ด้านทักษะกระบวนการ (P - 2 คะแนน): ประเมินจาก การแสดงรวมวง Mini-Recital และการสังเคราะห์แนวทางพัฒนาทักษะ (ฉบับที่ 2)</w:t>
        <w:br/>
        <w:t>3. ด้านคุณลักษณะอันพึงประสงค์ (A - 0.5 คะแนน): ประเมินจาก ความภาคภูมิใจในผลงานส่วนรวมและการประเมินตนเองเชิงบวก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การถอดบทเรียน AAR และแบบทดสอบวัดผลสัมฤทธิ์ท้ายหน่วยที่ 2 (ใบกิจกรรม ผ11)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การแสดงรวมวง Mini-Recital และการสังเคราะห์แนวทางพัฒนาทักษะ (ฉบับที่ 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ความภาคภูมิใจในผลงานส่วนรวมและการประเมินตนเองเชิงบวก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11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4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(K:1.5, P:2, A:0.5)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Chamber Mini-Recital: การแสดงรวมวง ตอนที่ 2 (กลุ่ม 5-8) และการถอดบทเรียนหลังการปฏิบัติ (AAR):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11: Chamber Mini-Recital: การแสดงรวมวง ตอนที่ 2 (กลุ่ม 5-8) และการถอดบทเรียนหลังการปฏิบัติ (AAR)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(สื่อ_น2_ผ11_ใบสะท้อนผลการถอดบทเรียนและประเมินพัฒนาการรวมวง.docx)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(เครื่องมือวัดผล_ฉบับที่_2_หน่วยที่_2_ปฏิบัติรวมวงคาลิมบ้าเพลงวน_แบบประเมินการแสดงรวมวงMiniRecital.docx)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ค: แบบทดสอบวัดผลสัมฤทธิ์ท้ายหน่วยที่ 2 (แบบทดสอบท้ายหน่วย_หน่วยที่_2_ปฏิบัติรวมวงคาลิมบ้าเพลงวน.docx)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11: Chamber Mini-Recital: การแสดงรวมวง ตอนที่ 2 (กลุ่ม 5-8) และการถอดบทเรียนหลังการปฏิบัติ (AAR)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ใบกิจกรรมถอดบทเรียนหลังการแสดง (AAR) และประเมินพัฒนาการทักษะดนตรีตนเอง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5–8 ขึ้นแสดงรวมวง Chamber Mini-Recital หน้าชั้นเรียน (4 กลุ่ม × วงละ 4.5 นาที รวมเปลี่ยนวง = 20 นาทีพอดี) ตามเกณฑ์ 3-Tier Mastery Loop (Bronze / Silver / Gold) โดยมีเพื่อนกลุ่มที่ 1–4 ร่วมฟังและบันทึก Peer Critique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บันทึกการวิพากษ์เพื่อน (สำหรับกลุ่มที่ 5 ถึง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กลุ่มที่แสดง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ความแม่นยำของเพลงวน &amp; คอร์ดคีย์ C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จุดเด่นทางดนตรีที่ได้ยินชัดเจน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ข้อเสนอแนะเพื่อการพัฒนาต่อยอด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การถอดบทเรียน (AAR) และประเมินพัฒนาการทักษะดนตรีของตนเองหลังการแสดง (ศ 2.1 ม.2/6)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หัวข้อการถอดบทเรียนและประเมินตนเอง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บันทึกการวิเคราะห์ของผู้เรียน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สิ่งที่วงของเราทำได้ดีเกินคาดในการแสดงจริง: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ปัญหาเฉพาะหน้าที่เกิดขึ้นบนเวทีและวิธีที่เราร่วมกันแก้ไข: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พัฒนาการทักษะดนตรีของตัวฉันเองที่ก้าวหน้าขึ้นจากหน่วยที่ 1 สู่หน่วยที่ 2: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2: แบบประเมินการแสดงรวมวงคาลิมบ้าเพลงวน (Canon Mini-Recital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ความแม่นยำของการเข้าคิวเพลงวน (Canon Entry &amp; Sync)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พาร์ทนำและพาร์ทตามเข้าเหลื่อมจังหวะตรงห้องเพลง 100% รักษาความเร็วคงที่สอดประสานกันอย่างงดงาม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เข้าคิวเพลงวนถูกต้องและรักษาจังหวะได้ดีตลอดเพลง มีคลาดเคลื่อนเล็กน้อยไม่เกิน 1 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เข้าคิวเพลงวนได้แต่มีอาการเร่งจังหวะหรือหลงตามพาร์ทเพื่อนในบางช่วง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เข้าคิวผิดห้องเพลงและไม่สามารถรักษาแนวทำนองของพาร์ทตนเองได้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การเรียบเรียงดนตรีและพาร์ทคอร์ด Arpeggio ในคีย์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ผังการเรียบเรียง (Intro / Canon / Coda) มีความคิดสร้างสรรค์ พาร์ทคอร์ด C-Am-F-G คุมจังหวะได้อย่างมั่นคง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มีโครงสร้างเพลงครบถ้วนและพาร์ทคอร์ดบรรเลงประกอบได้ถูกต้องตามจังหวะ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มีการแบ่งพาร์ทแต่การเชื่อมต่อระหว่างท่อนยังไม่ราบรื่น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ขาดการวางแผนเรียบเรียงเพลงและต่างคนต่างเล่น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สมดุลเสียงประสานหลายแนว (Polyphonic Balance) และการนำเสนอ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สมดุลเสียงระหว่างทำนองที่ 1, 2, คอร์ด และเสียงร้องกลมกลืนระดับ Stereo บุคลิกภาพบนเวทียอดเยี่ยม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สมดุลเสียงดี ได้ยินทุกพาร์ทชัดเจนและแสดงด้วยความมั่นใจ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บางพาร์ทดีดเสียงดังกลบเสียงร้องหรือทำนองหลัก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ขาดสมดุลเสียงและขาดความพร้อมเพรียงในการแสดง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2: ปฏิบัติรวมวงคาลิมบ้าเพลงวน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ม.2/3, ม.2/4, ม.2/6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การบรรเลงรวมวงรูปแบบ 'เพลงวน (Canon / Round)' มีลักษณะสำคัญตรงกับข้อใด?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ทุกพาร์ทเล่นทำนองเดียวกันพร้อมกันตั้งแต่ต้นจนจบ          ข. แต่ละพาร์ทเล่นทำนองเดียวกันแต่ออกตัวเหลื่อมเวลากันตามระยะห้องเพลงที่กำหนด</w:t>
        <w:br/>
        <w:t xml:space="preserve">    ค. ต่างคนต่างด้นสดทำนองใหม่โดยไม่มีโน้ตกำหนด          ง. มีคนดีดคาลิมบ้าเพียงคนเดียวที่เหลือปรบมืออย่างเดียว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พื้นผิวของเสียงดนตรี (Musical Texture) ที่เกิดจากการบรรเลงเพลงวน (Canon) จัดอยู่ในประเภทใด?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Monophony (ทำนองเดี่ยวแนวเดียว)          ข. Polyphony (หลายแนวทำนองสอดประสานกัน)</w:t>
        <w:br/>
        <w:t xml:space="preserve">    ค. Heterophony (สอดทำนองแปรแบบดนตรีไทย)          ง. Silence (ความเงียบ)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ในการเล่นเพลงวน 2 พาร์ทในคีย์ C Major หากพาร์ทที่ 2 เร่งความเร็ว (Tempo) เร็วกว่าพาร์ทที่ 1 จะเกิดผลอย่างไร?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เพลงจะจบเร็วขึ้นและไพเราะกว่าเดิม          ข. จังหวะและเสียงประสานของทั้งสองพาร์ทจะเหลื่อมชนกันจนเสียความกลมกลืน</w:t>
        <w:br/>
        <w:t xml:space="preserve">    ค. เสียงคาลิมบ้าจะดังขึ้นเป็นสองเท่า          ง. คีย์เพลงจะเปลี่ยนจาก C Major เป็น G Major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ข้อใดจัดเป็น 'ปัจจัยสำคัญที่มีอิทธิพลต่อการสร้างสรรค์งานดนตรี' ตามตัวชี้วัด ศ 2.1 ม.2/3?  [ศ 2.1 ม.2/3]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แรงบันดาลใจ บริบททางวัฒนธรรม และคุณลักษณะของเครื่องดนตรี          ข. ราคาของซองใส่เครื่องดนตรีเพียงอย่างเดียว</w:t>
        <w:br/>
        <w:t xml:space="preserve">    ค. ลำดับเลขที่ของสมาชิกในกลุ่ม          ง. สีของเสื้อผ้าที่ใส่ขึ้นแสดง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การที่เราออกแบบผังการเรียบเรียงเพลงโดยใช้คอร์ด C, Am, F, G เพราะคาลิมบ้าในชั้นเรียนตั้งสายในคีย์ C Major สะท้อนอิทธิพลของปัจจัยใดในการสร้างสรรค์งานดนตรี?  [ศ 2.1 ม.2/3]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ปัจจัยด้านสภาพอากาศ          ข. ปัจจัยด้านศักยภาพและข้อจำกัดทางกายภาพของเครื่องดนตรี</w:t>
        <w:br/>
        <w:t xml:space="preserve">    ค. ปัจจัยด้านการเมืองการปกครอง          ง. ปัจจัยด้านภาษาศาสตร์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เทคนิค 'Slow-Tempo Looping' ในการซ้อมกลุ่มย่อย (Sectional Rehearsal) หมายถึงข้อใด?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การเล่นตั้งแต่ต้นจนจบเพลงด้วยความเร็วสูงสุด          ข. การตัดเฉพาะห้องเพลงที่เป็นจุดสะดุดมาซ้อมวนซ้ำๆ ในความเร็วช้าจนแม่นยำ</w:t>
        <w:br/>
        <w:t xml:space="preserve">    ค. การสลับเครื่องดนตรีกันเล่นทุกๆ 2 นาที          ง. การปิดตาเล่นโดยไม่ฟังเสียงเพื่อน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เมื่อพาร์ทที่ 2 เริ่มเข้าสู่ทำนองเพลงวน (Canon Entry) พาร์ทที่ 1 ควรปรับน้ำหนักเสียง (Dynamics) อย่างไรเพื่อให้ผู้ฟังได้ยินคิวเข้าใหม่ชัดเจน?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ดีดให้ดังที่สุดเพื่อกลบพาร์ทที่ 2          ข. ลดความดังลงเล็กน้อย (เช่น จาก mf เป็น p) เพื่อเปิดพื้นที่ทางเสียงให้พาร์ทที่ 2</w:t>
        <w:br/>
        <w:t xml:space="preserve">    ค. หยุดเล่นทันทีแล้ววางเครื่องดนตรี          ง. เร่งความเร็วขึ้นเป็น 2 เท่า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คำสั่งทางดนตรี 'Ritardando (Rit.)' ที่นิยมใช้ในการเรียบเรียงท่อนจบ (Coda) มีความหมายว่าอย่างไร?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ค่อยๆ เร่งความเร็วขึ้น          ข. ค่อยๆ ชะลอความเร็วลงอย่างนุ่มนวล</w:t>
        <w:br/>
        <w:t xml:space="preserve">    ค. เล่นเสียงสั้นและกระแทกกระทั้น          ง. ย้อนกลับไปเล่นห้องที่ 1 ใหม่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ข้อใดคือการเขียนวิพากษ์เพื่อน (Peer Critique) ตามหลัก Sandwich Feedback ที่มีหลักฐานทางดนตรีรองรับ?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'วงนี้เล่นดีมากครับ ชอบมาก'          ข. 'การเข้าคิว Canon ในห้องที่ 3 แม่นยำมาก หากพาร์ทคอร์ดเกานุ่มลงอีกนิดในท่อนร้องจะสมดุลสมบูรณ์แบบเลย เป็นกำลังใจให้ครับ'</w:t>
        <w:br/>
        <w:t xml:space="preserve">    ค. 'เล่นผิดหลายจุด ต้องไปซ้อมมาใหม่ทั้งหมด'          ง. 'เพื่อนแต่งตัวเรียบร้อยดีมาก'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หลังจากเสร็จสิ้นการแสดง Mini-Recital การทำกิจกรรมถอดบทเรียน (AAR) และการประเมินตนเองมีจุดมุ่งหมายหลักเพื่อสิ่งใด?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เพื่อหาคนทำผิดมาหักคะแนน          ข. เพื่อวิเคราะห์พัฒนาการทักษะทางดนตรีของตนเองและวางแผนพัฒนาต่อยอดอย่างเป็นรูปธรรม</w:t>
        <w:br/>
        <w:t xml:space="preserve">    ค. เพื่อเปรียบเทียบว่าวงใดแพ้หรือชนะ          ง. เพื่อจบรายวิชาโดยไม่ต้องซ้อมอีก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