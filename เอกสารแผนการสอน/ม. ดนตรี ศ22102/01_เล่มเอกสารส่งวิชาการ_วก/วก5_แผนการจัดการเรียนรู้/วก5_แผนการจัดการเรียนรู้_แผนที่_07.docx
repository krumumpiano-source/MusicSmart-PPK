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 xml:space="preserve"> วก.5 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แผนการจัดการเรียนรู้ที่ 07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2 เรื่อง ปฏิบัติรวมวงคาลิมบ้าเพลงวน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การกำกับตนเองในการซ้อมกลุ่มย่อย 1: จุดเข้าเพลงวนและการเปลี่ยนคอร์ด (Sectional Rehearsal 1)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ม.2/4 ร้องเพลงและเล่นดนตรีเดี่ยวและรวมวง</w:t>
        <w:br/>
        <w:t>ศ 2.1 ม.2/6 ประเมินพัฒนาการทักษะทางดนตรีของตนเองหลังจากการฝึกปฏิบัติ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การซ้อมกลุ่มย่อย (Sectional Rehearsal) ที่มีประสิทธิภาพในบทเพลงวน (Canon) ต้องมุ่งเน้นการเจาะซ้อมเฉพาะห้องเพลงที่เป็นจุดเข้าเหลื่อมจังหวะ (Canon Entry Point) และการเปลี่ยนคอร์ดในคีย์ C Major ด้วยเทคนิคการซ้อมวนลูปความเร็วช้า (Slow-Tempo Looping) เพื่อสร้างความแม่นยำของทั้งวง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เทคนิคการซ้อมแยกพาร์ท (Sectional Rehearsal) สำหรับเพลงวน</w:t>
        <w:br/>
        <w:t>2. การแก้ไขปัญหาจุดเข้าเหลื่อมจังหวะด้วย Slow-Tempo Looping</w:t>
        <w:br/>
        <w:t>3. การออกแบบความแตกต่างของน้ำหนักเสียง (Dynamic Contrast) ระหว่างพาร์ทนำและพาร์ทตาม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วินิจฉัยจุดบกพร่องในการเข้าเหลื่อมจังหวะเพลงวน (Canon Entry) และการเปลี่ยนคอร์ดในคีย์ C Major พร้อมวางแผนแก้ไขได้ตรงจุด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ซ้อมแยกพาร์ทและรวมวงเชื่อมต่อท่อนเพลงโดยใช้เทคนิค Slow-Tempo Looping จนมีความแม่นยำตามเกณฑ์ที่กลุ่มตั้งไว้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มีความรับผิดชอบในการกำกับตนเองและช่วยเหลือเพื่อนร่วมวงด้วยกัลยาณมิตร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ใบบันทึกการซ้อมกลุ่มย่อยและการแก้ปัญหาจุดเข้าเพลงวน (Sectional Rehearsal Log 1) (สื่อ_น2_ผ07_ใบบันทึกการซ้อมกลุ่มย่อยและแก้ไขจุดเข้าเพลงวน.docx)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B: T=5, P=15, A=14, C=8, E=8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ครูจำลองสถานการณ์วงดนตรีที่พาร์ทที่ 2 เข้าเพลงวนช้าไปครึ่งจังหวะทำให้เสียงชนกันทั้งเพลง • คำถามกระตุ้นคิด (Driving Question): 'เมื่อพาร์ทที่ 2 เข้าเพลงวนผิดจังหวะ การสั่งให้เริ่มเล่นใหม่ตั้งแต่ต้นเพลงช่วยแก้ปัญหาได้จริงหรือ? เราควรใช้เทคนิคเจาะซ้อมเฉพาะห้องรอยต่ออย่างไร?'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(37 นาที) [P - Practice (15 นาที) / A - Active Collaboration &amp; Analysis (14 นาที) / C - Creative Challenge (8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(15 นาที) [Practice &amp; Precision — วงจรการเรียนรู้ปรับเหมาะ 3 ระดับ] แต่ละวงกำหนดเป้าหมายการซ้อม (Micro-Goal) และฝึกซ้อมตามวงจร 3-Tier Mastery Loop:</w:t>
        <w:br/>
        <w:t xml:space="preserve">  • 🥉 ระดับพื้นฐาน (Bronze — Foundation): แยกซ้อมพาร์ทของตนเอง (Canon 1 / Canon 2 / คอร์ด C-Am-F-G) ที่ความเร็ว 60 BPM ความถูกต้อง ≥ 80%</w:t>
        <w:br/>
        <w:t xml:space="preserve">  • 🥈 ระดับมาตรฐาน (Silver — Core Standard): รวมวงซ้อมเชื่อมต่อท่อน A เข้าสู่ท่อนเพลงวน Canon ที่ 70 BPM โดยพาร์ทที่ 2 เข้าตรงจังหวะไม่คลาดเคลื่อน</w:t>
        <w:br/>
        <w:t xml:space="preserve">  • 🥇 ระดับท้าทาย (Gold — Advanced Extension): บรรเลงเพลงวนพร้อมควบคุมน้ำหนักเสียงให้พาร์ทที่เพิ่งเข้าใหม่โดดเด่นขึ้นอย่างชัดเจน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(14 นาที) [Active Collaboration &amp; Analysis] สมาชิกทั้ง 5 คนร่วมกันวินิจฉัยหา 'ห้องเพลงที่เป็นคอขวด (Bottleneck Measures)' และใช้เทคนิค Slow-Tempo Looping ซ้อมวนเฉพาะ 4 ห้องรอยต่อนั้นซ้ำ 5 รอบจนผ่านเกณฑ์ร้อยละ 80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(8 นาที) [Creative Challenge — ภารกิจคิดค้นและสร้างสรรค์ทางดนตรี] ภารกิจ 'Dynamic Phrasing for Canon': แต่ละวงออกแบบแผนผังความดัง-เบา (เช่น เมื่อพาร์ท 2 เริ่มเข้าด้วยความดัง mf ให้พาร์ท 1 ลดความดังลงเหลือ p เพื่อให้ผู้ฟังได้ยินพาร์ทเข้าใหม่ชัดเจน) บันทึกลงในใบกิจกรรม ผ07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(8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(8 นาที) [Evaluation &amp; Reflection] บันทึกจุดบกพร่องที่พบ วิธีการแก้ไข และประเมินพัฒนาการทักษะของตนเองหลังซ้อมลงในใบกิจกรรม ผ07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สื่อ_น2_ผ07_ใบบันทึกการซ้อมกลุ่มย่อยและแก้ไขจุดเข้าเพลงวน.docx (ใบบันทึกการซ้อมกลุ่มย่อยและการแก้ปัญหาจุดเข้าเพลงวน (Sectional Rehearsal Log 1))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- 0.5 คะแนน): ประเมินจาก การวินิจฉัยจุดบกพร่องในการเข้าเพลงวนและวางแผนแก้ไข (ใบกิจกรรม ผ07)</w:t>
        <w:br/>
        <w:t>2. ด้านทักษะกระบวนการ (P - 1 คะแนน): ประเมินจาก การบรรเลงเข้าคิวเพลงวนและการออกแบบ Dynamic Contrast ในคีย์ C (ฉบับที่ 2)</w:t>
        <w:br/>
        <w:t>3. ด้านคุณลักษณะอันพึงประสงค์ (A - 0.5 คะแนน): ประเมินจาก การกำกับตนเองและการช่วยเหลือเกื้อกูลกันภายในวง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การวินิจฉัยจุดบกพร่องในการเข้าเพลงวนและวางแผนแก้ไข (ใบกิจกรรม ผ07)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0.5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การบรรเลงเข้าคิวเพลงวนและการออกแบบ Dynamic Contrast ในคีย์ C (ฉบับที่ 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การกำกับตนเองและการช่วยเหลือเกื้อกูลกันภายในวง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0.5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07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(K:0.5, P:1, A:0.5)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07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การกำกับตนเองในการซ้อมกลุ่มย่อย 1: จุดเข้าเพลงวนและการเปลี่ยนคอร์ด (Sectional Rehearsal 1):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07: การกำกับตนเองในการซ้อมกลุ่มย่อย 1: จุดเข้าเพลงวนและการเปลี่ยนคอร์ด (Sectional Rehearsal 1)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(สื่อ_น2_ผ07_ใบบันทึกการซ้อมกลุ่มย่อยและแก้ไขจุดเข้าเพลงวน.docx)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(เครื่องมือวัดผล_ฉบับที่_2_หน่วยที่_2_ปฏิบัติรวมวงคาลิมบ้าเพลงวน_แบบประเมินการแสดงรวมวงMiniRecital.docx)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7: การกำกับตนเองในการซ้อมกลุ่มย่อย 1: จุดเข้าเพลงวนและการเปลี่ยนคอร์ด (Sectional Rehearsal 1)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ใบบันทึกการซ้อมกลุ่มย่อยและการแก้ปัญหาจุดเข้าเพลงวน (Sectional Rehearsal Log 1)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แต่ละวงกำหนดเป้าหมายการซ้อม (Micro-Goal) และฝึกซ้อมตามวงจร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แยกซ้อมพาร์ทของตนเอง (Canon 1 / Canon 2 / คอร์ด C-Am-F-G) ที่ความเร็ว 60 BPM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รวมวงซ้อมเชื่อมต่อท่อน A เข้าสู่ท่อนเพลงวน Canon ที่ 70 BPM โดยพาร์ทที่ 2 เข้าตรงจังหวะไม่คลาดเคลื่อน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บรรเลงเพลงวนพร้อมควบคุมน้ำหนักเสียงให้พาร์ทที่เพิ่งเข้าใหม่โดดเด่นขึ้นอย่างชัดเจน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บันทึกการวินิจฉัยจุดสะดุดและการแก้ปัญหาด้วย Slow-Tempo Looping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พาร์ทในวง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ห้องเพลงที่พบปัญหาสะดุด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สาเหตุของปัญหา (โน้ต / จังหวะ / คิวเข้า)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ผลการซ้อม Slow Looping 5 รอบ (ผ่าน / ต้องซ้อมเพิ่ม)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พาร์ท Canon 1 (นำ)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พาร์ท Canon 2 (ตาม)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พาร์ทคอร์ด C-Am-F-G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การออกแบบมิติความดัง-เบาสำหรับเพลงวน (Dynamic Contrast Map)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ช่วงห้องเพลง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ระดับความดังพาร์ท 1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ระดับความดังพาร์ท 2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ระดับความดังพาร์ทคอร์ด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เหตุผลทางดนตรี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1-2 (พาร์ท 1 เริ่ม)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(ดังปานกลาง)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หยุดรอ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p (นุ่มนวล)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ให้ทำนองเปิดเรื่องชัดเจน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3-4 (พาร์ท 2 เข้า)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p (ลดเสียงลงรับเพื่อน)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(โดดเด่นเมื่อเข้าใหม่)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p (ประคองจังหวะ)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ให้ผู้ฟังได้ยินคิวเข้าของพาร์ท 2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5-8 (สอดประสาน)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-&gt; 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-&gt; 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mp -&gt; mf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สร้างพลังเสียงประสานสู่จุดพีค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2: แบบประเมินการแสดงรวมวงคาลิมบ้าเพลงวน (Canon Mini-Recital — หน่วยที่ 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ความแม่นยำของการเข้าคิวเพลงวน (Canon Entry &amp; Sync)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พาร์ทนำและพาร์ทตามเข้าเหลื่อมจังหวะตรงห้องเพลง 100% รักษาความเร็วคงที่สอดประสานกันอย่างงดงาม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เข้าคิวเพลงวนถูกต้องและรักษาจังหวะได้ดีตลอดเพลง มีคลาดเคลื่อนเล็กน้อยไม่เกิน 1 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เข้าคิวเพลงวนได้แต่มีอาการเร่งจังหวะหรือหลงตามพาร์ทเพื่อนในบางช่วง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เข้าคิวผิดห้องเพลงและไม่สามารถรักษาแนวทำนองของพาร์ทตนเองได้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การเรียบเรียงดนตรีและพาร์ทคอร์ด Arpeggio ในคีย์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ผังการเรียบเรียง (Intro / Canon / Coda) มีความคิดสร้างสรรค์ พาร์ทคอร์ด C-Am-F-G คุมจังหวะได้อย่างมั่นคง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มีโครงสร้างเพลงครบถ้วนและพาร์ทคอร์ดบรรเลงประกอบได้ถูกต้องตามจังหวะ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มีการแบ่งพาร์ทแต่การเชื่อมต่อระหว่างท่อนยังไม่ราบรื่น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ขาดการวางแผนเรียบเรียงเพลงและต่างคนต่างเล่น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สมดุลเสียงประสานหลายแนว (Polyphonic Balance) และการนำเสนอ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สมดุลเสียงระหว่างทำนองที่ 1, 2, คอร์ด และเสียงร้องกลมกลืนระดับ Stereo บุคลิกภาพบนเวทียอดเยี่ยม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สมดุลเสียงดี ได้ยินทุกพาร์ทชัดเจนและแสดงด้วยความมั่นใจ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บางพาร์ทดีดเสียงดังกลบเสียงร้องหรือทำนองหลัก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ขาดสมดุลเสียงและขาดความพร้อมเพรียงในการแสดง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