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 xml:space="preserve"> วก.5 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แผนการจัดการเรียนรู้ที่ 13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3 เรื่อง รอบรู้ดนตรีข้ามวัฒนธรรมและอาชีพดนตรี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อาชีพทางดนตรีและบทบาทของดนตรีในธุรกิจบันเทิงยุคดิจิทัล (Music Careers &amp; Entertainment Business)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ม.2/7 ระบุอาชีพต่างๆ ที่เกี่ยวข้องกับดนตรีและบทบาทของดนตรีในธุรกิจบันเทิง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ในยุคเศรษฐกิจสร้างสรรค์และดิจิทัล ดนตรีไม่ได้จำกัดอยู่เพียงอาชีพนักร้องหรือนักดนตรีบนเวที แต่ครอบคลุมสายอาชีพเบื้องหลังจำนวนมาก เช่น โปรดิวเซอร์เพลง (Music Producer) นักประพันธ์เพลงประกอบภาพยนตร์/เกม (Film &amp; Game Scorer) นักออกแบบเสียง (Sound Designer) วิศวกรเสียง และผู้บริหารธุรกิจลิขสิทธิ์ดนตรี ซึ่งมีบทบาทสำคัญในการขับเคลื่อนอุตสาหกรรมบันเทิง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อาชีพต่างๆ ที่เกี่ยวข้องกับดนตรี (กลุ่มสร้างสรรค์และผลิต, กลุ่มแสดงสดและสื่อสาร, กลุ่มวิศวกรรมเสียง, กลุ่มบริหารธุรกิจและลิขสิทธิ์)</w:t>
        <w:br/>
        <w:t>2. บทบาทของดนตรีในธุรกิจบันเทิง (ภาพยนตร์ ซีรีส์ โฆษณา เกม แพลตฟอร์มสตรีมมิง และการสร้างภาพลักษณ์แบรนด์ Sound Branding)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ระบุอาชีพต่างๆ ที่เกี่ยวข้องกับดนตรี (เบื้องหน้าและเบื้องหลัง) และอธิบายบทบาทของดนตรีในธุรกิจบันเทิงได้อย่างครบถ้วน (ศ 2.1 ม.2/7)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วิเคราะห์กรณีศึกษาการใช้ดนตรีสร้างมูลค่าในธุรกิจบันเทิง และออกแบบโมเดลการใช้ดนตรีส่งเสริมธุรกิจสร้างสรรค์ในท้องถิ่นได้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เห็นคุณค่าของวิชาชีพทางดนตรีและตระหนักถึงการเคารพลิขสิทธิ์ทางดนตรีในยุคดิจิทัล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ใบกิจกรรมสำรวจอาชีพทางดนตรีและบทบาทของดนตรีในธุรกิจบันเทิง (ศ 2.1 ม.2/7) (สื่อ_น3_ผ13_ใบกิจกรรมสำรวจอาชีพดนตรีและธุรกิจบันเทิง.docx)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C: T=5, P=18, A=10, C=10, E=7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ครูเปิดคลิปตัวอย่างโฆษณาการท่องเที่ยวและฉากเกมยอดนิยม 2 รอบ (รอบแรกปิดเสียงดนตรีประกอบ รอบสองเปิดเสียงดนตรีและ Sound Effect เต็มรูปแบบ) • คำถามกระตุ้นคิด (Driving Question): 'กว่าจะมาเป็นเพลงประกอบภาพยนตร์หรือเกมเพียง 1 นาที มีอาชีพทางดนตรีใดบ้างที่ทำงานอยู่เบื้องหลัง และดนตรีช่วยเพิ่มมูลค่าทางธุรกิจบันเทิงได้อย่างไร?'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(38 นาที) [P - Practice (18 นาที) / A - Active Collaboration &amp; Analysis (10 นาที) / C - Creative Challenge (10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(18 นาที) [Practice &amp; Precision — วงจรการเรียนรู้ปรับเหมาะ 3 ระดับ] นักเรียนสำรวจสายอาชีพทางดนตรีและบทบาทในธุรกิจบันเทิง (ศ 2.1 ม.2/7) ตามวงจร 3-Tier Mastery Loop:</w:t>
        <w:br/>
        <w:t xml:space="preserve">  • 🥉 ระดับพื้นฐาน (Bronze — Foundation): จำแนกอาชีพทางดนตรีออกเป็น 4 กลุ่มหลัก และระบุหน้าที่ของแต่ละอาชีพลงในใบกิจกรรม ผ13 ได้ถูกต้อง ≥ 80%</w:t>
        <w:br/>
        <w:t xml:space="preserve">  • 🥈 ระดับมาตรฐาน (Silver — Core Standard): วิเคราะห์บทบาทของดนตรีในธุรกิจบันเทิง (การสร้างอารมณ์ร่วมในภาพยนตร์ การทำ Jingle จดจำแบรนด์ และการสร้างรายได้จากลิขสิทธิ์สตรีมมิง) ได้อย่างชัดเจน</w:t>
        <w:br/>
        <w:t xml:space="preserve">  • 🥇 ระดับท้าทาย (Gold — Advanced Extension): สังเคราะห์แผนผังระบบนิเวศธุรกิจดนตรีและวางแผนบทบาทวิชาชีพสำหรับโปรเจกต์ผลิตสื่อเสียงในคาบที่ 14–15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(10 นาที) [Active Collaboration &amp; Analysis] คู่บัดดี้ร่วมกันวิเคราะห์กรณีศึกษาในใบกิจกรรม ผ13 และเลือกสวมบทบาทวิชาชีพทางดนตรี (เช่น คนที่ 1 เป็น Music Producer &amp; Sound Designer / คนที่ 2 เป็น Creative Director &amp; Host)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(10 นาที) [Creative Challenge — ภารกิจคิดค้นและสร้างสรรค์ทางดนตรี] ภารกิจ 'Phayao Sound Branding Pitch': คู่บัดดี้ออกแบบแนวคิดการใช้เสียงคาลิมบ้าคีย์ C ผสมเอกลักษณ์ล้านนา เพื่อทำเพลงประจำแบรนด์ (Audio Logo / Jingle) ส่งเสริมการท่องเที่ยวจังหวัดพะเยาหรือธุรกิจบันเทิงสร้างสรรค์ บันทึกลงในใบกิจกรรม ผ13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(7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(7 นาที) [Evaluation &amp; Reflection] สรุปความสำคัญของอาชีพดนตรีและหลักการเคารพลิขสิทธิ์เพลงในธุรกิจบันเทิงลงในใบกิจกรรม ผ13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สื่อ_น3_ผ13_ใบกิจกรรมสำรวจอาชีพดนตรีและธุรกิจบันเทิง.docx (ใบกิจกรรมสำรวจอาชีพทางดนตรีและบทบาทของดนตรีในธุรกิจบันเทิง (ศ 2.1 ม.2/7))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- 2 คะแนน): ประเมินจาก การระบุอาชีพทางดนตรีและบทบาทของดนตรีในธุรกิจบันเทิง (ใบกิจกรรม ผ13)</w:t>
        <w:br/>
        <w:t>2. ด้านทักษะกระบวนการ (P - 1 คะแนน): ประเมินจาก การวิเคราะห์กรณีศึกษาธุรกิจบันเทิงและการออกแบบแนวคิด Sound Branding (ใบกิจกรรม ผ13)</w:t>
        <w:br/>
        <w:t>3. ด้านคุณลักษณะอันพึงประสงค์ (A - 1 คะแนน): ประเมินจาก การเห็นคุณค่าวิชาชีพดนตรีและตระหนักรู้เรื่องลิขสิทธิ์ทางดนตรี (ฉบับที่ 8)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การระบุอาชีพทางดนตรีและบทบาทของดนตรีในธุรกิจบันเทิง (ใบกิจกรรม ผ13)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การวิเคราะห์กรณีศึกษาธุรกิจบันเทิงและการออกแบบแนวคิด Sound Branding (ใบกิจกรรม ผ13)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การเห็นคุณค่าวิชาชีพดนตรีและตระหนักรู้เรื่องลิขสิทธิ์ทางดนตรี (ฉบับที่ 8)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13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4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(K:2, P:1, A:1)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13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อาชีพทางดนตรีและบทบาทของดนตรีในธุรกิจบันเทิงยุคดิจิทัล (Music Careers &amp; Entertainment Business):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13: อาชีพทางดนตรีและบทบาทของดนตรีในธุรกิจบันเทิงยุคดิจิทัล (Music Careers &amp; Entertainment Business)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(สื่อ_น3_ผ13_ใบกิจกรรมสำรวจอาชีพดนตรีและธุรกิจบันเทิง.docx)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5_หน่วยที่_3_ดนตรีข้ามวัฒนธรรมและอาชีพดนตรี_แบบประเมินรายการสื่อเสียงและJingle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(เครื่องมือวัดผล_ฉบับที่_8_หน่วยที่_3-4_แบบสังเกตสุนทรียภาพและการฟังดนตรี.docx)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13: อาชีพทางดนตรีและบทบาทของดนตรีในธุรกิจบันเทิงยุคดิจิทัล (Music Careers &amp; Entertainment Business)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3: รอบรู้ดนตรีข้ามวัฒนธรรมและอาชีพดนตรี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ใบกิจกรรมสำรวจอาชีพทางดนตรีและบทบาทของดนตรีในธุรกิจบันเทิง (ศ 2.1 ม.2/7)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นักเรียนสำรวจสายอาชีพทางดนตรีและบทบาทในธุรกิจบันเทิง (ศ 2.1 ม.2/7)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จำแนกอาชีพทางดนตรีออกเป็น 4 กลุ่มหลัก และระบุหน้าที่ของแต่ละอาชีพลงในใบกิจกรรม ผ13 ได้ถูกต้อง ≥ 80%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วิเคราะห์บทบาทของดนตรีในธุรกิจบันเทิง (การสร้างอารมณ์ร่วมในภาพยนตร์ การทำ Jingle จดจำแบรนด์ และการสร้างรายได้จากลิขสิทธิ์สตรีมมิง) ได้อย่างชัดเจน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สังเคราะห์แผนผังระบบนิเวศธุรกิจดนตรีและวางแผนบทบาทวิชาชีพสำหรับโปรเจกต์ผลิตสื่อเสียงในคาบที่ 14–15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ตารางวิเคราะห์สายอาชีพทางดนตรีและบทบาทในอุตสาหกรรมบันเทิง (ศ 2.1 ม.2/7)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กลุ่มสายอาชีพทางดนตรี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ตัวอย่างอาชีพสำคัญ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บทบาทหน้าที่และคุณค่าต่อธุรกิจบันเทิง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กลุ่มสร้างสรรค์และผลิตเพลง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นักแต่งเพลง (Composer), โปรดิวเซอร์ (Music Producer), นักเรียบเรียงเสียงประสาน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กลุ่มสื่อภาพยนตร์ เกม และโฆษณา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Film/Game Scorer, Sound Designer, นักทำเพลงโฆษณา (Jingle Creator)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กลุ่มวิศวกรรมและเทคโนโลยีเสียง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Sound Engineer (Studio / Live Concert), Mastering Engineer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กลุ่มบริหารธุรกิจและการศึกษา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ผู้จัดการศิลปิน, ผู้ดูแลลิขสิทธิ์เพลง (Music Publishing), ครูสอนดนตรี/Content Creator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ภารกิจออกแบบแนวคิดดนตรีเพื่อธุรกิจสร้างสรรค์ (Sound Branding &amp; Entertainment Pitch)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หัวข้อการวางแผนโปรเจกต์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รายละเอียดที่คู่บัดดี้ร่วมกันออกแบบ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ชื่อโปรเจกต์ / รายการสื่อบันเทิงที่จะผลิต: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การแบ่งบทบาทอาชีพในคู่บัดดี้: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คนที่ 1 (Producer/Sound): ________________ | คนที่ 2 (Creative/Host): ________________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แนวคิดการใช้คาลิมบ้าคีย์ C สร้างมูลค่าให้รายการ: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________________________________________________________________________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5: แบบประเมินการผลิตรายการสื่อเสียงดนตรีข้ามวัฒนธรรมและธุรกิจบันเทิง (หน่วยที่ 3)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เนื้อหาการเปรียบเทียบองค์ประกอบดนตรีข้ามวัฒนธรรม (ศ 2.1 ม.2/1)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วิเคราะห์เปรียบเทียบระบบเสียง จังหวะ ทำนอง และสีสันเสียงข้ามวัฒนธรรมได้ลึกซึ้งและถูกต้องสมบูรณ์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เปรียบเทียบความเหมือนและความต่างขององค์ประกอบดนตรีต่างวัฒนธรรมได้ถูกต้องชัดเจน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อธิบายลักษณะดนตรีแต่ละวัฒนธรรมได้แต่ยังขาดการเปรียบเทียบเชื่อมโยง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ข้อมูลคลาดเคลื่อนหรือไม่ครบตามหัวข้อที่กำหนด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การเชื่อมโยงอาชีพดนตรีและบทบาทในธุรกิจบันเทิง (ศ 2.1 ม.2/7)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นำเสนอบทบาทอาชีพดนตรีและการสร้างมูลค่าในธุรกิจบันเทิงได้อย่างน่าสนใจและเห็นภาพชัดเจน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ระบุอาชีพดนตรีและบทบาทในธุรกิจบันเทิงได้ครบถ้วนถูกต้อง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กล่าวถึงอาชีพดนตรีเพียงผิวเผิน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ไม่ปรากฏเนื้อหาเรื่องอาชีพดนตรีและธุรกิจบันเทิง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คุณภาพ Jingle คาลิมบ้าคีย์ C และการมิกซ์เสียง Multi-Track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Jingle คาลิมบ้าคีย์ C ไพเราะติดหู การมิกซ์เสียงพูดและ BGM สมดุลคมชัดไร้เสียงรบกวน (Audio Ducking ดีเยี่ยม)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Jingle คาลิมบ้าถูกต้องตามจังหวะ เสียงพูดชัดเจนฟังเข้าใจง่ายตลอดรายการ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มีเสียง Jingle คาลิมบ้าแต่ระดับเสียง BGM ยังดังกลบเสียงพูดในบางช่วง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ไฟล์เสียงไม่สมบูรณ์หรือขาดส่วนประกอบสำคัญ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8: แบบสังเกตสุนทรียภาพ จริยธรรมสื่อ และการประเมินพัฒนาการตนเอง (หน่วยที่ 3–4)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เปิดใจรับฟังและชื่นชมคุณค่าดนตรีที่มาจากหลากหลายวัฒนธรรมและยุคสมัยโดยปราศจากอคติ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เคารพลิขสิทธิ์ทางดนตรีและมีจริยธรรมในการผลิตสื่อเสียงดิจิทัล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รับฟังความคิดเห็นและมุมมองทางอารมณ์เพลงที่แตกต่างของเพื่อน (Outliers) ด้วยความเคารพ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ประเมินพัฒนาการทักษะทางดนตรีของตนเองตลอดภาคเรียนด้วยความซื่อสัตย์และภาคภูมิใจ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