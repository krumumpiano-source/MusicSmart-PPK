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4 เรื่อง ดนตรีกับสังคมและการวิจารณ์เชิงประจักษ์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บทบาทดนตรีในยุคสมัยต่างๆ และการสำรวจอารมณ์เพลงด้วยกราฟพิกัด 2 มิติ (Music in Eras &amp; 2D Emotion Grid)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ม.2/5 บรรยายอารมณ์ของเพลงและความรู้สึกที่มีต่อบทเพลงที่ฟัง</w:t>
        <w:br/>
        <w:t>ศ 2.2 ม.2/1 บรรยายบทบาทและความสัมพันธ์ของดนตรีต่อสังคมและวัฒนธรรมในยุคสมัยต่างๆ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ดนตรีในแต่ละยุคสมัยมีบทบาทสัมพันธ์กับวิถีชีวิต พิธีกรรม ราชสำนัก และสภาพสังคมที่แตกต่างกัน (ศ 2.2 ม.2/1) และถ่ายทอดอารมณ์ความรู้สึกผ่านองค์ประกอบทางดนตรี การใช้กราฟพิกัดอารมณ์ 2 มิติ (2D Emotion Coordinate Grid: แกน X ความรื่นรมย์ vs แกน Y พลังงานความตื่นตัว) ร่วมกับการทดลองเปรียบเทียบคอร์ด Major และ Minor บนคาลิมบ้าคีย์ C ช่วยให้ผู้เรียนบรรยายอารมณ์เพลงและความรู้สึกที่มีต่อบทเพลงที่ฟัง (ศ 2.1 ม.2/5) ได้อย่างเป็นรูปธรรม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บทบาทและความสัมพันธ์ของดนตรีต่อสังคมและวัฒนธรรมในยุคสมัยต่างๆ (ศ 2.2 ม.2/1)</w:t>
        <w:br/>
        <w:t>2. การบรรยายอารมณ์ของเพลงและความรู้สึกที่มีต่อบทเพลงที่ฟังผ่านกราฟพิกัดอารมณ์ 2 มิติ (Valence vs. Arousal)</w:t>
        <w:br/>
        <w:t>3. การทดลองเปลี่ยนอารมณ์เพลงบนคาลิมบ้าคีย์ C Major (เปรียบเทียบคอร์ด C Major [1-3-5] กับคอร์ด A Minor [6-1'-3'] และการเปลี่ยน Tempo)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บรรยายบทบาทและความสัมพันธ์ของดนตรีต่อสังคมและวัฒนธรรมในยุคสมัยต่างๆ (ศ 2.2 ม.2/1) และระบุองค์ประกอบดนตรีที่ส่งผลต่ออารมณ์เพลงได้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บรรยายอารมณ์และความรู้สึกที่มีต่อบทเพลงที่ฟังจากต่างยุคสมัย (ศ 2.1 ม.2/5) โดยพล็อตลงบนกราฟพิกัดอารมณ์ 2 มิติ และทดลองเปลี่ยนอารมณ์เพลงบนคาลิมบ้าคีย์ C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ตั้งใจรับฟังบทเพลงจากหลากหลายยุคสมัยด้วยสมาธิและเคารพความรู้สึกทางดนตรีของผู้อื่น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ใบกิจกรรมบทบาทดนตรีต่อสังคมในยุคสมัยต่างๆ (ศ 2.2 ม.2/1) และกราฟพิกัดอารมณ์เพลง 2 มิติ (ศ 2.1 ม.2/5) (สื่อ_น4_ผ16_ใบกิจกรรมบทบาทดนตรีในสังคมและกราฟพิกัดอารมณ์2มิติ.docx)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ครูเปิดตัวอย่างบทเพลงจาก 3 ยุคสมัย (1. เพลงบรรเลงพิธีกรรม/ราชสำนักโบราณ 2. เพลงมาร์ช/ปลุกใจยุคสร้างชาติ 3. เพลงป๊อป/ซินธ์ร่วมสมัย) • คำถามกระตุ้นคิด (Driving Question): 'ทำไมสังคมมนุษย์ในแต่ละยุคสมัยจึงสร้างสรรค์ดนตรีที่มีอารมณ์และหน้าที่แตกต่างกัน และเราจะวัดพิกัดอารมณ์ของเพลงเหล่านั้นลงบนแผนที่ทางวิทยาศาสตร์ได้อย่างไร?'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นักเรียนวิเคราะห์บทบาทดนตรีตามยุคสมัย (ศ 2.2 ม.2/1) และฝึกพล็อตพิกัดอารมณ์เพลงทั้ง 3 เพลงลงในกราฟพิกัดอารมณ์ 2 มิติ (แกน X: ความรื่นรมย์ -5 ถึง +5 / แกน Y: พลังงานความตื่นตัว -5 ถึง +5) ตามวงจร 3-Tier Mastery Loop:</w:t>
        <w:br/>
        <w:t xml:space="preserve">  • 🥉 ระดับพื้นฐาน (Bronze — Foundation): ระบุบทบาททางสังคมของเพลงทั้ง 3 ยุคสมัย และลงจุดพิกัด (X, Y) พร้อมเขียนคำบรรยายอารมณ์เพลงในใบกิจกรรม ผ16 ได้ครบถ้วน</w:t>
        <w:br/>
        <w:t xml:space="preserve">  • 🥈 ระดับมาตรฐาน (Silver — Core Standard): วิเคราะห์เชื่อมโยงว่าความเร็ว (BPM) ความดัง-เบา และโหมดเสียง (Major/Minor) ส่งผลให้พิกัดตกอยู่ในแต่ละจตุภาคอย่างไร</w:t>
        <w:br/>
        <w:t xml:space="preserve">  • 🥇 ระดับท้าทาย (Gold — Advanced Extension): เปรียบเทียบความเหมือนและความต่างของการใช้องค์ประกอบดนตรีเพื่อสื่ออารมณ์ในยุคอดีตกับยุคปัจจุบันได้อย่างลึกซึ้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คู่บัดดี้แลกเปลี่ยนกราฟพิกัดอารมณ์ในใบกิจกรรม ผ16 เพื่อสังเกตว่าจุดพิกัดของตนเองและเพื่อนอยู่ในจตุภาคเดียวกันหรือต่างกันเพราะเหตุใด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'C-Major vs A-Minor Emotion Switcher': คู่บัดดี้ใช้คาลิมบ้าคีย์ C Major เครื่องเดิม ทดลองดีดทำนองสั้นบนคอร์ด C Major (ลิ่ม 1-3-5 ความเร็ว 90 BPM -&gt; พิกัด +X, +Y สดใสรื่นเริง) แล้วเปลี่ยนมาดีดบนคอร์ดญาติ A Minor (ลิ่ม 6-1'-3' ความเร็ว 55 BPM -&gt; พิกัด -X, -Y สงบขรึม/ซึ้ง) เพื่อพิสูจน์กลไกการเปลี่ยนอารมณ์เพลงด้วยตนเอง!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สรุปความสัมพันธ์ระหว่างบทบาทดนตรีในสังคมแต่ละยุคสมัยกับอารมณ์เพลงลงในใบกิจกรรม ผ16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สื่อ_น4_ผ16_ใบกิจกรรมบทบาทดนตรีในสังคมและกราฟพิกัดอารมณ์2มิติ.docx (ใบกิจกรรมบทบาทดนตรีต่อสังคมในยุคสมัยต่างๆ (ศ 2.2 ม.2/1) และกราฟพิกัดอารมณ์เพลง 2 มิติ (ศ 2.1 ม.2/5))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- 3 คะแนน): ประเมินจาก การบรรยายบทบาทดนตรีต่อสังคมในยุคสมัยต่างๆ และการวิเคราะห์องค์ประกอบอารมณ์เพลง (ใบกิจกรรม ผ16)</w:t>
        <w:br/>
        <w:t>2. ด้านทักษะกระบวนการ (P - 1.5 คะแนน): ประเมินจาก การพล็อตกราฟพิกัดอารมณ์ 2 มิติ และการทดลองสลับอารมณ์คอร์ด C vs Am บนคาลิมบ้า (ใบกิจกรรม ผ16)</w:t>
        <w:br/>
        <w:t>3. ด้านคุณลักษณะอันพึงประสงค์ (A - 1.5 คะแนน): ประเมินจาก สมาธิในการฟังอย่างลึกซึ้งและการเคารพความรู้สึกทางดนตรีของผู้อื่น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การบรรยายบทบาทดนตรีต่อสังคมในยุคสมัยต่างๆ และการวิเคราะห์องค์ประกอบอารมณ์เพลง (ใบกิจกรรม ผ16)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การพล็อตกราฟพิกัดอารมณ์ 2 มิติ และการทดลองสลับอารมณ์คอร์ด C vs Am บนคาลิมบ้า (ใบกิจกรรม ผ16)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สมาธิในการฟังอย่างลึกซึ้งและการเคารพความรู้สึกทางดนตรีของผู้อื่น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6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(K:3, P:1.5, A:1.5)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บทบาทดนตรีในยุคสมัยต่างๆ และการสำรวจอารมณ์เพลงด้วยกราฟพิกัด 2 มิติ (Music in Eras &amp; 2D Emotion Grid):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(สื่อ_น4_ผ16_ใบกิจกรรมบทบาทดนตรีในสังคมและกราฟพิกัดอารมณ์2มิติ.docx)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(เครื่องมือวัดผล_ฉบับที่_6_หน่วยที่_4_ดนตรีกับสังคม_แบบประเมินการออกแบบเพลย์ลิสต์เพื่อสังคม.docx)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(เครื่องมือวัดผล_ฉบับที่_7_หน่วยที่_4_ดนตรีกับสังคม_แบบประเมินการวิจารณ์อารมณ์เพลงและดนตรีในสังคม.docx)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ใบกิจกรรมบทบาทดนตรีต่อสังคมในยุคสมัยต่างๆ (ศ 2.2 ม.2/1) และกราฟพิกัดอารมณ์เพลง 2 มิติ (ศ 2.1 ม.2/5)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นักเรียนวิเคราะห์บทบาทดนตรีตามยุคสมัย (ศ 2.2 ม.2/1) และฝึกพล็อตพิกัดอารมณ์เพลงทั้ง 3 เพลงลงในกราฟพิกัดอารมณ์ 2 มิติ (แกน X: ความรื่นรมย์ -5 ถึง +5 / แกน Y: พลังงานความตื่นตัว -5 ถึง +5)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ระบุบทบาททางสังคมของเพลงทั้ง 3 ยุคสมัย และลงจุดพิกัด (X, Y) พร้อมเขียนคำบรรยายอารมณ์เพลงในใบกิจกรรม ผ16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วิเคราะห์เชื่อมโยงว่าความเร็ว (BPM) ความดัง-เบา และโหมดเสียง (Major/Minor) ส่งผลให้พิกัดตกอยู่ในแต่ละจตุภาคอย่างไร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ปรียบเทียบความเหมือนและความต่างของการใช้องค์ประกอบดนตรีเพื่อสื่ออารมณ์ในยุคอดีตกับยุคปัจจุบั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วิเคราะห์บทบาทของดนตรีต่อสังคมในยุคสมัยต่างๆ (ศ 2.2 ม.2/1) และพิกัดอารมณ์เพลง (ศ 2.1 ม.2/5)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บทเพลงและยุคสมัยทางสังคม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บทบาทของดนตรีต่อสังคมในยุคนั้น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 (X ความรื่นรมย์, Y พลังงาน)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คำบรรยายอารมณ์และความรู้สึกที่มีต่อเพลง (พร้อมเหตุผลทางดนตรี)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1: ดนตรียุคจารีต/พิธีกรรมและราชสำนัก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2: ดนตรียุคสร้างชาติ/อุตสาหกรรมแผ่นเสียง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3: ดนตรียุคสังคมดิจิทัลร่วมสมัย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การทดลองสลับอารมณ์เพลงบนคาลิมบ้าคีย์ C Major (C Major vs. A Minor Emotion Lab)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การทดลองบนคาลิมบ้าคีย์ C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ลิ่มคอร์ดและโน้ตที่ใช้ดีด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พิกัดอารมณ์ที่เกิดขึ้น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ความรู้สึกที่เปลี่ยนแปลงไป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1: โหมดสดใส (Major)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Major (ลิ่ม 1 - 3 - 5 - 1')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90 BPM (เร็วกระฉับกระเฉง)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1 (+X, +Y)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2: โหมดลึกซึ้ง/ขรึม (Relative Minor)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 Minor (ลิ่ม 6 - 1' - 3' - 6')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55 BPM (ช้านุ่มนวล)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3 (-X, -Y)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6: แบบประเมินการออกแบบเพลย์ลิสต์เพื่อสังคมและพื้นที่สร้างสรรค์ (Social Soundscape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ความสอดคล้องของบทเพลงกับบริบทสังคมและพื้นที่เป้าหมาย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คัดสรรเพลงทั้ง 3 เพลง (รวมผลงานคาลิมบ้าคีย์ C) ได้ตอบโจทย์พื้นที่ทางสังคมและกลุ่มผู้ฟังอย่างยอดเยี่ยม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เลือกเพลงได้เหมาะสมกับบรรยากาศของพื้นที่เป้าหมายครบ 3 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เลือกเพลงครบ 3 เพลงแต่มีบางเพลงที่ขัดแย้งกับบริบทพื้นที่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เลือกเพลงไม่ครบหรือไม่มีเกณฑ์ในการคัดเลือก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การวางเส้นโค้งความเร็ว (BPM Sequencing) และการบรรยายอารมณ์เพลง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เรียงลำดับ BPM และโหมดเพลงเพื่อปรับอารมณ์ผู้ฟังได้อย่างเป็นระบบ พร้อมบรรยายอารมณ์เพลงได้ชัดเจน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 BPM และบรรยายอารมณ์ความรู้สึกที่มีต่อเพลงทั้ง 3 เพลงได้อย่างถูกต้อง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บรรยายอารมณ์เพลงได้กว้างๆ ขาดการเชื่อมโยงกับองค์ประกอบดนตรี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ไม่ระบุความเร็วและไม่สามารถบรรยายอารมณ์เพลงได้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7: แบบประเมินการวิเคราะห์ดนตรีกับสังคมและการวิจารณ์เชิงประจักษ์ (Feldman &amp; Outlier Critique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การวิเคราะห์บทบาทดนตรีตามยุคสมัยและปัจจัยการเปลี่ยนแปลง (ศ 2.2 ม.2/1, ม.2/2)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ความสัมพันธ์ของดนตรีต่อสังคมและระบุปัจจัยทางเทคโนโลยี/วัฒนธรรมที่ทำให้ดนตรีเปลี่ยนไปได้อย่างลึกซึ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บรรยายบทบาทดนตรีในยุคสมัยต่างๆ และปัจจัยการเปลี่ยนแปลงได้ถูกต้องครบถ้วน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ระบุบทบาทหรือปัจจัยการเปลี่ยนแปลงได้บางส่วน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ไม่สามารถเชื่อมโยงดนตรีเข้ากับบริบททางสังคมได้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การพล็อตกราฟพิกัดอารมณ์ 2 มิติ และการวิเคราะห์ Outliers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พล็อตพิกัด (X, Y) และวิเคราะห์เหตุผลของจุดข้อมูลนอกกลุ่มโดยอ้างอิงหลักฐานทางดนตรีได้อย่างเฉียบคม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พล็อตกราฟพิกัดอารมณ์และเขียนวิจารณ์ตามกรอบ Feldman ได้ครบถ้วน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พล็อตกราฟได้แต่คำอธิบายยังขาดการอ้างอิงองค์ประกอบดนตรี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ทำใบงานไม่ครบขั้นตอน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