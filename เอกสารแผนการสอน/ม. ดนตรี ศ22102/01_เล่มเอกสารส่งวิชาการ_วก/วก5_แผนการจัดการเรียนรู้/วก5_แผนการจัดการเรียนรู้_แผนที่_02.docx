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02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1 เรื่อง ทบทวนคาลิมบ้าและเสียงประสาน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บทเรียนเครื่องหมายแปลงเสียงและภาระงานถอดรหัสโน้ตสู่คีย์ C (Accidentals &amp; Transposition Lab)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ม.2/2 อ่าน เขียน ร้องโน้ตไทยและโน้ตสากลที่มีเครื่องหมายแปลงเสียง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เครื่องหมายแปลงเสียง (Sharp #, Flat b, Natural ♮) ทำหน้าที่ปรับระดับเสียงของตัวโน้ตขึ้นหรือลงครึ่งเสียง (Semitone) เนื่องจากคาลิมบ้ามาตรฐานตั้งสายในคีย์ C Major ล้วน (ไม่มีลิ่ม #/b) การเรียนรู้ผ่านผังคีย์บอร์ดจำลอง การร้องเทียบเสียง และการทำใบงานย้ายคีย์เพลง (Transposition) กลับมาสู่คีย์ C Major จึงช่วยให้ผู้เรียนเข้าใจทฤษฎีโน้ตแปลงเสียงได้อย่างลึกซึ้งและนำไปใช้จริงได้โดยไม่ต้องตอกเปลี่ยนสายเครื่องดนตร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ความหมายและสัญลักษณ์ของเครื่องหมายแปลงเสียง: ชาร์ป (Sharp #), แฟลต (Flat b), และเนเจอรัล (Natural ♮) ในโน้ตสากลและโน้ตไทย</w:t>
        <w:br/>
        <w:t>2. การอ่าน เขียน และร้องเทียบระดับเสียงครึ่งขั้น (Semitone) บนผังลิ่มคีย์บอร์ดจำลอง</w:t>
        <w:br/>
        <w:t>3. หลักการย้ายคีย์เพลง (Transposition) จากคีย์ที่มีเครื่องหมายแปลงเสียง (เช่น G Major ที่มี F# หรือ F Major ที่มี Bb) ให้กลับมาอยู่ในคีย์ C Major เพื่อบรรเลงบนคาลิมบ้า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อธิบายความหมายและหน้าที่ของเครื่องหมายแปลงเสียง (Sharp #, Flat b, Natural ♮) ในโน้ตสากลและโน้ตไทย รวมถึงหลักการย้ายคีย์เพลงสู่คีย์ C Major 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อ่าน เขียน ร้องโน้ตที่มีเครื่องหมายแปลงเสียงผ่านผังลิ่มคีย์บอร์ดจำลอง และทำชิ้นงานถอดรหัสย้ายคีย์เพลงที่มี #/b ให้เป็นโน้ตคีย์ C Major สำหรับคาลิมบ้าได้ถูกต้อง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มีความใฝ่เรียนรู้และมุ่งมั่นในการแก้โจทย์ถอดรหัสโน้ตดนตรีร่วมกับคู่บัดดี้ด้วยความรอบคอบ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ใบงานบทเรียนเครื่องหมายแปลงเสียง (#, b, ♮) และการย้ายคีย์เพลงสู่คีย์ C Major (สื่อ_น1_ผ02_ใบงานถอดรหัสเครื่องหมายแปลงเสียงและย้ายคีย์C.docx)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ครูโชว์โน้ตเพลงยอดนิยมที่มีเครื่องหมาย F# และ Bb แล้วถามนักเรียน • คำถามกระตุ้นคิด (Driving Question): 'ในเมื่อคาลิมบ้าของเราเล่นได้เฉพาะคีย์ C Major (ลิ่มขาวล้วน) ถ้าเราไปตอกสายเปลี่ยนคีย์ทุกคาบเครื่องดนตรีจะพังทันที นักดนตรีมืออาชีพใช้ความลับของเครื่องหมายแปลงเสียงและการย้ายคีย์ (Transposition) แก้ปัญหานี้บนกระดาษได้อย่างไร?'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นักเรียนศึกษาบทเรียนเครื่องหมายแปลงเสียง (#, b, ♮) บนผังลิ่มคีย์บอร์ดกระดาษและฝึกปฏิบัติตามวงจร 3-Tier Mastery Loop:</w:t>
        <w:br/>
        <w:t xml:space="preserve">  • 🥉 ระดับพื้นฐาน (Bronze — Foundation): อ่านและเขียนสัญลักษณ์ #, b, ♮ บนบรรทัด 5 เส้นและโน้ตไทย พร้อมชี้ตำแหน่งเสียงที่สูงขึ้น/ต่ำลงครึ่งเสียงบนผังลิ่มคีย์บอร์ดจำลองในใบกิจกรรม ผ02 ได้ถูกต้องร้อยละ 80 ขึ้นไป</w:t>
        <w:br/>
        <w:t xml:space="preserve">  • 🥈 ระดับมาตรฐาน (Silver — Core Standard): ขับร้องโน้ต Solfege เทียบเสียงปกติกับเสียงที่ติดเครื่องหมายแปลงเสียงตามเสียงคีย์บอร์ดครู (เช่น ฟา -&gt; ฟาชาร์ป -&gt; ซอล) และจำแนกโน้ตที่ติด #/b ในบทเพลงตัวอย่างได้ถูกต้อง</w:t>
        <w:br/>
        <w:t xml:space="preserve">  • 🥇 ระดับท้าทาย (Gold — Advanced Extension): คำนวณระยะขั้นคู่เสียงเพื่อย้ายคีย์ (Transpose) วลีเพลงสั้นจากคีย์ G Major (ที่มี F#) และ F Major (ที่มี Bb) ให้กลับมาเป็นโน้ตในคีย์ C Major ล้วนได้สำเร็จ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กิจกรรมคู่บัดดี้ 'Accidental Codebreaker': ร่วมกันตรวจสอบความถูกต้องของการอ่าน-เขียนโน้ตที่มีเครื่องหมาย #, b, ♮ ทั้งระบบโน้ตสากลและโน้ตไทย (เช่น ฟ# / ทb) ลงในตารางใบกิจกรรม ผ02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ภารกิจชิ้นงาน 'Transposition to C-Major Studio': คู่บัดดี้แปลงโน้ตเพลงสั้น 4 ห้องจากคีย์ G Major (D-E-F#-G) ให้เป็นคีย์ C Major (G-A-B-C หรือ C-D-E-F) ลงในใบงาน แล้วทดลองดีดโน้ตที่แปลงเป็นคีย์ C แล้วบนคาลิมบ้าเพื่อพิสูจน์ว่าทำนองยังคงไพเราะเหมือนเดิมทุกประการ!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ครูและนักเรียนร่วมกันเฉลยใบงานถอดรหัสเครื่องหมายแปลงเสียงและตารางย้ายคีย์ในใบกิจกรรม ผ02 พร้อมสรุปหลักการสำคัญของตัวชี้วัด ศ 2.1 ม.2/2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สื่อ_น1_ผ02_ใบงานถอดรหัสเครื่องหมายแปลงเสียงและย้ายคีย์C.docx (ใบงานบทเรียนเครื่องหมายแปลงเสียง (#, b, ♮) และการย้ายคีย์เพลงสู่คีย์ C Major)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 คะแนน): ประเมินจาก ความเข้าใจหน้าที่ของเครื่องหมายแปลงเสียง #, b, ♮ ในโน้ตไทยและโน้ตสากล (ใบกิจกรรม ผ02)</w:t>
        <w:br/>
        <w:t>2. ด้านทักษะกระบวนการ (P - 2.5 คะแนน): ประเมินจาก ชิ้นงานการอ่าน-เขียนโน้ตแปลงเสียง ร้องเทียบเสียง และตารางย้ายคีย์สู่คีย์ C Major (ฉบับที่ 1 / ผ02)</w:t>
        <w:br/>
        <w:t>3. ด้านคุณลักษณะอันพึงประสงค์ (A - 1.5 คะแนน): ประเมินจาก ความใฝ่เรียนรู้และความรอบคอบในการทำภารกิจถอดรหัสโน้ตดนตรี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ความเข้าใจหน้าที่ของเครื่องหมายแปลงเสียง #, b, ♮ ในโน้ตไทยและโน้ตสากล (ใบกิจกรรม ผ02)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ชิ้นงานการอ่าน-เขียนโน้ตแปลงเสียง ร้องเทียบเสียง และตารางย้ายคีย์สู่คีย์ C Major (ฉบับที่ 1 / ผ02)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ความใฝ่เรียนรู้และความรอบคอบในการทำภารกิจถอดรหัสโน้ตดนตรี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02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5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(K:1, P:2.5, A:1.5)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บทเรียนเครื่องหมายแปลงเสียงและภาระงานถอดรหัสโน้ตสู่คีย์ C (Accidentals &amp; Transposition Lab):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02: บทเรียนเครื่องหมายแปลงเสียงและภาระงานถอดรหัสโน้ตสู่คีย์ C (Accidentals &amp; Transposition Lab)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(สื่อ_น1_ผ02_ใบงานถอดรหัสเครื่องหมายแปลงเสียงและย้ายคีย์C.docx)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1_หน่วยที่_1_ทบทวนคาลิมบ้าและเสียงประสาน_แบบประเมินทักษะปฏิบัติคาลิมบ้าเสียงประสานและโน้ตแปลงเสีย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2: บทเรียนเครื่องหมายแปลงเสียงและภาระงานถอดรหัสโน้ตสู่คีย์ C (Accidentals &amp; Transposition Lab)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ใบงานบทเรียนเครื่องหมายแปลงเสียง (#, b, ♮) และการย้ายคีย์เพลงสู่คีย์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นักเรียนศึกษาบทเรียนเครื่องหมายแปลงเสียง (#, b, ♮) บนผังลิ่มคีย์บอร์ดกระดาษและฝึกปฏิบัติตามวงจร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อ่านและเขียนสัญลักษณ์ #, b, ♮ บนบรรทัด 5 เส้นและโน้ตไทย พร้อมชี้ตำแหน่งเสียงที่สูงขึ้น/ต่ำลงครึ่งเสียงบนผังลิ่มคีย์บอร์ดจำลองในใบกิจกรรม ผ02 ได้ถูกต้องร้อยละ 80 ขึ้นไป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ขับร้องโน้ต Solfege เทียบเสียงปกติกับเสียงที่ติดเครื่องหมายแปลงเสียงตามเสียงคีย์บอร์ดครู (เช่น ฟา -&gt; ฟาชาร์ป -&gt; ซอล) และจำแนกโน้ตที่ติด #/b ในบทเพลงตัวอย่างได้ถูกต้อง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คำนวณระยะขั้นคู่เสียงเพื่อย้ายคีย์ (Transpose) วลีเพลงสั้นจากคีย์ G Major (ที่มี F#) และ F Major (ที่มี Bb) ให้กลับมาเป็นโน้ตในคีย์ C Major ล้วนได้สำเร็จ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บัตรถอดรหัสเครื่องหมายแปลงเสียง (Accidental Codebreaker — โน้ตสากลและโน้ตไทย)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เครื่องหมาย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ชื่อเรียกภาษาไทย / อังกฤษ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ผลต่อระดับเสียง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การเขียนในโน้ตสากล / โน้ตไทย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ตำแหน่งบนผังลิ่มเปียโนจำลอง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♯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ชาร์ป (Sharp)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สูงขึ้นครึ่งเสียง (1 Semitone)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 เช่น F♯ / ฟ♯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ลิ่มดำถัดไปทางขวา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แฟลต (Flat)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ต่ำลงครึ่งเสียง (1 Semitone)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 เช่น B♭ / ท♭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ลิ่มดำถัดไปทางซ้าย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♮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เนเจอรัล (Natural)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กลับสู่เสียงปกติตามธรรมชาติ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เขียนหน้าตัวโน้ตเพื่อยกเลิก ♯/♭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กลับมาที่ลิ่มสีขาวปกติ (คีย์ C)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ชิ้นงานการย้ายคีย์เพลง (Transposition Lab) จากคีย์ที่มี ♯/♭ สู่คีย์ C Major สำหรับคาลิมบ้า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โจทย์วลีเพลงต้นฉบับ (คีย์อื่นที่มี ♯ หรือ ♭)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ปัญหาหากเล่นบนคาลิมบ้าคีย์ C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วิธีการย้ายคีย์ (Transpose)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โน้ตใหม่ในคีย์ C Major (พร้อมเลข Tab คาลิมบ้า)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คีย์ G Major: G - A - B - C - D - E - F♯ - G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F♯ (ไม่มีในคาลิมบ้าคีย์ C)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ย้ายลงมาเป็นคีย์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D - E - F - G - A - B - C' (Tab: 1-2-3-4-5-6-7-1')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วลีเพลงคีย์ G: D - E - F♯ - G | A - F♯ - G - -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F♯ จำนวน 2 จุด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ลดระดับลงคู่ 5 สู่คีย์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G - A - B - C' | D' - B - C' - - (Tab: 5-6-7-1' | 2'-7-1')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วลีเพลงคีย์ F: F - G - A - B♭ | C' - A - F - -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B♭ จำนวน 1 จุด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ลดระดับลงคู่ 4 สู่คีย์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D - E - F | G - E - C - - (Tab: 1-2-3-4 | 5-3-1)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1: แบบประเมินทักษะปฏิบัติคาลิมบ้าเสียงประสาน (คีย์ C Major) และใบงานโน้ตแปลงเสียง (หน่วยที่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การดีดคู่เสียงประสาน (2-Thumb Dyads คู่ 3/คู่ 5 ในคีย์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2 นิ้วโป้งพร้อมกันสนิท เสียงกังวานใส คมชัด ไม่เหลื่อมจังหวะตลอดทั้งวลีเพลง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ดีดคู่เสียงประสานได้ถูกต้องเป็นส่วนใหญ่ มีเหลื่อมกันเล็กน้อยในบางจังหวะ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ดีดคู่เสียงประสานได้บางจุดแต่ยังต้องหยุดมองลิ่มเสียงบ่อยครั้ง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ไม่สามารถดีดคู่เสียงประสาน 2 นิ้วโป้งพร้อมกันได้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ชิ้นงานถอดรหัสโน้ตแปลงเสียง (♯, ♭, ♮) และการย้ายคีย์สู่คีย์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ร้องโน้ตแปลงเสียงและแปลงคีย์เพลงกลับมาเป็นคีย์ C Major ได้ถูกต้อง 100%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และแปลงคีย์สู่คีย์ C Major ได้ถูกต้องร้อยละ 80 ขึ้นไป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เข้าใจความหมายของ ♯, ♭, ♮ แต่ยังแปลงคีย์ผิดพลาดบางจุด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ยังไม่เข้าใจหน้าที่ของเครื่องหมายแปลงเสียง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การรูดคอร์ด (Triad Glissando) และเกาคอร์ด Arpeggio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รูดคอร์ดและเกาคอร์ด Arpeggio ทั้ง 4 คอร์ดในคีย์ C ได้ต่อเนื่องลื่นไหลตามจังหวะ Metronome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ปฏิบัติคอร์ด C-Am-F-G ได้ถูกต้องตามจังหวะ มีชะงักเล็กน้อยช่วงเปลี่ยนคอร์ด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ปฏิบัติได้ 2-3 คอร์ดแต่จังหวะยังไม่สม่ำเสมอ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ไม่สามารถรูดคอร์ดหรือเกาคอร์ดตามโครงสร้างได้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การบรรเลงเดี่ยวผสมคอร์ดประกอบการขับร้อง (8 ห้องเพลง)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ขับร้องและบรรเลงทำนองผสมคอร์ดในคีย์ C ได้อย่างไพเราะ มีมิติความดัง-เบาและท่อนจบ Coda ที่สมบูรณ์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ขับร้องและบรรเลงจบครบ 8 ห้องเพลงได้อย่างถูกต้องและตรงจังหวะ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บรรเลงจบเพลงได้แต่เสียงร้องและเสียงคาลิมบ้ายังไม่ประสานกัน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ไม่สามารถบรรเลงและขับร้องจนจบ 8 ห้องเพลงได้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