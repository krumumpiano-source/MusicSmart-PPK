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1 เรื่อง ทบทวนคาลิมบ้าและเสียงประสาน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ทบทวนคาลิมบ้า ม.1 และการดีดคู่เสียงประสานในคีย์ C (Kalimba Review &amp; C-Major Dyads)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การทบทวนสรีรศาสตร์การจับคาลิมบ้าและการไล่บันไดเสียง C Major จากชั้น ม.1 เป็นรากฐานสำคัญในการต่อยอดสู่เทคนิคการดีดคู่เสียงประสาน 2 นิ้วโป้งพร้อมกัน (Harmonic Dyads ขั้นคู่ 3 และคู่ 5 ในคีย์ C Major) เพื่อสร้างมิติเสียงที่อิ่มกังวานและไพเราะยิ่งขึ้น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การทบทวนสรีรศาสตร์การจับคาลิมบ้าและการไล่บันไดเสียง C Major (1-2-3-4-5-6-7-1')</w:t>
        <w:br/>
        <w:t>2. โครงสร้างคู่เสียงประสานขั้นคู่ 3 (1-3, 2-4, 3-5, 4-6, 5-7, 6-1') และขั้นคู่ 5 (1-5, 4-1', 5-2') ในคีย์ C Major</w:t>
        <w:br/>
        <w:t>3. เทคนิคการใช้เล็บนิ้วโป้งซ้ายและขวาดีดลิ่มคู่เสียงพร้อมกัน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อธิบายหลักสรีรศาสตร์การจับคาลิมบ้าและโครงสร้างคู่เสียงประสานขั้นคู่ 3 และคู่ 5 ในบันไดเสียง C Major 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ทบทวนการไล่สเกล C Major และปฏิบัติการดีดคู่เสียงประสาน 2 นิ้วโป้งพร้อมกัน (Dyads) ในคีย์ C Major ได้คมชัดไม่เหลื่อมจังหวะ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แสดงความมีวินัยในการฝึกซ้อมทบทวนพื้นฐานและดูแลรักษาเครื่องดนตรีด้วยความรับผิดชอบ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ใบกิจกรรมทบทวนคาลิมบ้าและคู่เสียงประสานคีย์ C (Kalimba Review &amp; C-Major Dyads) (สื่อ_น1_ผ01_ใบกิจกรรมทบทวนคาลิมบ้าและคู่เสียงประสานคีย์C.docx)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(6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(6 นาที) ครูดีดทำนองเพลงสั้นๆ บนคาลิมบ้าคีย์ C Major เปรียบเทียบ 2 แบบ: แบบที่ 1 ดีดโน้ตเดี่ยวทีละตัว (แบบ ม.1) และแบบที่ 2 ดีดเติมคู่เสียงประสาน 2 นิ้วโป้งพร้อมกัน (แบบ ม.2) • คำถามกระตุ้นคิด (Driving Question): 'ทำไมการดีดเพิ่มอีกเพียง 1 นิ้วโป้งในคีย์ C Major เดิม ถึงทำให้เสียงคาลิมบ้าฟังดูอิ่มกังวานเหมือนมีนักดนตรีเล่นพร้อมกัน 2 คน?'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นักเรียนทบทวนการไล่บันไดเสียง C Major และฝึกดีดคู่เสียงประสาน (Dyads) ตามวงจรการเรียนรู้ปรับเหมาะ 3 ระดับ (3-Tier Mastery Loop):</w:t>
        <w:br/>
        <w:t xml:space="preserve">  • 🥉 ระดับพื้นฐาน (Bronze — Foundation): ทบทวนไล่สเกล C Major ขาขึ้น-ขาลง และดีดคู่เสียงประสานขั้นคู่ 3 พื้นฐาน (1-3 [โด-มี], 2-4 [เร-ฟา], 3-5 [มี-ซอล]) ที่ความเร็ว 60 BPM ความถูกต้องไม่น้อยกว่าร้อยละ 80</w:t>
        <w:br/>
        <w:t xml:space="preserve">  • 🥈 ระดับมาตรฐาน (Silver — Core Standard): ดีดไล่คู่เสียงประสานขั้นคู่ 3 ครบทั้งบันไดเสียง C Major (1-3, 2-4, 3-5, 4-6, 5-7, 6-1') และขั้นคู่ 5 (1-5 [โด-ซอล]) พร้อมร้องโน้ต Solfege เสียงบนประกอบได้อย่างแม่นยำ</w:t>
        <w:br/>
        <w:t xml:space="preserve">  • 🥇 ระดับท้าทาย (Gold — Advanced Extension): บรรเลงทำนองเพลงสั้นในคีย์ C Major โดยสอดแทรกการดีดคู่เสียงประสานในจังหวะตก (Beat 1 และ Beat 3) ได้อย่างพริ้วไหวและกังวาน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กิจกรรมคู่บัดดี้ (Buddy Acoustic Check): สลับบทบาทเป็น Performer และ Acoustic Coach (คนละ 5 นาที) ตรวจสอบว่าเล็บนิ้วโป้งซ้ายและขวาดีดลิ่มเสียงลงพร้อมกันสนิท (ไม่เกิดเสียงเหลื่อม Flam) และบันทึกผลลงในใบกิจกรรม ผ01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'C-Major Harmonic Phrase Design': คู่บัดดี้ร่วมกันสร้างสรรค์วลีเพลงสั้น 4 ห้องเพลงในคีย์ C Major โดยเลือกเติมคู่เสียงประสานขั้นคู่ 3 หรือคู่ 5 ลงในจังหวะสำคัญ พร้อมตั้งชื่อวลีเพลงและบันทึกลงในใบกิจกรรม ผ01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ตรวจสอบความถูกต้องของใบกิจกรรม ผ01 นักเรียนบันทึกการประเมินตนเองเปรียบเทียบทักษะเดิมตอน ม.1 กับทักษะใหม่ในคาบแรก และทำความสะอาดเก็บคาลิมบ้าลงซองกันกระแทก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สื่อ_น1_ผ01_ใบกิจกรรมทบทวนคาลิมบ้าและคู่เสียงประสานคีย์C.docx (ใบกิจกรรมทบทวนคาลิมบ้าและคู่เสียงประสานคีย์ C (Kalimba Review &amp; C-Major Dyads))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การอธิบายโครงสร้างคู่เสียงประสานขั้นคู่ 3 และคู่ 5 ในคีย์ C Major (ใบกิจกรรม ผ01)</w:t>
        <w:br/>
        <w:t>2. ด้านทักษะกระบวนการ (P - 2.5 คะแนน): ประเมินจาก ทักษะการไล่สเกล C Major การดีดคู่เสียงประสาน Dyads และการสร้างวลี 4 ห้อง (ฉบับที่ 1)</w:t>
        <w:br/>
        <w:t>3. ด้านคุณลักษณะอันพึงประสงค์ (A - 1.5 คะแนน): ประเมินจาก วินัยในการฝึกซ้อมและความรับผิดชอบในการดูแลรักษาเครื่องดนตรี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การอธิบายโครงสร้างคู่เสียงประสานขั้นคู่ 3 และคู่ 5 ในคีย์ C Major (ใบกิจกรรม ผ01)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ทักษะการไล่สเกล C Major การดีดคู่เสียงประสาน Dyads และการสร้างวลี 4 ห้อง (ฉบับที่ 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วินัยในการฝึกซ้อมและความรับผิดชอบในการดูแลรักษาเครื่องดนตรี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01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5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ทบทวนคาลิมบ้า ม.1 และการดีดคู่เสียงประสานในคีย์ C (Kalimba Review &amp; C-Major Dyads):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01: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(สื่อ_น1_ผ01_ใบกิจกรรมทบทวนคาลิมบ้าและคู่เสียงประสานคีย์C.docx)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1_หน่วยที่_1_ทบทวนคาลิมบ้าและเสียงประสาน_แบบประเมินทักษะปฏิบัติคาลิมบ้าเสียงประสานและโน้ตแปลงเส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1: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ใบกิจกรรมทบทวนคาลิมบ้าและคู่เสียงประสานคีย์ C (Kalimba Review &amp; C-Major Dyads)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นักเรียนทบทวนการไล่บันไดเสียง C Major และฝึกดีดคู่เสียงประสาน (Dyads) ตามวงจรการเรียนรู้ปรับเหมาะ 3 ระดับ (3-Tier Mastery Loop):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ทบทวนไล่สเกล C Major ขาขึ้น-ขาลง และดีดคู่เสียงประสานขั้นคู่ 3 พื้นฐาน (1-3 [โด-มี], 2-4 [เร-ฟา], 3-5 [มี-ซอล]) ที่ความเร็ว 60 BPM ความถูกต้องไม่น้อยกว่าร้อยละ 80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ดีดไล่คู่เสียงประสานขั้นคู่ 3 ครบทั้งบันไดเสียง C Major (1-3, 2-4, 3-5, 4-6, 5-7, 6-1') และขั้นคู่ 5 (1-5 [โด-ซอล]) พร้อมร้องโน้ต Solfege เสียงบนประกอบได้อย่างแม่นยำ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บรรเลงทำนองเพลงสั้นในคีย์ C Major โดยสอดแทรกการดีดคู่เสียงประสานในจังหวะตก (Beat 1 และ Beat 3) ได้อย่างพริ้วไหวและกังวาน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ทบทวนผังลิ่มเสียงคาลิมบ้า 17 คีย์ (มาตรฐานคีย์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ลำดับคู่เสียง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ลิ่มนิ้วโป้งซ้าย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ลิ่มนิ้วโป้งขวา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ชื่อโน้ตไทย / สากล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ผลการฝึกดีดพร้อมกัน (ผ่าน / ซ้อมเพิ่ม)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คู่ 3 คู่ที่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มี (C - 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คู่ 3 คู่ที่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 (D4)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 - ฟา (D -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คู่ 3 คู่ที่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 - ซอล (E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คู่ 3 คู่ที่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ฟา - ลา (F - 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คู่ 5 พื้นฐาน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ซอล (C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ภารกิจสร้างสรรค์วลีเพลงประสานเสียง 4 ห้องในคีย์ C Major (C-Major Harmonic Phrase)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(โน้ตเดี่ยว)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(โน้ตเดี่ยว)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 (จบที่คีย์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(หยุดเสียง)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1: แบบประเมินทักษะปฏิบัติคาลิมบ้าเสียงประสาน (คีย์ C Major) และใบงานโน้ตแปลงเสียง (หน่วยที่ 1)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การดีดคู่เสียงประสาน (2-Thumb Dyads คู่ 3/คู่ 5 ในคีย์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2 นิ้วโป้งพร้อมกันสนิท เสียงกังวานใส คมชัด ไม่เหลื่อมจังหวะตลอดทั้งวลีเพลง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ดีดคู่เสียงประสานได้ถูกต้องเป็นส่วนใหญ่ มีเหลื่อมกันเล็กน้อยในบางจังหวะ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ดีดคู่เสียงประสานได้บางจุดแต่ยังต้องหยุดมองลิ่มเสียงบ่อยครั้ง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ไม่สามารถดีดคู่เสียงประสาน 2 นิ้วโป้งพร้อมกันได้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ชิ้นงานถอดรหัสโน้ตแปลงเสียง (♯, ♭, ♮) และการย้ายคีย์สู่คีย์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ร้องโน้ตแปลงเสียงและแปลงคีย์เพลงกลับมาเป็นคีย์ C Major ได้ถูกต้อง 100%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อ่าน เขียน และแปลงคีย์สู่คีย์ C Major ได้ถูกต้องร้อยละ 80 ขึ้นไป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เข้าใจความหมายของ ♯, ♭, ♮ แต่ยังแปลงคีย์ผิดพลาดบางจุด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ยังไม่เข้าใจหน้าที่ของเครื่องหมายแปลงเสียง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การรูดคอร์ด (Triad Glissando) และเกาคอร์ด Arpeggio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รูดคอร์ดและเกาคอร์ด Arpeggio ทั้ง 4 คอร์ดในคีย์ C ได้ต่อเนื่องลื่นไหลตามจังหวะ Metronome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ปฏิบัติคอร์ด C-Am-F-G ได้ถูกต้องตามจังหวะ มีชะงักเล็กน้อยช่วงเปลี่ยนคอร์ด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ปฏิบัติได้ 2-3 คอร์ดแต่จังหวะยังไม่สม่ำเสมอ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ไม่สามารถรูดคอร์ดหรือเกาคอร์ดตามโครงสร้างได้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การบรรเลงเดี่ยวผสมคอร์ดประกอบการขับร้อง (8 ห้องเพลง)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ขับร้องและบรรเลงทำนองผสมคอร์ดในคีย์ C ได้อย่างไพเราะ มีมิติความดัง-เบาและท่อนจบ Coda ที่สมบูรณ์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ขับร้องและบรรเลงจบครบ 8 ห้องเพลงได้อย่างถูกต้องและตรงจังหวะ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บรรเลงจบเพลงได้แต่เสียงร้องและเสียงคาลิมบ้ายังไม่ประสานกัน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ไม่สามารถบรรเลงและขับร้องจนจบ 8 ห้องเพลงได้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