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หนังสือให้ความยินยอมในการเก็บรวบรวม ใช้ และเปิดเผยข้อมูลส่วนบุคคล (PDPA Consent Form)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สำหรับกิจกรรมการเรียนรู้รายวิชา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ด้วย ข้าพเจ้า นายพงศธร โพธิแก้ว ครูผู้สอนรายวิชา ดนตรี 2 (ศ22102) มีความจำเป็นต้องบันทึกภาพนิ่ง คลิปวิดีโอการบรรเลงคาลิมบ้าเดี่ยวและรวมวง (Mini-Recital) และไฟล์เสียงรายการดนตรี (Podcast) ของนักเรียน เพื่อใช้ในการวัดและประเมินผลการเรียนรู้ตามสภาพจริง การจัดทำแฟ้มสะสมงานดิจิทัล (Digital Portfolio) และการพัฒนาคุณภาพการจัดการเรียนรู้ภายในสถานศึกษา ตาม พ.ร.บ. คุ้มครองข้อมูลส่วนบุคคล พ.ศ. 2562</w:t>
      </w:r>
    </w:p>
    <w:p>
      <w:pPr>
        <w:spacing w:before="2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ข้าพเจ้า (นาย/นาง/นางสาว) _____________________________________________ ผู้ปกครองของนักเรียนชื่อ _____________________________________________ ชั้น ม.2/_____ เลขที่ _____</w:t>
        <w:br/>
        <w:t>[  ] ยินยอม   [  ] ไม่ยินยอม ให้บันทึกและใช้ข้อมูลภาพ/เสียงเพื่อการศึกษาในรายวิชา ดนตรี 2 (ศ22102)</w:t>
        <w:br/>
        <w:br/>
        <w:t>ลงชื่อ _____________________________________________ ผู้ปกครอง  |  ลงชื่อ _____________________________________________ นักเรียน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