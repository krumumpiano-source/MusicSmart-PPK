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ม.2/3,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การบรรเลงรวมวงรูปแบบ 'เพลงวน (Canon / Round)' มีลักษณะสำคัญตรงกับข้อใด?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ทุกพาร์ทเล่นทำนองเดียวกันพร้อมกันตั้งแต่ต้นจนจบ          ข. แต่ละพาร์ทเล่นทำนองเดียวกันแต่ออกตัวเหลื่อมเวลากันตามระยะห้องเพลงที่กำหนด</w:t>
        <w:br/>
        <w:t xml:space="preserve">    ค. ต่างคนต่างด้นสดทำนองใหม่โดยไม่มีโน้ตกำหนด          ง. มีคนดีดคาลิมบ้าเพียงคนเดียวที่เหลือปรบมืออย่างเดียว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พื้นผิวของเสียงดนตรี (Musical Texture) ที่เกิดจากการบรรเลงเพลงวน (Canon) จัดอยู่ในประเภทใด?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(ทำนองเดี่ยวแนวเดียว)          ข. Polyphony (หลายแนวทำนองสอดประสานกัน)</w:t>
        <w:br/>
        <w:t xml:space="preserve">    ค. Heterophony (สอดทำนองแปรแบบดนตรีไทย)          ง. Silence (ความเงียบ)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ในการเล่นเพลงวน 2 พาร์ทในคีย์ C Major หากพาร์ทที่ 2 เร่งความเร็ว (Tempo) เร็วกว่าพาร์ทที่ 1 จะเกิดผลอย่างไร?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เพลงจะจบเร็วขึ้นและไพเราะกว่าเดิม          ข. จังหวะและเสียงประสานของทั้งสองพาร์ทจะเหลื่อมชนกันจนเสียความกลมกลืน</w:t>
        <w:br/>
        <w:t xml:space="preserve">    ค. เสียงคาลิมบ้าจะดังขึ้นเป็นสองเท่า          ง. คีย์เพลงจะเปลี่ยนจาก C Major เป็น G Major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ข้อใดจัดเป็น 'ปัจจัยสำคัญที่มีอิทธิพลต่อการสร้างสรรค์งานดนตรี' ตามตัวชี้วัด ศ 2.1 ม.2/3?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แรงบันดาลใจ บริบททางวัฒนธรรม และคุณลักษณะของเครื่องดนตรี          ข. ราคาของซองใส่เครื่องดนตรีเพียงอย่างเดียว</w:t>
        <w:br/>
        <w:t xml:space="preserve">    ค. ลำดับเลขที่ของสมาชิกในกลุ่ม          ง. สีของเสื้อผ้าที่ใส่ขึ้นแสดง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การที่เราออกแบบผังการเรียบเรียงเพลงโดยใช้คอร์ด C, Am, F, G เพราะคาลิมบ้าในชั้นเรียนตั้งสายในคีย์ C Major สะท้อนอิทธิพลของปัจจัยใดในการสร้างสรรค์งานดนตรี?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ปัจจัยด้านสภาพอากาศ          ข. ปัจจัยด้านศักยภาพและข้อจำกัดทางกายภาพของเครื่องดนตรี</w:t>
        <w:br/>
        <w:t xml:space="preserve">    ค. ปัจจัยด้านการเมืองการปกครอง          ง. ปัจจัยด้านภาษาศาสตร์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เทคนิค 'Slow-Tempo Looping' ในการซ้อมกลุ่มย่อย (Sectional Rehearsal) หมายถึงข้อใด?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การเล่นตั้งแต่ต้นจนจบเพลงด้วยความเร็วสูงสุด          ข. การตัดเฉพาะห้องเพลงที่เป็นจุดสะดุดมาซ้อมวนซ้ำๆ ในความเร็วช้าจนแม่นยำ</w:t>
        <w:br/>
        <w:t xml:space="preserve">    ค. การสลับเครื่องดนตรีกันเล่นทุกๆ 2 นาที          ง. การปิดตาเล่นโดยไม่ฟังเสียงเพื่อน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เมื่อพาร์ทที่ 2 เริ่มเข้าสู่ทำนองเพลงวน (Canon Entry) พาร์ทที่ 1 ควรปรับน้ำหนักเสียง (Dynamics) อย่างไรเพื่อให้ผู้ฟังได้ยินคิวเข้าใหม่ชัดเจน?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ดีดให้ดังที่สุดเพื่อกลบพาร์ทที่ 2          ข. ลดความดังลงเล็กน้อย (เช่น จาก mf เป็น p) เพื่อเปิดพื้นที่ทางเสียงให้พาร์ทที่ 2</w:t>
        <w:br/>
        <w:t xml:space="preserve">    ค. หยุดเล่นทันทีแล้ววางเครื่องดนตรี          ง. เร่งความเร็วขึ้นเป็น 2 เท่า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คำสั่งทางดนตรี 'Ritardando (Rit.)' ที่นิยมใช้ในการเรียบเรียงท่อนจบ (Coda) มีความหมายว่าอย่างไร?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ค่อยๆ เร่งความเร็วขึ้น          ข. ค่อยๆ ชะลอความเร็วลงอย่างนุ่มนวล</w:t>
        <w:br/>
        <w:t xml:space="preserve">    ค. เล่นเสียงสั้นและกระแทกกระทั้น          ง. ย้อนกลับไปเล่นห้องที่ 1 ใหม่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ข้อใดคือการเขียนวิพากษ์เพื่อน (Peer Critique) ตามหลัก Sandwich Feedback ที่มีหลักฐานทางดนตรีรองรับ?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'วงนี้เล่นดีมากครับ ชอบมาก'          ข. 'การเข้าคิว Canon ในห้องที่ 3 แม่นยำมาก หากพาร์ทคอร์ดเกานุ่มลงอีกนิดในท่อนร้องจะสมดุลสมบูรณ์แบบเลย เป็นกำลังใจให้ครับ'</w:t>
        <w:br/>
        <w:t xml:space="preserve">    ค. 'เล่นผิดหลายจุด ต้องไปซ้อมมาใหม่ทั้งหมด'          ง. 'เพื่อนแต่งตัวเรียบร้อยดีมาก'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หลังจากเสร็จสิ้นการแสดง Mini-Recital การทำกิจกรรมถอดบทเรียน (AAR) และการประเมินตนเองมีจุดมุ่งหมายหลักเพื่อสิ่งใด?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เพื่อหาคนทำผิดมาหักคะแนน          ข. เพื่อวิเคราะห์พัฒนาการทักษะทางดนตรีของตนเองและวางแผนพัฒนาต่อยอดอย่างเป็นรูปธรรม</w:t>
        <w:br/>
        <w:t xml:space="preserve">    ค. เพื่อเปรียบเทียบว่าวงใดแพ้หรือชนะ          ง. เพื่อจบรายวิชาโดยไม่ต้องซ้อมอีก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