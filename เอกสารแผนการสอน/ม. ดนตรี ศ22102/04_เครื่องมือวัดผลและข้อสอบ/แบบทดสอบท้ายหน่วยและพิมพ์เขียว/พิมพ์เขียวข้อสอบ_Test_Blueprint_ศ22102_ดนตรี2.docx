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พิมพ์เขียวข้อสอบ (Test Blueprint) และการวิเคราะห์คุณภาพเครื่องมือวัดผล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รายวิชา ดนตรี 2 รหัสวิชา ศ22102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ตารางวิเคราะห์ผังการสร้างข้อสอบวัดผลสัมฤทธิ์ทางการเรียน 4 หน่วยการเรียนรู้ (รวม 40 ข้อ) ตามระดับพฤติกรรมการคิดของบลูม (Revised Bloom's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หน่วยการเรียนรู้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ตัวชี้วัด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จำ/เข้าใจ (R/U)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ประยุกต์ใช้ (Ap)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วิเคราะห์ (An)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ประเมินค่า/สร้างสรรค์ (E/C)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รวมจำนวนข้อ</w:t>
            </w:r>
          </w:p>
        </w:tc>
        <w:tc>
          <w:tcPr>
            <w:tcW w:type="dxa" w:w="1246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 K ในหน่วย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1 ทบทวนคาลิมบ้าและเสียงประสาน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ม.2/2, 4, 6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ข้อ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คะแนน (+ กลางภาค K:1)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2 ปฏิบัติรวมวงคาลิมบ้าเพลงวน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ม.2/3, 4, 6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ข้อ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 คะแนน (+ กลางภาค K:1)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3 รอบรู้ดนตรีข้ามวัฒนธรรมและอาชีพดนตรี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ม.2/1, 3, 7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ข้อ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คะแนน (+ ปลายภาค K:1)</w:t>
            </w:r>
          </w:p>
        </w:tc>
      </w:tr>
      <w:tr>
        <w:tc>
          <w:tcPr>
            <w:tcW w:type="dxa" w:w="124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หน่วยที่ 4 ดนตรีกับสังคมและการวิจารณ์เชิงประจักษ์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ม.2/5, 6 / ศ 2.2 ม.2/1, 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 ข้อ</w:t>
            </w:r>
          </w:p>
        </w:tc>
        <w:tc>
          <w:tcPr>
            <w:tcW w:type="dxa" w:w="1246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คะแนน (+ ปลายภาค K:1)</w:t>
            </w:r>
          </w:p>
        </w:tc>
      </w:tr>
      <w:tr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รวมทั้งรายวิชา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ครบ 9 ตัวชี้วัด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9 ข้อ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12 ข้อ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12 ข้อ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7 ข้อ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40 ข้อ</w:t>
            </w:r>
          </w:p>
        </w:tc>
        <w:tc>
          <w:tcPr>
            <w:tcW w:type="dxa" w:w="124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รวม K = 30 คะแนน</w:t>
            </w:r>
          </w:p>
        </w:tc>
      </w:tr>
    </w:tbl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การตรวจพิจารณาและรับรองคุณภาพเครื่องมือวัดผล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