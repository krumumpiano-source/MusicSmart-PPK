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3: รอบรู้ดนตรีข้ามวัฒนธรรมและอาชีพดนตรี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ม.2/1, ม.2/3, ม.2/7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ข้อใดคือความแตกต่างที่เด่นชัดที่สุดระหว่างระบบเสียงดนตรีพื้นบ้านล้านนา/เอเชีย กับระบบเสียงดนตรีสากล?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ดนตรีล้านนานิยมใช้กลุ่มเสียง 5 เสียง (Pentatonic) ส่วนดนตรีสากลใช้ระบบ 7 เสียง (Diatonic) และเน้นคอร์ดประสาน          ข. ดนตรีล้านนาไม่มีจังหวะ ส่วนดนตรีสากลมีเฉพาะจังหวะกลอง</w:t>
        <w:br/>
        <w:t xml:space="preserve">    ค. ดนตรีล้านนาใช้เฉพาะเครื่องเป่า ส่วนดนตรีสากลใช้เฉพาะเครื่องสาย          ง. ไม่มีข้อใดแตกต่างกันเลย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หากต้องการดีดทำนองให้ได้สำเนียงดนตรีพื้นบ้านล้านนา (Pentatonic Scale) บนคาลิมบ้าคีย์ C Major ควรเลือกใช้กลุ่มลิ่มเสียงใด?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ลิ่ม 1 - 2 - 3 - 5 - 6 (โด - เร - มี - ซอล - ลา โดยข้ามลิ่ม 4 และ 7)          ข. ลิ่ม 4 และ ลิ่ม 7 เท่านั้น</w:t>
        <w:br/>
        <w:t xml:space="preserve">    ค. ลิ่ม 1 และ ลิ่ม 2 สลับกันทั้งเพลง          ง. ต้องตอกเปลี่ยนสายคาลิมบ้าใหม่ทั้งหมด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พื้นผิวของเสียง (Texture) ในวงดนตรีไทยและดนตรีพื้นบ้านที่เครื่องดนตรีแต่ละชิ้นบรรเลงทำนองหลักเดียวกันแต่แปรทางเพลงตามธรรมชาติของเครื่องตน เรียกว่าอะไร?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Monophony          ข. Heterophony (การสอดทำนองแปร)</w:t>
        <w:br/>
        <w:t xml:space="preserve">    ค. Homophony (ทำนองพร้อมคอร์ด)          ง. Electronic Texture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อาชีพใดในธุรกิจบันเทิงที่มีหน้าที่หลักในการควบคุมดูแลภาพรวมของการผลิตเพลง ตั้งแต่การวางแนวคิด การเลือกซาวด์ ไปจนถึงการกำกับการบันทึกเสียง?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ผู้ประกาศข่าว          ข. โปรดิวเซอร์เพลง (Music Producer)</w:t>
        <w:br/>
        <w:t xml:space="preserve">    ค. พนักงานจำหน่ายตั๋วคอนเสิร์ต          ง. นักออกแบบท่าเต้น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ผู้ที่ทำหน้าที่ประพันธ์ดนตรีบรรเลงเพื่อสร้างอารมณ์ร่วมในฉากภาพยนตร์ ซีรีส์ หรือวิดีโอเกม ตรงกับอาชีพใด?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Film &amp; Game Music Scorer (นักประพันธ์เพลงประกอบภาพยนตร์และเกม)          ข. นักจัดรายการวิทยุ (DJ)</w:t>
        <w:br/>
        <w:t xml:space="preserve">    ค. ช่างซ่อมเครื่องดนตรี          ง. ผู้จัดการส่วนตัวศิลปิน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บทบาทของดนตรีในธุรกิจโฆษณาและการสร้างแบรนด์ (Sound Branding / Audio Logo) มีความสำคัญอย่างไร?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ช่วยให้ผู้บริโภคจดจำเอกลักษณ์และอารมณ์ของแบรนด์ได้ทันทีผ่านเสียงเพลงสั้นๆ (Jingle)          ข. ทำให้โฆษณามีความยาวเพิ่มขึ้นเป็น 1 ชั่วโมง</w:t>
        <w:br/>
        <w:t xml:space="preserve">    ค. ใช้เพื่อแทนที่ภาพสินค้าทั้งหมด          ง. ไม่มีผลต่อการตัดสินใจของผู้บริโภค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เหตุใดการผลิตรายการสื่อเสียง (Podcast) อย่างมืออาชีพจึงนิยมใช้การบันทึกเสียงแบบแยกแทร็ก (Multi-Track Recording) ในสถานที่เงียบสงบ?  [ศ 2.1 ม.2/3]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เพื่อป้องกันเสียงรบกวนข้ามกลุ่ม (Cross-talk) และสามารถปรับลดความดังของ BGM คาลิมบ้าขณะพูดได้อย่างสมดุล          ข. เพื่อให้ไฟล์เสียงมีขนาดใหญ่ที่สุดเท่าที่จะทำได้</w:t>
        <w:br/>
        <w:t xml:space="preserve">    ค. เพื่อไม่ต้องเขียนสคริปต์ล่วงหน้า          ง. เพื่อตัดเสียงผู้พูดออกทั้งหมด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เทคนิค 'Audio Ducking' ในการมิกซ์เสียงรายการสื่อบันเทิงหมายถึงข้อใด?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การใส่เสียงร้องของเป็ดลงในเพลง          ข. การลดความดังของเสียงดนตรีประกอบ (BGM) ลงอัตโนมัติในช่วงที่ผู้ดำเนินรายการกำลังพูด เพื่อให้ฟังชัดเจน</w:t>
        <w:br/>
        <w:t xml:space="preserve">    ค. การเร่งเสียงดนตรีให้ดังกลบเสียงพูด          ง. การลบเสียงดนตรีออกทั้งหมด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ข้อใดเป็นการปฏิบัติตนที่ถูกต้องตามหลักการเคารพลิขสิทธิ์ทางดนตรีในธุรกิจบันเทิงยุคดิจิทัล?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นำเพลงที่มีลิขสิทธิ์ของผู้อื่นมาตัดต่อขายโดยไม่อ้างอิงและไม่ขออนุญาต          ข. บรรเลง Jingle และ BGM ด้วยคาลิมบ้าของตนเอง หรือเลือกใช้เพลงปลอดลิขสิทธิ์พร้อมระบุแหล่งที่มาอย่างชัดเจน</w:t>
        <w:br/>
        <w:t xml:space="preserve">    ค. แอบอ้างว่าเพลงของศิลปินดังเป็นผลงานที่ตนเองแต่งเอง          ง. ดาวน์โหลดเพลงเถื่อนมาใช้ในงานเชิงพาณิชย์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ในเวทีวิพากษ์สื่อเสียง (Live Broadcast QA Board) ประเด็นใดเป็นเกณฑ์สำคัญที่สุดในการประเมินคุณภาพของรายการดนตรีข้ามวัฒนธรรม?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ความถูกต้องลึกซึ้งของการเปรียบเทียบองค์ประกอบดนตรี บทบาทอาชีพดนตรี และความสมดุลของเสียงมิกซ์          ข. ความยาวของชื่อไฟล์</w:t>
        <w:br/>
        <w:t xml:space="preserve">    ค. ราคาของโทรศัพท์ที่ใช้บันทึกเสียง          ง. จำนวนเอฟเฟกต์ตลกขบขันที่ใส่ลงไป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