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ม.2/2,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ข้อใดคือโครงสร้างโน้ตของคู่เสียงประสานขั้นคู่ 3 (Harmonic Dyad) คู่แรกสุดในบันไดเสียง C Major บนคาลิมบ้า?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และ ลิ่ม 2 (โด - เร)          ข. ลิ่ม 1 และ ลิ่ม 3 (โด - มี)</w:t>
        <w:br/>
        <w:t xml:space="preserve">    ค. ลิ่ม 1 และ ลิ่ม 4 (โด - ฟา)          ง. ลิ่ม 1 และ ลิ่ม 5 (โด - ซอล)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เครื่องหมายแปลงเสียงใดทำหน้าที่ปรับระดับเสียงของตัวโน้ตให้ 'สูงขึ้นครึ่งเสียง (1 Semitone)'?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เครื่องหมายชาร์ป (Sharp ♯)          ข. เครื่องหมายแฟลต (Flat ♭)</w:t>
        <w:br/>
        <w:t xml:space="preserve">    ค. เครื่องหมายเนเจอรัล (Natural ♮)          ง. เครื่องหมายเฟอร์มาตา (Fermata)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หากตัวโน้ตติดเครื่องหมายแฟลต (Flat ♭) จะส่งผลต่อระดับเสียงอย่างไร?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เสียงสูงขึ้น 1 เสียงเต็ม          ข. เสียงต่ำลงครึ่งเสียง</w:t>
        <w:br/>
        <w:t xml:space="preserve">    ค. กลับสู่เสียงปกติตามธรรมชาติ          ง. ความยาวของเสียงเพิ่มขึ้นครึ่งจังหวะ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เครื่องหมายเนเจอรัล (Natural ♮) มีหน้าที่สำคัญอย่างไรในบทเพลง?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เร่งความเร็วของจังหวะเพลง          ข. ยกเลิกผลของเครื่องหมายชาร์ปหรือแฟลต ให้กลับสู่เสียงปกติ</w:t>
        <w:br/>
        <w:t xml:space="preserve">    ค. ลดความดังของเสียงลงครึ่งหนึ่ง          ง. ให้เล่นซ้ำตั้งแต่ต้นเพลง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เนื่องจากคาลิมบ้า 17 ลิ้นมาตรฐานตั้งสายในคีย์ C Major ล้วน เมื่อต้องการนำเพลงจากคีย์ G Major (ที่มีโน้ต F♯) มาบรรเลงโดยไม่ตอกเปลี่ยนสาย ควรใช้วิธีการใด?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ข้ามตัวโน้ต F♯ ไปเลยไม่ต้องดีด          ข. ใช้หลักการย้ายคีย์เพลง (Transposition) ให้กลับมาอยู่ในคีย์ C Major</w:t>
        <w:br/>
        <w:t xml:space="preserve">    ค. ดีดลิ่ม C แทนลิ่ม F♯ ทุกครั้ง          ง. เปลี่ยนไปเคาะกล่องเสียงแทนการดีดลิ่ม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ข้อใดคือโน้ตองค์ประกอบ 3 เสียงของคอร์ด C Major (C Triad) บนลิ่มคาลิมบ้า?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1 - 2 - 3 (โด - เร - มี)          ข. 1 - 3 - 5 (โด - มี - ซอล)</w:t>
        <w:br/>
        <w:t xml:space="preserve">    ค. 2 - 4 - 6 (เร - ฟา - ลา)          ง. 4 - 6 - 1' (ฟา - ลา - โดสูง)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ลิ่มคาลิมบ้าหมายเลข 6 - 1' - 3' (ลา - โดสูง - มีสูง) คือโครงสร้างของคอร์ดใดในคีย์ C Major?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คอร์ด F Major          ข. คอร์ด G Major</w:t>
        <w:br/>
        <w:t xml:space="preserve">    ค. คอร์ด A Minor (Am)          ง. คอร์ด D Minor (Dm)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เทคนิคการใช้นิ้วโป้งดีดกระจายโน้ตในคอร์ดทีละตัวต่อเนื่องกัน (เช่น 1 -&gt; 3 -&gt; 5 -&gt; 3) เรียกว่าเทคนิคใด?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Triad Glissando (การรูดคอร์ด)          ข. Arpeggio (การเกาโน้ตกระจายคอร์ด)</w:t>
        <w:br/>
        <w:t xml:space="preserve">    ค. Syncopation (จังหวะขัด)          ง. Staccato (การดีดเสียงสั้น)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ข้อใดคือโน้ตองค์ประกอบของคอร์ด F Major และคอร์ด G Major ตามลำดับ?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(4-6-1') และ (5-7-2')          ข. (1-3-5) และ (6-1'-3')</w:t>
        <w:br/>
        <w:t xml:space="preserve">    ค. (2-4-6) และ (3-5-7)          ง. (5-7-2') และ (1-3-5)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ข้อใดสะท้อนการประเมินพัฒนาการทักษะทางดนตรีของตนเองหลังการฝึกปฏิบัติ (ศ 2.1 ม.2/6) ได้อย่างเหมาะสมที่สุด?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เปรียบเทียบคะแนนของตนเองกับเพื่อนที่เก่งที่สุดในห้องเพียงอย่างเดียว          ข. บันทึกจุดที่นิ้วโป้งยังสะดุดเวลาเปลี่ยนคอร์ด Am ไป F และวางแผนซ้อมช้าๆ กับ Metronome เพิ่มเติม</w:t>
        <w:br/>
        <w:t xml:space="preserve">    ค. เลือกซ้อมเฉพาะห้องเพลงที่ตนเองเล่นคล่องแล้วเท่านั้น          ง. เปลี่ยนเพลงใหม่ทันทีเมื่อเจอคอร์ดที่เล่นยาก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